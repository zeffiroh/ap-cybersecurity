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1 · TOPIC 1.2</w:t>
      </w:r>
    </w:p>
    <w:p>
      <w:pPr>
        <w:keepNext w:val="0"/>
        <w:spacing w:after="40"/>
      </w:pPr>
      <w:r>
        <w:rPr>
          <w:b/>
          <w:color w:val="1A1A1A"/>
          <w:sz w:val="36"/>
        </w:rPr>
        <w:t>Suspicious Website Logins</w:t>
      </w:r>
    </w:p>
    <w:p>
      <w:pPr>
        <w:keepNext w:val="0"/>
        <w:spacing w:after="200"/>
      </w:pPr>
      <w:r>
        <w:rPr>
          <w:color w:val="3A3A3A"/>
          <w:sz w:val="23"/>
        </w:rPr>
        <w:t>Assignment</w:t>
      </w:r>
    </w:p>
    <w:p>
      <w:pPr>
        <w:keepNext w:val="0"/>
        <w:spacing w:after="200"/>
      </w:pPr>
      <w:r>
        <w:rPr>
          <w:i/>
          <w:color w:val="3A3A3A"/>
          <w:sz w:val="19"/>
        </w:rPr>
        <w:t>Instructions: 15 practice questions + 3 coding assignment(s), 30 points total. Show your work for short-answer items. Coding assignments may be completed here or in the interactive auto-graded environment on the course site (same problem, same points).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9"/>
              </w:rPr>
              <w:t>Name: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Date: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  <w:t>Class:</w:t>
            </w:r>
          </w:p>
        </w:tc>
        <w:tc>
          <w:tcPr>
            <w:tcW w:type="dxa" w:w="1656"/>
          </w:tcPr>
          <w:p>
            <w:r>
              <w:rPr>
                <w:b/>
                <w:sz w:val="19"/>
              </w:rPr>
            </w:r>
          </w:p>
        </w:tc>
      </w:tr>
    </w:tbl>
    <w:p>
      <w:pPr>
        <w:keepNext w:val="0"/>
        <w:spacing w:after="80"/>
      </w:pPr>
    </w:p>
    <w:p>
      <w:pPr>
        <w:keepNext/>
        <w:spacing w:before="280" w:after="120"/>
      </w:pPr>
      <w:r>
        <w:rPr>
          <w:b/>
          <w:color w:val="6E141F"/>
          <w:sz w:val="26"/>
        </w:rPr>
        <w:t>Practice Questions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1.2.a · Password-attack signs (failed attempts, unusual times, unknown devices)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An authentication log shows 47 failed logins for the same account over 90 seconds, then a success. What type of attack does this pattern indicate?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Phishing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Brute-force / dictionary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Man-in-the-middle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defender sets an alert for '5 failed logins within 60 seconds for the same user.' Why is the TIME WINDOW included in the rule, not just the raw count?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 distinguish slow manual mistakes from fast automated guessing, reducing false positives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To allow clumsy users unlimited attempts if spread out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Because failed logins never accumulate more than 5 over a whole day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Because counting only works in 60-second buckets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Which of the following are recognized PASSWORD-ATTACK SIGNALS in an authentication log?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Many failed logins for one account in a short time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A login from a device never seen before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A successful login at 3 a.m. when the user normally works 9-5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user changing their display name in their profile settings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Credential stuffing differs from a classic dictionary attack because: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It tries every possible character combination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 uses real username/password pairs stolen from a different service's breach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It requires physical access to the target device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It only targets administrator accounts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An account lockout fires AFTER five failures. A defender notices the log has a SUCCESS before the lockout triggered. What should they conclude?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1.2.b · Weak authentication patterns; adversary dictionary construction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An attacker has a 14-million-entry wordlist from a known breach. What type of attack does this enable?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Brute-force (exhaustive)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SQL injection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Replay attack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Dictionary attack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Which of the following make a password MORE vulnerable to a dictionary attack?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Using a common word as the base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Substituting 'a' with '@'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Length of 20+ random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Appending '1' to a common word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The NIST SP 800-63B minimum password length threshold used in this course is: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6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8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10 characters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12 characters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A password 'HelloWorld111' passes a complexity check (has uppercase, lowercase, digits). Which weakness flag does the automated checker still raise?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too_short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in_dictionary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sequential_or_repeated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only_lowercase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Name the technique attackers use to automatically generate hundreds of variants from a single wordlist entry (e.g., 'password' -&gt; 'P@ssw0rd', 'password1', 'PASSWORD').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1.2.c · Strengthening authentication: length/complexity, randomness, MFA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According to NIST SP 800-63B, what is the primary driver of password strength?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Mandatory symbol requirements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Mandatory uppercase + digit rules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Frequency of rotation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Password length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Which of the following are factors in a TOTP (Time-based One-Time Password) computation? Select ALL that apply.</w:t>
      </w:r>
      <w:r>
        <w:rPr>
          <w:b w:val="0"/>
          <w:color w:val="8A8A8A"/>
          <w:sz w:val="16"/>
        </w:rPr>
        <w:t xml:space="preserve">  (3 pts)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A. </w:t>
      </w:r>
      <w:r>
        <w:rPr>
          <w:color w:val="3A3A3A"/>
          <w:sz w:val="20"/>
        </w:rPr>
        <w:t>A shared secret key K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B. </w:t>
      </w:r>
      <w:r>
        <w:rPr>
          <w:color w:val="3A3A3A"/>
          <w:sz w:val="20"/>
        </w:rPr>
        <w:t>The current Unix timestamp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C. </w:t>
      </w:r>
      <w:r>
        <w:rPr>
          <w:color w:val="3A3A3A"/>
          <w:sz w:val="20"/>
        </w:rPr>
        <w:t>The user's password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□ D. </w:t>
      </w:r>
      <w:r>
        <w:rPr>
          <w:color w:val="3A3A3A"/>
          <w:sz w:val="20"/>
        </w:rPr>
        <w:t>A 30-second time step window</w:t>
      </w:r>
    </w:p>
    <w:p>
      <w:pPr>
        <w:keepNext w:val="0"/>
        <w:ind w:left="403"/>
      </w:pPr>
      <w:r>
        <w:rPr>
          <w:i/>
          <w:color w:val="3A3A3A"/>
          <w:sz w:val="17"/>
        </w:rPr>
        <w:t>(Select ALL that apply.)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An attacker intercepts a valid TOTP code and tries to use it 45 seconds later. What happens?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code still works because TOTP has a 60-second window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server cannot tell the difference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code works once more then expires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code is rejected because the time step has changed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Name the two factors that MFA combines to protect a Wi-Fi login. Use the 'something you know / something you have' framework.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 w:val="0"/>
        <w:ind w:left="403"/>
      </w:pPr>
      <w:r>
        <w:rPr>
          <w:color w:val="3A3A3A"/>
          <w:sz w:val="20"/>
        </w:rPr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In the TOTP algorithm, what is the 'time step' T for a Unix timestamp of 1700000075?</w:t>
      </w:r>
      <w:r>
        <w:rPr>
          <w:b w:val="0"/>
          <w:color w:val="8A8A8A"/>
          <w:sz w:val="16"/>
        </w:rPr>
        <w:t xml:space="preserve">  (1 pt)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1700000075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30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56666002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56666669</w:t>
      </w:r>
    </w:p>
    <w:p>
      <w:pPr>
        <w:keepNext/>
        <w:spacing w:before="280" w:after="120"/>
      </w:pPr>
      <w:r>
        <w:rPr>
          <w:b/>
          <w:color w:val="6E141F"/>
          <w:sz w:val="26"/>
        </w:rPr>
        <w:t>Coding Assignments (Python 3)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1.2.a · Password-attack signs (failed attempts, unusual times, unknown devices)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1.2.a: Detect brute-force login attempts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Detect Attacks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1.2.A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detector a login-monitoring system would use. Given a list of authentication events, return every username that has five or more failed login attempts within any 60-second window.</w:t>
      </w:r>
    </w:p>
    <w:p>
      <w:pPr>
        <w:keepNext w:val="0"/>
        <w:spacing w:after="120"/>
      </w:pPr>
      <w:r>
        <w:rPr>
          <w:color w:val="3A3A3A"/>
          <w:sz w:val="19"/>
        </w:rPr>
        <w:t>This is the core algorithm behind real intrusion-detection rules (e.g., fail2ban's default policy). The defender's goal is to catch automated password-guessing tools before they succeed.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solve(events: list[dict]) -&gt; list[str]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 Return the sorted, de-duplicated list of usernames flagged as brute-force targets.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list of event dicts. Each dict has: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ts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), Unix timestamp in seconds of the login attempt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user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>), the username targeted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ok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login succeeded,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if it failed</w:t>
      </w:r>
    </w:p>
    <w:p>
      <w:pPr>
        <w:keepNext w:val="0"/>
        <w:spacing w:after="120"/>
      </w:pPr>
      <w:r>
        <w:rPr>
          <w:color w:val="3A3A3A"/>
          <w:sz w:val="19"/>
        </w:rPr>
        <w:t>Events may arrive in any order (do not assume sorted by timestamp).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A sorted 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 xml:space="preserve"> of unique usernames that triggered the brute-force threshold: 5 or more </w:t>
      </w:r>
      <w:r>
        <w:rPr>
          <w:b/>
          <w:color w:val="3A3A3A"/>
          <w:sz w:val="19"/>
        </w:rPr>
        <w:t>failed</w:t>
      </w:r>
      <w:r>
        <w:rPr>
          <w:color w:val="3A3A3A"/>
          <w:sz w:val="19"/>
        </w:rPr>
        <w:t xml:space="preserve"> logins (where </w:t>
      </w:r>
      <w:r>
        <w:rPr>
          <w:rFonts w:ascii="Consolas" w:hAnsi="Consolas"/>
          <w:color w:val="3A3A3A"/>
          <w:sz w:val="19"/>
        </w:rPr>
        <w:t>ok == False</w:t>
      </w:r>
      <w:r>
        <w:rPr>
          <w:color w:val="3A3A3A"/>
          <w:sz w:val="19"/>
        </w:rPr>
        <w:t xml:space="preserve">) within any 60-second window. A window is valid when </w:t>
      </w:r>
      <w:r>
        <w:rPr>
          <w:rFonts w:ascii="Consolas" w:hAnsi="Consolas"/>
          <w:color w:val="3A3A3A"/>
          <w:sz w:val="19"/>
        </w:rPr>
        <w:t>max_ts - min_ts &lt; 60</w:t>
      </w:r>
      <w:r>
        <w:rPr>
          <w:color w:val="3A3A3A"/>
          <w:sz w:val="19"/>
        </w:rPr>
        <w:t xml:space="preserve"> (strict less-than, so exactly 60 is NOT within the window). Successes are ignored for counting purposes.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events = [</w:t>
        <w:br/>
        <w:t xml:space="preserve">    {"ts": 1000, "user": "alice", "ok": False},</w:t>
        <w:br/>
        <w:t xml:space="preserve">    {"ts": 1010, "user": "alice", "ok": False},</w:t>
        <w:br/>
        <w:t xml:space="preserve">    {"ts": 1020, "user": "alice", "ok": False},</w:t>
        <w:br/>
        <w:t xml:space="preserve">    {"ts": 1030, "user": "alice", "ok": False},</w:t>
        <w:br/>
        <w:t xml:space="preserve">    {"ts": 1040, "user": "alice", "ok": False},  # 5 failures in 40s -&gt; flagged</w:t>
        <w:br/>
        <w:t xml:space="preserve">    {"ts": 1000, "user": "bob",   "ok": False},</w:t>
        <w:br/>
        <w:t xml:space="preserve">    {"ts": 1100, "user": "bob",   "ok": False},  # 2 failures, not enough -&gt; not flagged</w:t>
        <w:br/>
        <w:t>]</w:t>
        <w:br/>
        <w:t>solve(events) -&gt; ["alice"]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solve([]) -&gt; []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# Four failures in window: below threshold</w:t>
        <w:br/>
        <w:t>events = [{"ts": i*10, "user": "carol", "ok": False} for i in range(4)]</w:t>
        <w:br/>
        <w:t>solve(events) -&gt; []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>• Events may be unsorted; your solution must handle any ordering.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The 60-second window: at least 5 failures where </w:t>
      </w:r>
      <w:r>
        <w:rPr>
          <w:rFonts w:ascii="Consolas" w:hAnsi="Consolas"/>
          <w:color w:val="3A3A3A"/>
          <w:sz w:val="19"/>
        </w:rPr>
        <w:t>max_ts - min_ts &lt; 60</w:t>
      </w:r>
      <w:r>
        <w:rPr>
          <w:color w:val="3A3A3A"/>
          <w:sz w:val="19"/>
        </w:rPr>
        <w:t>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1.2.a. Student completes the TODO.</w:t>
        <w:br/>
        <w:t>This file intentionally FAILS the tests until implemented."""</w:t>
        <w:br/>
        <w:t>from typing import List, Dict, Any</w:t>
        <w:br/>
        <w:br/>
        <w:br/>
        <w:t>def solve(events: List[Dict[str, Any]]) -&gt; List[str]:</w:t>
        <w:br/>
        <w:t xml:space="preserve">    """Return sorted, de-duplicated usernames with &gt;=5 failed logins in any 60s window.</w:t>
        <w:br/>
        <w:br/>
        <w:t xml:space="preserve">    Args:</w:t>
        <w:br/>
        <w:t xml:space="preserve">        events: list of dicts, each with keys:</w:t>
        <w:br/>
        <w:t xml:space="preserve">                  ts   (int)  - Unix timestamp in seconds</w:t>
        <w:br/>
        <w:t xml:space="preserve">                  user (str)  - username targeted</w:t>
        <w:br/>
        <w:t xml:space="preserve">                  ok   (bool) - True=success, False=failure</w:t>
        <w:br/>
        <w:t xml:space="preserve">    Returns:</w:t>
        <w:br/>
        <w:t xml:space="preserve">        Sorted list of usernames flagged as brute-force targets.</w:t>
        <w:br/>
        <w:t xml:space="preserve">        See prompt.md and interface.md for the exact detection rule.</w:t>
        <w:br/>
        <w:t xml:space="preserve">    """</w:t>
        <w:br/>
        <w:t xml:space="preserve">    # TODO: for each user, collect failure timestamps, sort them, then use a</w:t>
        <w:br/>
        <w:t xml:space="preserve">    #       sliding window of size 5 to check if ts[i+4] - ts[i] &lt; 60.</w:t>
        <w:br/>
        <w:t xml:space="preserve">    #       Return a sorted list of flagged usernames.</w:t>
        <w:br/>
        <w:t xml:space="preserve">    raise NotImplementedError("implement solve() —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1.2.b · Weak authentication patterns; adversary dictionary construction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problem, 1.2.b: Password weakness reporter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Analyze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1.2.B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Build the password-weakness checker an authentication backend would use to give users actionable feedback when they choose a new password. Given a password string, return a report dict identifying whether the password is weak and which specific rules it violates.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solve(password: str) -&gt; dict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spacing w:after="120"/>
      </w:pPr>
      <w:r>
        <w:rPr>
          <w:color w:val="3A3A3A"/>
          <w:sz w:val="19"/>
        </w:rPr>
        <w:t>A single string, the candidate password. May be empty.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color w:val="3A3A3A"/>
          <w:sz w:val="19"/>
        </w:rPr>
        <w:t>A dict with exactly two keys: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"weak"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bool</w:t>
      </w:r>
      <w:r>
        <w:rPr>
          <w:color w:val="3A3A3A"/>
          <w:sz w:val="19"/>
        </w:rPr>
        <w:t xml:space="preserve">), </w:t>
      </w: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password fails ANY rule;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only if it passes all rules.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"reasons"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list[str]</w:t>
      </w:r>
      <w:r>
        <w:rPr>
          <w:color w:val="3A3A3A"/>
          <w:sz w:val="19"/>
        </w:rPr>
        <w:t>), sorted list of rule-labels for each rule the password fails. Empty list if the password passes all rules.</w:t>
      </w:r>
    </w:p>
    <w:p>
      <w:pPr>
        <w:keepNext w:val="0"/>
        <w:spacing w:after="120"/>
      </w:pPr>
      <w:r>
        <w:rPr>
          <w:color w:val="3A3A3A"/>
          <w:sz w:val="19"/>
        </w:rPr>
        <w:t>Possible reason labels (exact strings, lowercase):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"too_short"</w:t>
      </w:r>
      <w:r>
        <w:rPr>
          <w:color w:val="3A3A3A"/>
          <w:sz w:val="19"/>
        </w:rPr>
        <w:t>, length &lt; 12 characters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"in_dictionary"</w:t>
      </w:r>
      <w:r>
        <w:rPr>
          <w:color w:val="3A3A3A"/>
          <w:sz w:val="19"/>
        </w:rPr>
        <w:t>, password (lowercased) is in the built-in common wordlist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"only_lowercase"</w:t>
      </w:r>
      <w:r>
        <w:rPr>
          <w:color w:val="3A3A3A"/>
          <w:sz w:val="19"/>
        </w:rPr>
        <w:t>, contains no uppercase letters, digits, or non-alphabetic characters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"sequential_or_repeated"</w:t>
      </w:r>
      <w:r>
        <w:rPr>
          <w:color w:val="3A3A3A"/>
          <w:sz w:val="19"/>
        </w:rPr>
        <w:t xml:space="preserve">, contains a sequential run of 3+ characters (e.g. </w:t>
      </w:r>
      <w:r>
        <w:rPr>
          <w:rFonts w:ascii="Consolas" w:hAnsi="Consolas"/>
          <w:color w:val="3A3A3A"/>
          <w:sz w:val="19"/>
        </w:rPr>
        <w:t>abc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123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xyz</w:t>
      </w:r>
      <w:r>
        <w:rPr>
          <w:color w:val="3A3A3A"/>
          <w:sz w:val="19"/>
        </w:rPr>
        <w:t xml:space="preserve">) OR a repeated run of 3+ identical characters (e.g. </w:t>
      </w:r>
      <w:r>
        <w:rPr>
          <w:rFonts w:ascii="Consolas" w:hAnsi="Consolas"/>
          <w:color w:val="3A3A3A"/>
          <w:sz w:val="19"/>
        </w:rPr>
        <w:t>aaa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111</w:t>
      </w:r>
      <w:r>
        <w:rPr>
          <w:color w:val="3A3A3A"/>
          <w:sz w:val="19"/>
        </w:rPr>
        <w:t>)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solve("password")</w:t>
        <w:br/>
        <w:t>-&gt; {"weak": True, "reasons": ["in_dictionary", "only_lowercase", "too_short"]}</w:t>
        <w:br/>
        <w:br/>
        <w:t>solve("P@ssword!2024")</w:t>
        <w:br/>
        <w:t>-&gt; {"weak": True, "reasons": ["in_dictionary"]}</w:t>
        <w:br/>
        <w:br/>
        <w:t>solve("Tr0ub4dor&amp;3abcde")</w:t>
        <w:br/>
        <w:t>-&gt; {"weak": True, "reasons": ["sequential_or_repeated"]}</w:t>
        <w:br/>
        <w:br/>
        <w:t>solve("mXk9#vLq2@nP")</w:t>
        <w:br/>
        <w:t>-&gt; {"weak": False, "reasons": []}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standard library only.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The common wordlist is defined in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and must be embedded in your solution.</w:t>
      </w:r>
    </w:p>
    <w:p>
      <w:pPr>
        <w:keepNext w:val="0"/>
        <w:ind w:left="201"/>
      </w:pPr>
      <w:r>
        <w:rPr>
          <w:color w:val="3A3A3A"/>
          <w:sz w:val="19"/>
        </w:rPr>
        <w:t>• Reasons list is always sorted ascending.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1.2.b. Student completes the TODO.</w:t>
        <w:br/>
        <w:t>This file intentionally FAILS the tests until implemented."""</w:t>
        <w:br/>
        <w:br/>
        <w:br/>
        <w:t>def solve(password: str) -&gt; dict:</w:t>
        <w:br/>
        <w:t xml:space="preserve">    """Return a weakness report dict for the given password.</w:t>
        <w:br/>
        <w:br/>
        <w:t xml:space="preserve">    Args:</w:t>
        <w:br/>
        <w:t xml:space="preserve">        password: the candidate password string (may be empty).</w:t>
        <w:br/>
        <w:t xml:space="preserve">    Returns:</w:t>
        <w:br/>
        <w:t xml:space="preserve">        {"weak": bool, "reasons": list[str]} where reasons is a sorted list of</w:t>
        <w:br/>
        <w:t xml:space="preserve">        triggered rule labels. Possible labels:</w:t>
        <w:br/>
        <w:t xml:space="preserve">          "too_short"            -- len(password) &lt; 12</w:t>
        <w:br/>
        <w:t xml:space="preserve">          "in_dictionary"        -- password.lower() is in the common wordlist</w:t>
        <w:br/>
        <w:t xml:space="preserve">          "only_lowercase"       -- password contains only a-z characters</w:t>
        <w:br/>
        <w:t xml:space="preserve">          "sequential_or_repeated" -- run of 3+ sequential or identical chars</w:t>
        <w:br/>
        <w:t xml:space="preserve">        See interface.md for the exact COMMON_WORDS set and detection algorithm.</w:t>
        <w:br/>
        <w:t xml:space="preserve">    """</w:t>
        <w:br/>
        <w:t xml:space="preserve">    # TODO: implement all four rules and return {"weak": ..., "reasons": [...]}</w:t>
        <w:br/>
        <w:t xml:space="preserve">    raise NotImplementedError("implement solve() -- see prompt.md")</w:t>
      </w:r>
    </w:p>
    <w:p>
      <w:pPr>
        <w:keepNext/>
        <w:spacing w:before="200" w:after="80"/>
      </w:pPr>
      <w:r>
        <w:rPr>
          <w:b/>
          <w:color w:val="1A1A1A"/>
          <w:sz w:val="22"/>
        </w:rPr>
        <w:t>1.2.c · Strengthening authentication: length/complexity, randomness, MFA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>3 pts · auto-graded on the site</w:t>
      </w:r>
    </w:p>
    <w:p>
      <w:pPr>
        <w:keepNext/>
      </w:pPr>
      <w:r>
        <w:rPr>
          <w:b/>
          <w:color w:val="9C1C2C"/>
          <w:sz w:val="21"/>
        </w:rPr>
        <w:t>Coding problem -- 1.2.c: TOTP Verifier</w:t>
      </w:r>
    </w:p>
    <w:p>
      <w:pPr>
        <w:keepNext w:val="0"/>
        <w:spacing w:after="120"/>
      </w:pPr>
      <w:r>
        <w:rPr>
          <w:b/>
          <w:color w:val="3A3A3A"/>
          <w:sz w:val="19"/>
        </w:rPr>
        <w:t>Skill:</w:t>
      </w:r>
      <w:r>
        <w:rPr>
          <w:color w:val="3A3A3A"/>
          <w:sz w:val="19"/>
        </w:rPr>
        <w:t xml:space="preserve"> Mitigate Risk · </w:t>
      </w:r>
      <w:r>
        <w:rPr>
          <w:b/>
          <w:color w:val="3A3A3A"/>
          <w:sz w:val="19"/>
        </w:rPr>
        <w:t>Maps to:</w:t>
      </w:r>
      <w:r>
        <w:rPr>
          <w:color w:val="3A3A3A"/>
          <w:sz w:val="19"/>
        </w:rPr>
        <w:t xml:space="preserve"> 1.2.C · </w:t>
      </w:r>
      <w:r>
        <w:rPr>
          <w:b/>
          <w:color w:val="3A3A3A"/>
          <w:sz w:val="19"/>
        </w:rPr>
        <w:t>Language:</w:t>
      </w:r>
      <w:r>
        <w:rPr>
          <w:color w:val="3A3A3A"/>
          <w:sz w:val="19"/>
        </w:rPr>
        <w:t xml:space="preserve"> Python 3 (pytest)</w:t>
      </w:r>
    </w:p>
    <w:p>
      <w:pPr>
        <w:keepNext/>
      </w:pPr>
      <w:r>
        <w:rPr>
          <w:b/>
          <w:color w:val="9C1C2C"/>
          <w:sz w:val="21"/>
        </w:rPr>
        <w:t>Problem</w:t>
      </w:r>
    </w:p>
    <w:p>
      <w:pPr>
        <w:keepNext w:val="0"/>
        <w:spacing w:after="120"/>
      </w:pPr>
      <w:r>
        <w:rPr>
          <w:color w:val="3A3A3A"/>
          <w:sz w:val="19"/>
        </w:rPr>
        <w:t>Implement the server-side Time-based One-Time Password (TOTP) verifier that an authentication backend would call to check a user's second factor. Given the shared secret, a submitted code, and the current time, return True if the code is valid for the current 30-second window.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This is the algorithm defined in RFC 6238 (TOTP) / RFC 4226 (HOTP), implemented using only Python's standard library </w:t>
      </w:r>
      <w:r>
        <w:rPr>
          <w:rFonts w:ascii="Consolas" w:hAnsi="Consolas"/>
          <w:color w:val="3A3A3A"/>
          <w:sz w:val="19"/>
        </w:rPr>
        <w:t>hmac</w:t>
      </w:r>
      <w:r>
        <w:rPr>
          <w:color w:val="3A3A3A"/>
          <w:sz w:val="19"/>
        </w:rPr>
        <w:t xml:space="preserve"> and </w:t>
      </w:r>
      <w:r>
        <w:rPr>
          <w:rFonts w:ascii="Consolas" w:hAnsi="Consolas"/>
          <w:color w:val="3A3A3A"/>
          <w:sz w:val="19"/>
        </w:rPr>
        <w:t>hashlib</w:t>
      </w:r>
      <w:r>
        <w:rPr>
          <w:color w:val="3A3A3A"/>
          <w:sz w:val="19"/>
        </w:rPr>
        <w:t xml:space="preserve"> modules.</w:t>
      </w:r>
    </w:p>
    <w:p>
      <w:pPr>
        <w:keepNext/>
      </w:pPr>
      <w:r>
        <w:rPr>
          <w:b/>
          <w:color w:val="9C1C2C"/>
          <w:sz w:val="21"/>
        </w:rPr>
        <w:t>Function contract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Implement </w:t>
      </w:r>
      <w:r>
        <w:rPr>
          <w:rFonts w:ascii="Consolas" w:hAnsi="Consolas"/>
          <w:color w:val="3A3A3A"/>
          <w:sz w:val="19"/>
        </w:rPr>
        <w:t>solve(secret: str, code: str, t: int) -&gt; bool</w:t>
      </w:r>
      <w:r>
        <w:rPr>
          <w:color w:val="3A3A3A"/>
          <w:sz w:val="19"/>
        </w:rPr>
        <w:t xml:space="preserve"> in </w:t>
      </w:r>
      <w:r>
        <w:rPr>
          <w:rFonts w:ascii="Consolas" w:hAnsi="Consolas"/>
          <w:color w:val="3A3A3A"/>
          <w:sz w:val="19"/>
        </w:rPr>
        <w:t>starter.py</w:t>
      </w:r>
      <w:r>
        <w:rPr>
          <w:color w:val="3A3A3A"/>
          <w:sz w:val="19"/>
        </w:rPr>
        <w:t xml:space="preserve"> (see </w:t>
      </w:r>
      <w:r>
        <w:rPr>
          <w:rFonts w:ascii="Consolas" w:hAnsi="Consolas"/>
          <w:color w:val="3A3A3A"/>
          <w:sz w:val="19"/>
        </w:rPr>
        <w:t>interface.md</w:t>
      </w:r>
      <w:r>
        <w:rPr>
          <w:color w:val="3A3A3A"/>
          <w:sz w:val="19"/>
        </w:rPr>
        <w:t xml:space="preserve"> / </w:t>
      </w:r>
      <w:r>
        <w:rPr>
          <w:rFonts w:ascii="Consolas" w:hAnsi="Consolas"/>
          <w:color w:val="3A3A3A"/>
          <w:sz w:val="19"/>
        </w:rPr>
        <w:t>blackbox.yaml</w:t>
      </w:r>
      <w:r>
        <w:rPr>
          <w:color w:val="3A3A3A"/>
          <w:sz w:val="19"/>
        </w:rPr>
        <w:t>).</w:t>
      </w:r>
    </w:p>
    <w:p>
      <w:pPr>
        <w:keepNext/>
      </w:pPr>
      <w:r>
        <w:rPr>
          <w:b/>
          <w:color w:val="9C1C2C"/>
          <w:sz w:val="21"/>
        </w:rPr>
        <w:t>Input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secret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) -- the shared secret key, encoded as an </w:t>
      </w:r>
      <w:r>
        <w:rPr>
          <w:b/>
          <w:color w:val="3A3A3A"/>
          <w:sz w:val="19"/>
        </w:rPr>
        <w:t>even-length lowercase hex string</w:t>
      </w:r>
      <w:r>
        <w:rPr>
          <w:color w:val="3A3A3A"/>
          <w:sz w:val="19"/>
        </w:rPr>
        <w:t xml:space="preserve"> (e.g. </w:t>
      </w:r>
      <w:r>
        <w:rPr>
          <w:rFonts w:ascii="Consolas" w:hAnsi="Consolas"/>
          <w:color w:val="3A3A3A"/>
          <w:sz w:val="19"/>
        </w:rPr>
        <w:t>"0a1b2c3d"</w:t>
      </w:r>
      <w:r>
        <w:rPr>
          <w:color w:val="3A3A3A"/>
          <w:sz w:val="19"/>
        </w:rPr>
        <w:t xml:space="preserve"> represents 4 bytes: </w:t>
      </w:r>
      <w:r>
        <w:rPr>
          <w:rFonts w:ascii="Consolas" w:hAnsi="Consolas"/>
          <w:color w:val="3A3A3A"/>
          <w:sz w:val="19"/>
        </w:rPr>
        <w:t>b'\x0a\x1b\x2c\x3d'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code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str</w:t>
      </w:r>
      <w:r>
        <w:rPr>
          <w:color w:val="3A3A3A"/>
          <w:sz w:val="19"/>
        </w:rPr>
        <w:t xml:space="preserve">) -- the 6-digit code submitted by the user, zero-padded if necessary (e.g. </w:t>
      </w:r>
      <w:r>
        <w:rPr>
          <w:rFonts w:ascii="Consolas" w:hAnsi="Consolas"/>
          <w:color w:val="3A3A3A"/>
          <w:sz w:val="19"/>
        </w:rPr>
        <w:t>"007342"</w:t>
      </w:r>
      <w:r>
        <w:rPr>
          <w:color w:val="3A3A3A"/>
          <w:sz w:val="19"/>
        </w:rPr>
        <w:t xml:space="preserve"> or </w:t>
      </w:r>
      <w:r>
        <w:rPr>
          <w:rFonts w:ascii="Consolas" w:hAnsi="Consolas"/>
          <w:color w:val="3A3A3A"/>
          <w:sz w:val="19"/>
        </w:rPr>
        <w:t>"123456"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</w:t>
      </w:r>
      <w:r>
        <w:rPr>
          <w:rFonts w:ascii="Consolas" w:hAnsi="Consolas"/>
          <w:color w:val="3A3A3A"/>
          <w:sz w:val="19"/>
        </w:rPr>
        <w:t>t</w:t>
      </w:r>
      <w:r>
        <w:rPr>
          <w:color w:val="3A3A3A"/>
          <w:sz w:val="19"/>
        </w:rPr>
        <w:t xml:space="preserve"> (</w:t>
      </w:r>
      <w:r>
        <w:rPr>
          <w:rFonts w:ascii="Consolas" w:hAnsi="Consolas"/>
          <w:color w:val="3A3A3A"/>
          <w:sz w:val="19"/>
        </w:rPr>
        <w:t>int</w:t>
      </w:r>
      <w:r>
        <w:rPr>
          <w:color w:val="3A3A3A"/>
          <w:sz w:val="19"/>
        </w:rPr>
        <w:t>) -- the current Unix timestamp (seconds since epoch) at the moment of verification.</w:t>
      </w:r>
    </w:p>
    <w:p>
      <w:pPr>
        <w:keepNext/>
      </w:pPr>
      <w:r>
        <w:rPr>
          <w:b/>
          <w:color w:val="9C1C2C"/>
          <w:sz w:val="21"/>
        </w:rPr>
        <w:t>Output</w:t>
      </w:r>
    </w:p>
    <w:p>
      <w:pPr>
        <w:keepNext w:val="0"/>
        <w:spacing w:after="120"/>
      </w:pPr>
      <w:r>
        <w:rPr>
          <w:rFonts w:ascii="Consolas" w:hAnsi="Consolas"/>
          <w:color w:val="3A3A3A"/>
          <w:sz w:val="19"/>
        </w:rPr>
        <w:t>True</w:t>
      </w:r>
      <w:r>
        <w:rPr>
          <w:color w:val="3A3A3A"/>
          <w:sz w:val="19"/>
        </w:rPr>
        <w:t xml:space="preserve"> if the computed TOTP code for the current 30-second step matches </w:t>
      </w:r>
      <w:r>
        <w:rPr>
          <w:rFonts w:ascii="Consolas" w:hAnsi="Consolas"/>
          <w:color w:val="3A3A3A"/>
          <w:sz w:val="19"/>
        </w:rPr>
        <w:t>code</w:t>
      </w:r>
      <w:r>
        <w:rPr>
          <w:color w:val="3A3A3A"/>
          <w:sz w:val="19"/>
        </w:rPr>
        <w:t xml:space="preserve">; </w:t>
      </w:r>
      <w:r>
        <w:rPr>
          <w:rFonts w:ascii="Consolas" w:hAnsi="Consolas"/>
          <w:color w:val="3A3A3A"/>
          <w:sz w:val="19"/>
        </w:rPr>
        <w:t>False</w:t>
      </w:r>
      <w:r>
        <w:rPr>
          <w:color w:val="3A3A3A"/>
          <w:sz w:val="19"/>
        </w:rPr>
        <w:t xml:space="preserve"> otherwise.</w:t>
      </w:r>
    </w:p>
    <w:p>
      <w:pPr>
        <w:keepNext/>
      </w:pPr>
      <w:r>
        <w:rPr>
          <w:b/>
          <w:color w:val="9C1C2C"/>
          <w:sz w:val="21"/>
        </w:rPr>
        <w:t>Algorithm (exact steps, deterministic)</w:t>
      </w:r>
    </w:p>
    <w:p>
      <w:pPr>
        <w:keepNext w:val="0"/>
        <w:spacing w:after="120"/>
      </w:pPr>
      <w:r>
        <w:rPr>
          <w:color w:val="3A3A3A"/>
          <w:sz w:val="19"/>
        </w:rPr>
        <w:t xml:space="preserve">1. Decode the secret: </w:t>
      </w:r>
      <w:r>
        <w:rPr>
          <w:rFonts w:ascii="Consolas" w:hAnsi="Consolas"/>
          <w:color w:val="3A3A3A"/>
          <w:sz w:val="19"/>
        </w:rPr>
        <w:t>key = bytes.fromhex(secret)</w:t>
      </w:r>
      <w:r>
        <w:rPr>
          <w:color w:val="3A3A3A"/>
          <w:sz w:val="19"/>
        </w:rPr>
        <w:t xml:space="preserve"> 2. Compute the time step: </w:t>
      </w:r>
      <w:r>
        <w:rPr>
          <w:rFonts w:ascii="Consolas" w:hAnsi="Consolas"/>
          <w:color w:val="3A3A3A"/>
          <w:sz w:val="19"/>
        </w:rPr>
        <w:t>step = t // 30</w:t>
      </w:r>
      <w:r>
        <w:rPr>
          <w:color w:val="3A3A3A"/>
          <w:sz w:val="19"/>
        </w:rPr>
        <w:t xml:space="preserve"> 3. Encode the step as an 8-byte big-endian integer: </w:t>
      </w:r>
      <w:r>
        <w:rPr>
          <w:rFonts w:ascii="Consolas" w:hAnsi="Consolas"/>
          <w:color w:val="3A3A3A"/>
          <w:sz w:val="19"/>
        </w:rPr>
        <w:t>msg = step.to_bytes(8, 'big')</w:t>
      </w:r>
      <w:r>
        <w:rPr>
          <w:color w:val="3A3A3A"/>
          <w:sz w:val="19"/>
        </w:rPr>
        <w:t xml:space="preserve"> 4. Compute HMAC-SHA1: </w:t>
      </w:r>
      <w:r>
        <w:rPr>
          <w:rFonts w:ascii="Consolas" w:hAnsi="Consolas"/>
          <w:color w:val="3A3A3A"/>
          <w:sz w:val="19"/>
        </w:rPr>
        <w:t>digest = hmac.new(key, msg, hashlib.sha1).digest()</w:t>
      </w:r>
      <w:r>
        <w:rPr>
          <w:color w:val="3A3A3A"/>
          <w:sz w:val="19"/>
        </w:rPr>
        <w:t xml:space="preserve"> (This produces a 20-byte bytes object.) 5. Dynamic truncation: a. </w:t>
      </w:r>
      <w:r>
        <w:rPr>
          <w:rFonts w:ascii="Consolas" w:hAnsi="Consolas"/>
          <w:color w:val="3A3A3A"/>
          <w:sz w:val="19"/>
        </w:rPr>
        <w:t>offset = digest[19] &amp; 0x0f</w:t>
      </w:r>
      <w:r>
        <w:rPr>
          <w:color w:val="3A3A3A"/>
          <w:sz w:val="19"/>
        </w:rPr>
        <w:t xml:space="preserve"> b. </w:t>
      </w:r>
      <w:r>
        <w:rPr>
          <w:rFonts w:ascii="Consolas" w:hAnsi="Consolas"/>
          <w:color w:val="3A3A3A"/>
          <w:sz w:val="19"/>
        </w:rPr>
        <w:t>p = ((digest[offset] &amp; 0x7f) &lt;&lt; 24) | (digest[offset+1] &lt;&lt; 16) | (digest[offset+2] &lt;&lt; 8) | digest[offset+3]</w:t>
      </w:r>
      <w:r>
        <w:rPr>
          <w:color w:val="3A3A3A"/>
          <w:sz w:val="19"/>
        </w:rPr>
        <w:t xml:space="preserve"> 6. Compute the OTP: </w:t>
      </w:r>
      <w:r>
        <w:rPr>
          <w:rFonts w:ascii="Consolas" w:hAnsi="Consolas"/>
          <w:color w:val="3A3A3A"/>
          <w:sz w:val="19"/>
        </w:rPr>
        <w:t>otp = p % 1_000_000</w:t>
      </w:r>
      <w:r>
        <w:rPr>
          <w:color w:val="3A3A3A"/>
          <w:sz w:val="19"/>
        </w:rPr>
        <w:t xml:space="preserve"> 7. Zero-pad: </w:t>
      </w:r>
      <w:r>
        <w:rPr>
          <w:rFonts w:ascii="Consolas" w:hAnsi="Consolas"/>
          <w:color w:val="3A3A3A"/>
          <w:sz w:val="19"/>
        </w:rPr>
        <w:t>expected = str(otp).zfill(6)</w:t>
      </w:r>
      <w:r>
        <w:rPr>
          <w:color w:val="3A3A3A"/>
          <w:sz w:val="19"/>
        </w:rPr>
        <w:t xml:space="preserve"> 8. Return </w:t>
      </w:r>
      <w:r>
        <w:rPr>
          <w:rFonts w:ascii="Consolas" w:hAnsi="Consolas"/>
          <w:color w:val="3A3A3A"/>
          <w:sz w:val="19"/>
        </w:rPr>
        <w:t>code == expected</w:t>
      </w:r>
    </w:p>
    <w:p>
      <w:pPr>
        <w:keepNext/>
      </w:pPr>
      <w:r>
        <w:rPr>
          <w:b/>
          <w:color w:val="9C1C2C"/>
          <w:sz w:val="21"/>
        </w:rPr>
        <w:t>Examples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# Using key=bytes.fromhex("3132333435363738393031323334353637383930") (RFC 4226 test vector)</w:t>
        <w:br/>
        <w:t># At t=59 (step=1): expected code is "287082"</w:t>
        <w:br/>
        <w:t>solve("3132333435363738393031323334353637383930", "287082", 59)   -&gt; True</w:t>
        <w:br/>
        <w:t>solve("3132333435363738393031323334353637383930", "287082", 60)   -&gt; False  # step changed</w:t>
        <w:br/>
        <w:t>solve("3132333435363738393031323334353637383930", "000000", 59)   -&gt; False  # wrong code</w:t>
      </w:r>
    </w:p>
    <w:p>
      <w:pPr>
        <w:keepNext/>
      </w:pPr>
      <w:r>
        <w:rPr>
          <w:b/>
          <w:color w:val="9C1C2C"/>
          <w:sz w:val="21"/>
        </w:rPr>
        <w:t>Constraints</w:t>
      </w:r>
    </w:p>
    <w:p>
      <w:pPr>
        <w:keepNext w:val="0"/>
        <w:ind w:left="201"/>
      </w:pPr>
      <w:r>
        <w:rPr>
          <w:color w:val="3A3A3A"/>
          <w:sz w:val="19"/>
        </w:rPr>
        <w:t>• Deterministic, offline, stdlib only (</w:t>
      </w:r>
      <w:r>
        <w:rPr>
          <w:rFonts w:ascii="Consolas" w:hAnsi="Consolas"/>
          <w:color w:val="3A3A3A"/>
          <w:sz w:val="19"/>
        </w:rPr>
        <w:t>hmac</w:t>
      </w:r>
      <w:r>
        <w:rPr>
          <w:color w:val="3A3A3A"/>
          <w:sz w:val="19"/>
        </w:rPr>
        <w:t xml:space="preserve">, </w:t>
      </w:r>
      <w:r>
        <w:rPr>
          <w:rFonts w:ascii="Consolas" w:hAnsi="Consolas"/>
          <w:color w:val="3A3A3A"/>
          <w:sz w:val="19"/>
        </w:rPr>
        <w:t>hashlib</w:t>
      </w:r>
      <w:r>
        <w:rPr>
          <w:color w:val="3A3A3A"/>
          <w:sz w:val="19"/>
        </w:rPr>
        <w:t>).</w:t>
      </w:r>
    </w:p>
    <w:p>
      <w:pPr>
        <w:keepNext w:val="0"/>
        <w:ind w:left="201"/>
      </w:pPr>
      <w:r>
        <w:rPr>
          <w:color w:val="3A3A3A"/>
          <w:sz w:val="19"/>
        </w:rPr>
        <w:t>• Accept only the CURRENT step (no window drift / no adjacent steps).</w:t>
      </w:r>
    </w:p>
    <w:p>
      <w:pPr>
        <w:keepNext w:val="0"/>
        <w:ind w:left="201"/>
      </w:pPr>
      <w:r>
        <w:rPr>
          <w:color w:val="3A3A3A"/>
          <w:sz w:val="19"/>
        </w:rPr>
        <w:t xml:space="preserve">• Must pass all cases in </w:t>
      </w:r>
      <w:r>
        <w:rPr>
          <w:rFonts w:ascii="Consolas" w:hAnsi="Consolas"/>
          <w:color w:val="3A3A3A"/>
          <w:sz w:val="19"/>
        </w:rPr>
        <w:t>tests.py</w:t>
      </w:r>
      <w:r>
        <w:rPr>
          <w:color w:val="3A3A3A"/>
          <w:sz w:val="19"/>
        </w:rPr>
        <w:t xml:space="preserve"> (visible + hidden).</w:t>
      </w:r>
    </w:p>
    <w:p>
      <w:pPr>
        <w:keepNext/>
      </w:pPr>
      <w:r>
        <w:rPr>
          <w:b/>
          <w:color w:val="9C1C2C"/>
          <w:sz w:val="21"/>
        </w:rPr>
        <w:t>How to run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cd problem &amp;&amp; python -m pytest tests.py -q</w:t>
      </w:r>
    </w:p>
    <w:p>
      <w:pPr>
        <w:keepNext/>
      </w:pPr>
      <w:r>
        <w:rPr>
          <w:b/>
          <w:color w:val="9C1C2C"/>
          <w:sz w:val="20"/>
        </w:rPr>
        <w:t>Starter code:</w:t>
      </w:r>
    </w:p>
    <w:p>
      <w:pPr>
        <w:keepNext w:val="0"/>
        <w:spacing w:after="120"/>
      </w:pPr>
      <w:r>
        <w:rPr>
          <w:rFonts w:ascii="Consolas" w:hAnsi="Consolas"/>
          <w:color w:val="1A1A1A"/>
          <w:sz w:val="16"/>
        </w:rPr>
        <w:t>"""Starter code for 1.2.c. Student completes the TODO.</w:t>
        <w:br/>
        <w:t>This file intentionally FAILS the tests until implemented."""</w:t>
        <w:br/>
        <w:br/>
        <w:br/>
        <w:t>def solve(secret: str, code: str, t: int) -&gt; bool:</w:t>
        <w:br/>
        <w:t xml:space="preserve">    """Verify a 6-digit TOTP code against the shared secret at Unix timestamp t.</w:t>
        <w:br/>
        <w:br/>
        <w:t xml:space="preserve">    Args:</w:t>
        <w:br/>
        <w:t xml:space="preserve">        secret: even-length hex string encoding the shared key (e.g. "0a1b2c3d").</w:t>
        <w:br/>
        <w:t xml:space="preserve">        code:   6-character zero-padded decimal string (e.g. "007342").</w:t>
        <w:br/>
        <w:t xml:space="preserve">        t:      current Unix timestamp (int, seconds since epoch).</w:t>
        <w:br/>
        <w:t xml:space="preserve">    Returns:</w:t>
        <w:br/>
        <w:t xml:space="preserve">        True if code matches TOTP(secret, t // 30); False otherwise.</w:t>
        <w:br/>
        <w:br/>
        <w:t xml:space="preserve">    Algorithm (from interface.md):</w:t>
        <w:br/>
        <w:t xml:space="preserve">      1. key    = bytes.fromhex(secret)</w:t>
        <w:br/>
        <w:t xml:space="preserve">      2. step   = t // 30</w:t>
        <w:br/>
        <w:t xml:space="preserve">      3. msg    = step.to_bytes(8, byteorder='big')</w:t>
        <w:br/>
        <w:t xml:space="preserve">      4. digest = hmac.new(key, msg, hashlib.sha1).digest()   # 20 bytes</w:t>
        <w:br/>
        <w:t xml:space="preserve">      5. offset = digest[19] &amp; 0x0f</w:t>
        <w:br/>
        <w:t xml:space="preserve">      6. p      = ((digest[offset] &amp; 0x7f) &lt;&lt; 24) | (digest[offset+1] &lt;&lt; 16)</w:t>
        <w:br/>
        <w:t xml:space="preserve">                  | (digest[offset+2] &lt;&lt; 8) | digest[offset+3]</w:t>
        <w:br/>
        <w:t xml:space="preserve">      7. otp    = p % 1_000_000</w:t>
        <w:br/>
        <w:t xml:space="preserve">      8. return code == str(otp).zfill(6)</w:t>
        <w:br/>
        <w:br/>
        <w:t xml:space="preserve">    Import hmac and hashlib from the standard library only.</w:t>
        <w:br/>
        <w:t xml:space="preserve">    """</w:t>
        <w:br/>
        <w:t xml:space="preserve">    # TODO: implement the TOTP verifier -- see prompt.md and interface.md</w:t>
        <w:br/>
        <w:t xml:space="preserve">    raise NotImplementedError("implement solve() -- see prompt.md")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1.2, Suspicious Website Logins · Assignment</dc:title>
  <dc:subject/>
  <dc:creator>Aayat-AP-Prep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