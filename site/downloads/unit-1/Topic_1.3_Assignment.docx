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</w:pPr>
      <w:r>
        <w:rPr>
          <w:b/>
          <w:color w:val="9C1C2C"/>
          <w:sz w:val="18"/>
        </w:rPr>
        <w:t>UNIT 1 · TOPIC 1.3</w:t>
      </w:r>
    </w:p>
    <w:p>
      <w:pPr>
        <w:keepNext w:val="0"/>
        <w:spacing w:after="40"/>
      </w:pPr>
      <w:r>
        <w:rPr>
          <w:b/>
          <w:color w:val="1A1A1A"/>
          <w:sz w:val="36"/>
        </w:rPr>
        <w:t>Best Practices for Public Networks</w:t>
      </w:r>
    </w:p>
    <w:p>
      <w:pPr>
        <w:keepNext w:val="0"/>
        <w:spacing w:after="200"/>
      </w:pPr>
      <w:r>
        <w:rPr>
          <w:color w:val="3A3A3A"/>
          <w:sz w:val="23"/>
        </w:rPr>
        <w:t>Assignment</w:t>
      </w:r>
    </w:p>
    <w:p>
      <w:pPr>
        <w:keepNext w:val="0"/>
        <w:spacing w:after="200"/>
      </w:pPr>
      <w:r>
        <w:rPr>
          <w:i/>
          <w:color w:val="3A3A3A"/>
          <w:sz w:val="19"/>
        </w:rPr>
        <w:t>Instructions: 20 practice questions + 4 coding assignment(s), 39 points total. Show your work for short-answer items. Coding assignments may be completed here or in the interactive auto-graded environment on the course site (same problem, same points).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  <w:sz w:val="19"/>
              </w:rPr>
              <w:t>Name: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Date: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Class: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</w:tr>
    </w:tbl>
    <w:p>
      <w:pPr>
        <w:keepNext w:val="0"/>
        <w:spacing w:after="80"/>
      </w:pPr>
    </w:p>
    <w:p>
      <w:pPr>
        <w:keepNext/>
        <w:spacing w:before="280" w:after="120"/>
      </w:pPr>
      <w:r>
        <w:rPr>
          <w:b/>
          <w:color w:val="6E141F"/>
          <w:sz w:val="26"/>
        </w:rPr>
        <w:t>Practice Questions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1.3.a · Adversary skill levels (low-skilled vs high-skilled / zero-days); motivation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1. An attacker at a coffee shop runs a freely downloaded packet-capture script without understanding how it works. Which tier best describes this adversary?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High-skilled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Nation-state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Low-skilled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Zero-day operator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2. A zero-day vulnerability is dangerous primarily because: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It only works on Windows systems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It requires a physical connection to exploit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It can only be used by government agencies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vendor has not yet released a patch, so defenders have no fix available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3. Which of the following motivations would lead an attacker to target a SPECIFIC high-value individual rather than sweeping widely? (Select ALL that apply.)</w:t>
      </w:r>
      <w:r>
        <w:rPr>
          <w:b w:val="0"/>
          <w:color w:val="8A8A8A"/>
          <w:sz w:val="16"/>
        </w:rPr>
        <w:t xml:space="preserve">  (2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Financial gain (bulk credential resale)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Espionage (stealing trade secrets)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Curiosity / learning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Targeted corporate sabotage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4. Name ONE observable behavior that would place an attacker firmly in the high-skilled tier.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160" w:after="60"/>
      </w:pPr>
      <w:r>
        <w:rPr>
          <w:b/>
          <w:color w:val="1A1A1A"/>
          <w:sz w:val="21"/>
        </w:rPr>
        <w:t>5. Why does the skill tier of an adversary matter for a risk assessment?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Higher skill means the attacker is always caught faster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Skill tier determines the breadth and precision of possible attacks, shaping both likelihood and severity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Low-skilled attackers always cause more damage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Skill tier has no effect on the attacks they can perform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1.3.b · Evil twin attack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6. What does BSSID stand for and why is it relevant to detecting an evil twin?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Broadband Service Signal ID, it tells you the ISP providing the connection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Basic Security Standard ID, it encodes the encryption type in use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Broadcast SSID, it is the human-readable name the user sees in the network list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Basic Service Set Identifier, it is the hardware MAC address of the AP radio, unique per physical device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7. A wireless scan shows two entries: both broadcast SSID 'AirportFree', one with security WPA2 and one with OPEN. Select ALL indicators that suggest an evil twin is present.</w:t>
      </w:r>
      <w:r>
        <w:rPr>
          <w:b w:val="0"/>
          <w:color w:val="8A8A8A"/>
          <w:sz w:val="16"/>
        </w:rPr>
        <w:t xml:space="preserve">  (2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The same SSID is advertised by more than one BSSID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One entry has weaker (or no) security than the other for the same SSID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Both entries have the same signal strength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The network name contains the word 'Free'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8. Which attack does an evil twin primarily enable once the victim connects?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SQL injection against the victim's database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Man-in-the-middle, the attacker relays and can read or alter all victim traffic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Distributed denial-of-service against a remote server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Brute-force of the victim's Wi-Fi password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9. An enterprise legitimately deploys three access points all broadcasting SSID 'CorpNet' with three different BSSIDs. A fourth entry appears with SSID 'CorpNet' and a BSSID not on the approved list. What does this indicate?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Normal, any AP can join a corporate SSID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network is using WPA3, which always shows extra BSSIDs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 misconfigured legitimate AP that should be rebooted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 potential evil twin; the unknown BSSID is not an approved radio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10. Name two defenses an END USER (not an administrator) can use to reduce evil-twin risk.</w:t>
      </w:r>
      <w:r>
        <w:rPr>
          <w:b w:val="0"/>
          <w:color w:val="8A8A8A"/>
          <w:sz w:val="16"/>
        </w:rPr>
        <w:t xml:space="preserve">  (2 pts)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200" w:after="80"/>
      </w:pPr>
      <w:r>
        <w:rPr>
          <w:b/>
          <w:color w:val="1A1A1A"/>
          <w:sz w:val="22"/>
        </w:rPr>
        <w:t>1.3.c · Jamming / denial-of-service attack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11. Which Wi-Fi access mechanism does RF jamming exploit to deny service?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WPA3 handshake, jamming corrupts the 4-way handshake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CSMA/CA, devices back off when they detect channel noise, including deliberate jamming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DHCP, jamming prevents IP address assignment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DNS, jamming reroutes domain lookups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12. What distinguishes RF jamming from ordinary transient interference (e.g. a nearby microwave)?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Jamming always operates on 5 GHz; microwaves only affect 2.4 GHz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Only jamming uses radio waves; interference uses wired signals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Jamming raises RSSI; interference lowers it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Jamming produces sustained, high-level noise across many consecutive samples; interference is typically brief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13. Select ALL defenses that can help a network survive or detect a jamming attack.</w:t>
      </w:r>
      <w:r>
        <w:rPr>
          <w:b w:val="0"/>
          <w:color w:val="8A8A8A"/>
          <w:sz w:val="16"/>
        </w:rPr>
        <w:t xml:space="preserve">  (3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Switch to a different Wi-Fi channel not targeted by the jammer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Enable WPA3 encryption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Deploy a WIDS configured to alert on sustained noise-floor anomalies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Move from 2.4 GHz to 5 GHz or 6 GHz to use channels with shorter jammer range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14. In the coding problem, solve(samples) returns True when noise samples indicate jamming. Which rule does it apply?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Any single sample exceeds the threshold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average of all samples exceeds the threshold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More than half the samples exceed the threshold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At least N consecutive samples all exceed threshold T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15. Name the metric, always a negative number, that wireless monitors use to measure signal power.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200" w:after="80"/>
      </w:pPr>
      <w:r>
        <w:rPr>
          <w:b/>
          <w:color w:val="1A1A1A"/>
          <w:sz w:val="22"/>
        </w:rPr>
        <w:t>1.3.d · War driving; protecting yourself (verify SSIDs, avoid open networks, VPN)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16. What does a war driver primarily collect about nearby Wi-Fi networks?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User passwords transmitted over the networks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SSIDs, BSSIDs, security types, signal strengths, and GPS locations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 names of devices connected to each network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browsing history of users on each network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17. Select ALL factors that a personal risk-assessment protocol should check before connecting to a public Wi-Fi network.</w:t>
      </w:r>
      <w:r>
        <w:rPr>
          <w:b w:val="0"/>
          <w:color w:val="8A8A8A"/>
          <w:sz w:val="16"/>
        </w:rPr>
        <w:t xml:space="preserve">  (3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Whether the SSID has been verified with venue staff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Whether the network is open (no password)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The brand of the router hardware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Whether you have an active VPN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18. Why does SSID verification come FIRST in the personal Wi-Fi safety protocol, before VPN activation?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VPNs are slower than SSID checks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Venue staff can configure the VPN for you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Connecting to the wrong network (evil twin) sends traffic to an adversary before the VPN tunnel is established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Open networks cannot run VPN software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19. An attacker uses a public war-driving database to learn a corporation's SSID, then includes it in a phishing email. Which attack combination does this illustrate?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SQL injection combined with brute-force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Physical-layer reconnaissance combined with social engineering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Jamming combined with man-in-the-middle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Port scanning combined with evil twin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20. Name the one protection that defends you against interception even if the public Wi-Fi network is legitimate but compromised.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280" w:after="120"/>
      </w:pPr>
      <w:r>
        <w:rPr>
          <w:b/>
          <w:color w:val="6E141F"/>
          <w:sz w:val="26"/>
        </w:rPr>
        <w:t>Coding Assignments (Python 3)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1.3.a · Adversary skill levels (low-skilled vs high-skilled / zero-days); motivation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1.3.a: Classify adversary skill tier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Analyze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1.3.A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Security analysts use observable attacker behaviors to infer capability level. Given a profile of an adversary's tools and behaviors, classify them as either a </w:t>
      </w:r>
      <w:r>
        <w:rPr>
          <w:b/>
          <w:color w:val="3A3A3A"/>
          <w:sz w:val="19"/>
        </w:rPr>
        <w:t>low-skilled</w:t>
      </w:r>
      <w:r>
        <w:rPr>
          <w:color w:val="3A3A3A"/>
          <w:sz w:val="19"/>
        </w:rPr>
        <w:t xml:space="preserve"> or </w:t>
      </w:r>
      <w:r>
        <w:rPr>
          <w:b/>
          <w:color w:val="3A3A3A"/>
          <w:sz w:val="19"/>
        </w:rPr>
        <w:t>high-skilled</w:t>
      </w:r>
      <w:r>
        <w:rPr>
          <w:color w:val="3A3A3A"/>
          <w:sz w:val="19"/>
        </w:rPr>
        <w:t xml:space="preserve"> threat actor.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solve(adversary: dict) -&gt; str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 xml:space="preserve">). Return </w:t>
      </w:r>
      <w:r>
        <w:rPr>
          <w:rFonts w:ascii="Consolas" w:hAnsi="Consolas"/>
          <w:color w:val="3A3A3A"/>
          <w:sz w:val="19"/>
        </w:rPr>
        <w:t>"low"</w:t>
      </w:r>
      <w:r>
        <w:rPr>
          <w:color w:val="3A3A3A"/>
          <w:sz w:val="19"/>
        </w:rPr>
        <w:t xml:space="preserve"> or </w:t>
      </w:r>
      <w:r>
        <w:rPr>
          <w:rFonts w:ascii="Consolas" w:hAnsi="Consolas"/>
          <w:color w:val="3A3A3A"/>
          <w:sz w:val="19"/>
        </w:rPr>
        <w:t>"high"</w:t>
      </w:r>
      <w:r>
        <w:rPr>
          <w:color w:val="3A3A3A"/>
          <w:sz w:val="19"/>
        </w:rPr>
        <w:t xml:space="preserve"> based on the classification rules defined in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color w:val="3A3A3A"/>
          <w:sz w:val="19"/>
        </w:rPr>
        <w:t>A dict with exactly these boolean keys: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uses_zero_day</w:t>
      </w:r>
      <w:r>
        <w:rPr>
          <w:color w:val="3A3A3A"/>
          <w:sz w:val="19"/>
        </w:rPr>
        <w:t>, exploits an unpublished vulnerability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custom_tooling</w:t>
      </w:r>
      <w:r>
        <w:rPr>
          <w:color w:val="3A3A3A"/>
          <w:sz w:val="19"/>
        </w:rPr>
        <w:t>, writes or substantially modifies their own tools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targets_specific_victim</w:t>
      </w:r>
      <w:r>
        <w:rPr>
          <w:color w:val="3A3A3A"/>
          <w:sz w:val="19"/>
        </w:rPr>
        <w:t>, selects a specific high-value target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off_the_shelf_only</w:t>
      </w:r>
      <w:r>
        <w:rPr>
          <w:color w:val="3A3A3A"/>
          <w:sz w:val="19"/>
        </w:rPr>
        <w:t>, relies solely on public tools without modification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adapts_to_defenses</w:t>
      </w:r>
      <w:r>
        <w:rPr>
          <w:color w:val="3A3A3A"/>
          <w:sz w:val="19"/>
        </w:rPr>
        <w:t>, changes tactics when initial attempts fail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The string </w:t>
      </w:r>
      <w:r>
        <w:rPr>
          <w:rFonts w:ascii="Consolas" w:hAnsi="Consolas"/>
          <w:color w:val="3A3A3A"/>
          <w:sz w:val="19"/>
        </w:rPr>
        <w:t>"low"</w:t>
      </w:r>
      <w:r>
        <w:rPr>
          <w:color w:val="3A3A3A"/>
          <w:sz w:val="19"/>
        </w:rPr>
        <w:t xml:space="preserve"> or </w:t>
      </w:r>
      <w:r>
        <w:rPr>
          <w:rFonts w:ascii="Consolas" w:hAnsi="Consolas"/>
          <w:color w:val="3A3A3A"/>
          <w:sz w:val="19"/>
        </w:rPr>
        <w:t>"high"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Classification rules (from interface.md)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1. If </w:t>
      </w:r>
      <w:r>
        <w:rPr>
          <w:rFonts w:ascii="Consolas" w:hAnsi="Consolas"/>
          <w:color w:val="3A3A3A"/>
          <w:sz w:val="19"/>
        </w:rPr>
        <w:t>uses_zero_day</w:t>
      </w:r>
      <w:r>
        <w:rPr>
          <w:color w:val="3A3A3A"/>
          <w:sz w:val="19"/>
        </w:rPr>
        <w:t xml:space="preserve"> OR </w:t>
      </w:r>
      <w:r>
        <w:rPr>
          <w:rFonts w:ascii="Consolas" w:hAnsi="Consolas"/>
          <w:color w:val="3A3A3A"/>
          <w:sz w:val="19"/>
        </w:rPr>
        <w:t>custom_tooling</w:t>
      </w:r>
      <w:r>
        <w:rPr>
          <w:color w:val="3A3A3A"/>
          <w:sz w:val="19"/>
        </w:rPr>
        <w:t xml:space="preserve"> -&gt; </w:t>
      </w:r>
      <w:r>
        <w:rPr>
          <w:rFonts w:ascii="Consolas" w:hAnsi="Consolas"/>
          <w:color w:val="3A3A3A"/>
          <w:sz w:val="19"/>
        </w:rPr>
        <w:t>"high"</w:t>
      </w:r>
      <w:r>
        <w:rPr>
          <w:color w:val="3A3A3A"/>
          <w:sz w:val="19"/>
        </w:rPr>
        <w:t xml:space="preserve"> 2. If </w:t>
      </w:r>
      <w:r>
        <w:rPr>
          <w:rFonts w:ascii="Consolas" w:hAnsi="Consolas"/>
          <w:color w:val="3A3A3A"/>
          <w:sz w:val="19"/>
        </w:rPr>
        <w:t>targets_specific_victim</w:t>
      </w:r>
      <w:r>
        <w:rPr>
          <w:color w:val="3A3A3A"/>
          <w:sz w:val="19"/>
        </w:rPr>
        <w:t xml:space="preserve"> AND </w:t>
      </w:r>
      <w:r>
        <w:rPr>
          <w:rFonts w:ascii="Consolas" w:hAnsi="Consolas"/>
          <w:color w:val="3A3A3A"/>
          <w:sz w:val="19"/>
        </w:rPr>
        <w:t>adapts_to_defenses</w:t>
      </w:r>
      <w:r>
        <w:rPr>
          <w:color w:val="3A3A3A"/>
          <w:sz w:val="19"/>
        </w:rPr>
        <w:t xml:space="preserve"> -&gt; </w:t>
      </w:r>
      <w:r>
        <w:rPr>
          <w:rFonts w:ascii="Consolas" w:hAnsi="Consolas"/>
          <w:color w:val="3A3A3A"/>
          <w:sz w:val="19"/>
        </w:rPr>
        <w:t>"high"</w:t>
      </w:r>
      <w:r>
        <w:rPr>
          <w:color w:val="3A3A3A"/>
          <w:sz w:val="19"/>
        </w:rPr>
        <w:t xml:space="preserve"> 3. Otherwise -&gt; </w:t>
      </w:r>
      <w:r>
        <w:rPr>
          <w:rFonts w:ascii="Consolas" w:hAnsi="Consolas"/>
          <w:color w:val="3A3A3A"/>
          <w:sz w:val="19"/>
        </w:rPr>
        <w:t>"low"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{"uses_zero_day": True,  "custom_tooling": False, "targets_specific_victim": False,</w:t>
        <w:br/>
        <w:t xml:space="preserve"> "off_the_shelf_only": False, "adapts_to_defenses": False}  -&gt;  "high"</w:t>
        <w:br/>
        <w:br/>
        <w:t>{"uses_zero_day": False, "custom_tooling": False, "targets_specific_victim": False,</w:t>
        <w:br/>
        <w:t xml:space="preserve"> "off_the_shelf_only": True,  "adapts_to_defenses": False}  -&gt;  "low"</w:t>
        <w:br/>
        <w:br/>
        <w:t>{"uses_zero_day": False, "custom_tooling": False, "targets_specific_victim": True,</w:t>
        <w:br/>
        <w:t xml:space="preserve"> "off_the_shelf_only": False, "adapts_to_defenses": True}   -&gt;  "high"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1.3.a. Student completes the TODO.</w:t>
        <w:br/>
        <w:t>This file intentionally FAILS the tests until implemented."""</w:t>
        <w:br/>
        <w:br/>
        <w:br/>
        <w:t>def solve(adversary: dict) -&gt; str:</w:t>
        <w:br/>
        <w:t xml:space="preserve">    """Classify an adversary as 'low' or 'high' skill based on their profile.</w:t>
        <w:br/>
        <w:br/>
        <w:t xml:space="preserve">    Args:</w:t>
        <w:br/>
        <w:t xml:space="preserve">        adversary: dict with boolean keys:</w:t>
        <w:br/>
        <w:t xml:space="preserve">            uses_zero_day, custom_tooling, targets_specific_victim,</w:t>
        <w:br/>
        <w:t xml:space="preserve">            off_the_shelf_only, adapts_to_defenses</w:t>
        <w:br/>
        <w:t xml:space="preserve">    Returns:</w:t>
        <w:br/>
        <w:t xml:space="preserve">        'low' or 'high' (see prompt.md and interface.md for rules)</w:t>
        <w:br/>
        <w:t xml:space="preserve">    """</w:t>
        <w:br/>
        <w:t xml:space="preserve">    # TODO: implement the three classification rules from interface.md</w:t>
        <w:br/>
        <w:t xml:space="preserve">    raise NotImplementedError("implement solve() — see prompt.md")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1.3.b · Evil twin attack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1.3.b: Detect evil-twin access points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Analyze Risk, Detect Attacks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1.3.B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A wireless scanner returns a list of detected access points. Each AP is a dict with keys: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ssid</w:t>
      </w:r>
      <w:r>
        <w:rPr>
          <w:color w:val="3A3A3A"/>
          <w:sz w:val="19"/>
        </w:rPr>
        <w:t xml:space="preserve"> (str), the human-readable network name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bssid</w:t>
      </w:r>
      <w:r>
        <w:rPr>
          <w:color w:val="3A3A3A"/>
          <w:sz w:val="19"/>
        </w:rPr>
        <w:t xml:space="preserve"> (str), the hardware MAC address of the radio (normalized to uppercase)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security</w:t>
      </w:r>
      <w:r>
        <w:rPr>
          <w:color w:val="3A3A3A"/>
          <w:sz w:val="19"/>
        </w:rPr>
        <w:t xml:space="preserve"> (str), one of </w:t>
      </w:r>
      <w:r>
        <w:rPr>
          <w:rFonts w:ascii="Consolas" w:hAnsi="Consolas"/>
          <w:color w:val="3A3A3A"/>
          <w:sz w:val="19"/>
        </w:rPr>
        <w:t>"OPEN"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"WEP"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"WPA"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"WPA2"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"WPA3"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signal</w:t>
      </w:r>
      <w:r>
        <w:rPr>
          <w:color w:val="3A3A3A"/>
          <w:sz w:val="19"/>
        </w:rPr>
        <w:t xml:space="preserve"> (int), received signal strength in dBm (negative; stronger = closer to 0)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An AP is </w:t>
      </w:r>
      <w:r>
        <w:rPr>
          <w:b/>
          <w:color w:val="3A3A3A"/>
          <w:sz w:val="19"/>
        </w:rPr>
        <w:t>suspicious</w:t>
      </w:r>
      <w:r>
        <w:rPr>
          <w:color w:val="3A3A3A"/>
          <w:sz w:val="19"/>
        </w:rPr>
        <w:t xml:space="preserve"> (potential evil twin) if ANY of the following holds: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1. </w:t>
      </w:r>
      <w:r>
        <w:rPr>
          <w:b/>
          <w:color w:val="3A3A3A"/>
          <w:sz w:val="19"/>
        </w:rPr>
        <w:t>Duplicate SSID / multiple BSSIDs</w:t>
      </w:r>
      <w:r>
        <w:rPr>
          <w:color w:val="3A3A3A"/>
          <w:sz w:val="19"/>
        </w:rPr>
        <w:t xml:space="preserve">, the same SSID is being broadcast by more than one BSSID in the scan. Every BSSID in such a group is flagged. 2. </w:t>
      </w:r>
      <w:r>
        <w:rPr>
          <w:b/>
          <w:color w:val="3A3A3A"/>
          <w:sz w:val="19"/>
        </w:rPr>
        <w:t>Security downgrade</w:t>
      </w:r>
      <w:r>
        <w:rPr>
          <w:color w:val="3A3A3A"/>
          <w:sz w:val="19"/>
        </w:rPr>
        <w:t>, an SSID appears with at least two different security levels and the AP in question does not have the strongest security level seen for that SSID. Those weaker entries are flagged.</w:t>
      </w:r>
    </w:p>
    <w:p>
      <w:pPr>
        <w:keepNext w:val="0"/>
        <w:spacing w:after="120"/>
      </w:pPr>
      <w:r>
        <w:rPr>
          <w:color w:val="3A3A3A"/>
          <w:sz w:val="19"/>
        </w:rPr>
        <w:t>Rules combine: an AP is flagged if either condition is true for it.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solve(aps: list[dict]) -&gt; list[str]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Return a </w:t>
      </w:r>
      <w:r>
        <w:rPr>
          <w:b/>
          <w:color w:val="3A3A3A"/>
          <w:sz w:val="19"/>
        </w:rPr>
        <w:t>sorted, de-duplicated</w:t>
      </w:r>
      <w:r>
        <w:rPr>
          <w:color w:val="3A3A3A"/>
          <w:sz w:val="19"/>
        </w:rPr>
        <w:t xml:space="preserve"> list of suspicious BSSIDs.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list of dicts, each with keys </w:t>
      </w:r>
      <w:r>
        <w:rPr>
          <w:rFonts w:ascii="Consolas" w:hAnsi="Consolas"/>
          <w:color w:val="3A3A3A"/>
          <w:sz w:val="19"/>
        </w:rPr>
        <w:t>ssid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bssid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security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signal</w:t>
      </w:r>
      <w:r>
        <w:rPr>
          <w:color w:val="3A3A3A"/>
          <w:sz w:val="19"/>
        </w:rPr>
        <w:t>. The list may be empty. BSSIDs are already uppercase.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>A sorted list of BSSIDs (strings) that are suspicious. Empty list if none.</w:t>
      </w:r>
    </w:p>
    <w:p>
      <w:pPr>
        <w:keepNext/>
      </w:pPr>
      <w:r>
        <w:rPr>
          <w:b/>
          <w:color w:val="9C1C2C"/>
          <w:sz w:val="21"/>
        </w:rPr>
        <w:t>Security ordering (weakest to strongest)</w:t>
      </w:r>
    </w:p>
    <w:p>
      <w:pPr>
        <w:keepNext w:val="0"/>
        <w:spacing w:after="120"/>
      </w:pPr>
      <w:r>
        <w:rPr>
          <w:rFonts w:ascii="Consolas" w:hAnsi="Consolas"/>
          <w:color w:val="3A3A3A"/>
          <w:sz w:val="19"/>
        </w:rPr>
        <w:t>OPEN</w:t>
      </w:r>
      <w:r>
        <w:rPr>
          <w:color w:val="3A3A3A"/>
          <w:sz w:val="19"/>
        </w:rPr>
        <w:t xml:space="preserve"> &lt; </w:t>
      </w:r>
      <w:r>
        <w:rPr>
          <w:rFonts w:ascii="Consolas" w:hAnsi="Consolas"/>
          <w:color w:val="3A3A3A"/>
          <w:sz w:val="19"/>
        </w:rPr>
        <w:t>WEP</w:t>
      </w:r>
      <w:r>
        <w:rPr>
          <w:color w:val="3A3A3A"/>
          <w:sz w:val="19"/>
        </w:rPr>
        <w:t xml:space="preserve"> &lt; </w:t>
      </w:r>
      <w:r>
        <w:rPr>
          <w:rFonts w:ascii="Consolas" w:hAnsi="Consolas"/>
          <w:color w:val="3A3A3A"/>
          <w:sz w:val="19"/>
        </w:rPr>
        <w:t>WPA</w:t>
      </w:r>
      <w:r>
        <w:rPr>
          <w:color w:val="3A3A3A"/>
          <w:sz w:val="19"/>
        </w:rPr>
        <w:t xml:space="preserve"> &lt; </w:t>
      </w:r>
      <w:r>
        <w:rPr>
          <w:rFonts w:ascii="Consolas" w:hAnsi="Consolas"/>
          <w:color w:val="3A3A3A"/>
          <w:sz w:val="19"/>
        </w:rPr>
        <w:t>WPA2</w:t>
      </w:r>
      <w:r>
        <w:rPr>
          <w:color w:val="3A3A3A"/>
          <w:sz w:val="19"/>
        </w:rPr>
        <w:t xml:space="preserve"> &lt; </w:t>
      </w:r>
      <w:r>
        <w:rPr>
          <w:rFonts w:ascii="Consolas" w:hAnsi="Consolas"/>
          <w:color w:val="3A3A3A"/>
          <w:sz w:val="19"/>
        </w:rPr>
        <w:t>WPA3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# Two APs share SSID "CafeGuest" — different BSSIDs -&gt; both flagged (rule 1)</w:t>
        <w:br/>
        <w:t># The OPEN entry also has weaker security (rule 2)</w:t>
        <w:br/>
        <w:t>aps = [</w:t>
        <w:br/>
        <w:t xml:space="preserve">    {"ssid": "CafeGuest", "bssid": "AA:BB:CC:11:22:33", "security": "WPA2", "signal": -55},</w:t>
        <w:br/>
        <w:t xml:space="preserve">    {"ssid": "CafeGuest", "bssid": "DE:AD:BE:EF:00:01", "security": "OPEN", "signal": -42},</w:t>
        <w:br/>
        <w:t xml:space="preserve">    {"ssid": "HotelLobby","bssid": "11:22:33:44:55:66", "security": "WPA2", "signal": -65},</w:t>
        <w:br/>
        <w:t>]</w:t>
        <w:br/>
        <w:t>solve(aps) -&gt; ["AA:BB:CC:11:22:33", "DE:AD:BE:EF:00:01"]</w:t>
        <w:br/>
        <w:br/>
        <w:t># Empty scan</w:t>
        <w:br/>
        <w:t>solve([]) -&gt; []</w:t>
        <w:br/>
        <w:br/>
        <w:t># Single SSID, single BSSID, no anomaly</w:t>
        <w:br/>
        <w:t>solve([{"ssid": "HomeNet", "bssid": "00:11:22:33:44:55", "security": "WPA3", "signal": -50}]) -&gt; []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1.3.b. Student completes the TODO.</w:t>
        <w:br/>
        <w:t>This file intentionally FAILS the tests until implemented."""</w:t>
        <w:br/>
        <w:t>from typing import List</w:t>
        <w:br/>
        <w:br/>
        <w:br/>
        <w:t>def solve(aps: List[dict]) -&gt; List[str]:</w:t>
        <w:br/>
        <w:t xml:space="preserve">    """Return a sorted, de-duplicated list of suspicious BSSIDs from a wireless scan.</w:t>
        <w:br/>
        <w:br/>
        <w:t xml:space="preserve">    An AP is suspicious if:</w:t>
        <w:br/>
        <w:t xml:space="preserve">      1. Its SSID is advertised by more than one BSSID (duplicate-SSID rule), OR</w:t>
        <w:br/>
        <w:t xml:space="preserve">      2. Its SSID appears with multiple security levels and this AP does not have</w:t>
        <w:br/>
        <w:t xml:space="preserve">         the strongest security level seen for that SSID (security-downgrade rule).</w:t>
        <w:br/>
        <w:br/>
        <w:t xml:space="preserve">    Security strength order (weakest -&gt; strongest): OPEN &lt; WEP &lt; WPA &lt; WPA2 &lt; WPA3</w:t>
        <w:br/>
        <w:br/>
        <w:t xml:space="preserve">    Args:</w:t>
        <w:br/>
        <w:t xml:space="preserve">        aps: list of dicts with keys ssid, bssid, security, signal</w:t>
        <w:br/>
        <w:t xml:space="preserve">    Returns:</w:t>
        <w:br/>
        <w:t xml:space="preserve">        sorted list of suspicious BSSIDs (empty list if none)</w:t>
        <w:br/>
        <w:t xml:space="preserve">    """</w:t>
        <w:br/>
        <w:t xml:space="preserve">    # TODO: implement the two detection rules described above and in interface.md</w:t>
        <w:br/>
        <w:t xml:space="preserve">    raise NotImplementedError("implement solve() — see prompt.md")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1.3.c · Jamming / denial-of-service attack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1.3.c: Detect sustained wireless jamming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Analyze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1.3.B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A wireless intrusion detection system samples the noise floor of a Wi-Fi channel once per second. Each sample is an integer noise measurement (higher = more noise). Your job is to detect whether the sample series contains a sustained jamming event.</w:t>
      </w:r>
    </w:p>
    <w:p>
      <w:pPr>
        <w:keepNext w:val="0"/>
        <w:spacing w:after="120"/>
      </w:pPr>
      <w:r>
        <w:rPr>
          <w:b/>
          <w:color w:val="3A3A3A"/>
          <w:sz w:val="19"/>
        </w:rPr>
        <w:t>Detection rule:</w:t>
      </w:r>
      <w:r>
        <w:rPr>
          <w:color w:val="3A3A3A"/>
          <w:sz w:val="19"/>
        </w:rPr>
        <w:t xml:space="preserve"> a series indicates jamming if it contains a run of at least </w:t>
      </w:r>
      <w:r>
        <w:rPr>
          <w:b/>
          <w:color w:val="3A3A3A"/>
          <w:sz w:val="19"/>
        </w:rPr>
        <w:t>N = 5</w:t>
      </w:r>
      <w:r>
        <w:rPr>
          <w:color w:val="3A3A3A"/>
          <w:sz w:val="19"/>
        </w:rPr>
        <w:t xml:space="preserve"> consecutive samples that are ALL strictly greater than </w:t>
      </w:r>
      <w:r>
        <w:rPr>
          <w:b/>
          <w:color w:val="3A3A3A"/>
          <w:sz w:val="19"/>
        </w:rPr>
        <w:t>T = 80</w:t>
      </w:r>
      <w:r>
        <w:rPr>
          <w:color w:val="3A3A3A"/>
          <w:sz w:val="19"/>
        </w:rPr>
        <w:t>.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These constants are fixed for this problem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>). A single spike, or a short burst of noise below the window, is not considered jamming.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solve(samples: list[int]) -&gt; bool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Return </w:t>
      </w:r>
      <w:r>
        <w:rPr>
          <w:rFonts w:ascii="Consolas" w:hAnsi="Consolas"/>
          <w:color w:val="3A3A3A"/>
          <w:sz w:val="19"/>
        </w:rPr>
        <w:t>True</w:t>
      </w:r>
      <w:r>
        <w:rPr>
          <w:color w:val="3A3A3A"/>
          <w:sz w:val="19"/>
        </w:rPr>
        <w:t xml:space="preserve"> if the series contains a sustained jamming event; </w:t>
      </w:r>
      <w:r>
        <w:rPr>
          <w:rFonts w:ascii="Consolas" w:hAnsi="Consolas"/>
          <w:color w:val="3A3A3A"/>
          <w:sz w:val="19"/>
        </w:rPr>
        <w:t>False</w:t>
      </w:r>
      <w:r>
        <w:rPr>
          <w:color w:val="3A3A3A"/>
          <w:sz w:val="19"/>
        </w:rPr>
        <w:t xml:space="preserve"> otherwise.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color w:val="3A3A3A"/>
          <w:sz w:val="19"/>
        </w:rPr>
        <w:t>A list of integers (noise-floor samples). May be empty. No length limit. Values &gt;= 0.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rFonts w:ascii="Consolas" w:hAnsi="Consolas"/>
          <w:color w:val="3A3A3A"/>
          <w:sz w:val="19"/>
        </w:rPr>
        <w:t>True</w:t>
      </w:r>
      <w:r>
        <w:rPr>
          <w:color w:val="3A3A3A"/>
          <w:sz w:val="19"/>
        </w:rPr>
        <w:t xml:space="preserve"> (jamming detected) or </w:t>
      </w:r>
      <w:r>
        <w:rPr>
          <w:rFonts w:ascii="Consolas" w:hAnsi="Consolas"/>
          <w:color w:val="3A3A3A"/>
          <w:sz w:val="19"/>
        </w:rPr>
        <w:t>False</w:t>
      </w:r>
      <w:r>
        <w:rPr>
          <w:color w:val="3A3A3A"/>
          <w:sz w:val="19"/>
        </w:rPr>
        <w:t xml:space="preserve"> (no sustained jamming).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[20, 25, 90, 22, 30, 18, 24]            -&gt; False  (only one spike; run length 1 &lt; N=5)</w:t>
        <w:br/>
        <w:t>[15, 82, 85, 88, 91, 83, 87, 20]        -&gt; True   (positions 1-6 all &gt; 80; run = 6 &gt;= N=5)</w:t>
        <w:br/>
        <w:t>[70, 72, 75, 71, 73, 74, 76]            -&gt; False   (none exceed T=80)</w:t>
        <w:br/>
        <w:t>[50, 81, 82, 83, 84, 85, 86, 87, 88, 30]-&gt; True   (positions 1-8 all &gt; 80; run = 8 &gt;= N=5)</w:t>
        <w:br/>
        <w:t>[]                                       -&gt; False  (empty input)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T = 80 (strictly greater than), N = 5 (minimum consecutive samples above T).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1.3.c. Student completes the TODO.</w:t>
        <w:br/>
        <w:t>This file intentionally FAILS the tests until implemented."""</w:t>
        <w:br/>
        <w:t>from typing import List</w:t>
        <w:br/>
        <w:br/>
        <w:t># Fixed detection constants (do not change)</w:t>
        <w:br/>
        <w:t>THRESHOLD = 80   # noise floor threshold (strictly greater than)</w:t>
        <w:br/>
        <w:t>WINDOW = 5       # minimum consecutive samples above threshold to flag jamming</w:t>
        <w:br/>
        <w:br/>
        <w:br/>
        <w:t>def solve(samples: List[int]) -&gt; bool:</w:t>
        <w:br/>
        <w:t xml:space="preserve">    """Return True if the sample series contains a sustained jamming event.</w:t>
        <w:br/>
        <w:br/>
        <w:t xml:space="preserve">    A series is flagged if it contains a run of at least WINDOW consecutive</w:t>
        <w:br/>
        <w:t xml:space="preserve">    samples that are ALL strictly greater than THRESHOLD.</w:t>
        <w:br/>
        <w:br/>
        <w:t xml:space="preserve">    Args:</w:t>
        <w:br/>
        <w:t xml:space="preserve">        samples: list of integer noise-floor measurements</w:t>
        <w:br/>
        <w:t xml:space="preserve">    Returns:</w:t>
        <w:br/>
        <w:t xml:space="preserve">        True if jamming detected, False otherwise</w:t>
        <w:br/>
        <w:t xml:space="preserve">    """</w:t>
        <w:br/>
        <w:t xml:space="preserve">    # TODO: scan samples and detect a run of WINDOW consecutive values &gt; THRESHOLD</w:t>
        <w:br/>
        <w:t xml:space="preserve">    raise NotImplementedError("implement solve() — see prompt.md")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1.3.d · War driving; protecting yourself (verify SSIDs, avoid open networks, VPN)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1.3.d: Public Wi-Fi risk flagger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Mitigate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1.3.B, 1.3.C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You are building the risk-assessment routine a network-policy tool runs before letting a device connect to a public Wi-Fi network. Given a description of one network and the user's current posture, return the </w:t>
      </w:r>
      <w:r>
        <w:rPr>
          <w:b/>
          <w:color w:val="3A3A3A"/>
          <w:sz w:val="19"/>
        </w:rPr>
        <w:t>risk flags</w:t>
      </w:r>
      <w:r>
        <w:rPr>
          <w:color w:val="3A3A3A"/>
          <w:sz w:val="19"/>
        </w:rPr>
        <w:t xml:space="preserve"> that apply, so the user (or an administrator) can make an informed decision. This is exactly the three-step personal protocol from the lesson, expressed as code: verify the SSID, avoid open networks, always use a VPN.</w:t>
      </w:r>
    </w:p>
    <w:p>
      <w:pPr>
        <w:keepNext w:val="0"/>
        <w:spacing w:after="120"/>
      </w:pPr>
      <w:r>
        <w:rPr>
          <w:color w:val="3A3A3A"/>
          <w:sz w:val="19"/>
        </w:rPr>
        <w:t>The function is pure and deterministic, no network, no I/O.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solve(network: dict) -&gt; list[str]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rFonts w:ascii="Consolas" w:hAnsi="Consolas"/>
          <w:color w:val="3A3A3A"/>
          <w:sz w:val="19"/>
        </w:rPr>
        <w:t>network</w:t>
      </w:r>
      <w:r>
        <w:rPr>
          <w:color w:val="3A3A3A"/>
          <w:sz w:val="19"/>
        </w:rPr>
        <w:t xml:space="preserve">, a </w:t>
      </w:r>
      <w:r>
        <w:rPr>
          <w:rFonts w:ascii="Consolas" w:hAnsi="Consolas"/>
          <w:color w:val="3A3A3A"/>
          <w:sz w:val="19"/>
        </w:rPr>
        <w:t>dict</w:t>
      </w:r>
      <w:r>
        <w:rPr>
          <w:color w:val="3A3A3A"/>
          <w:sz w:val="19"/>
        </w:rPr>
        <w:t xml:space="preserve"> describing one network and the user's posture toward it. Recognized keys: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| Key | Type | Meaning | |-----|------|---------| | </w:t>
      </w:r>
      <w:r>
        <w:rPr>
          <w:rFonts w:ascii="Consolas" w:hAnsi="Consolas"/>
          <w:color w:val="3A3A3A"/>
          <w:sz w:val="19"/>
        </w:rPr>
        <w:t>"encryption"</w:t>
      </w:r>
      <w:r>
        <w:rPr>
          <w:color w:val="3A3A3A"/>
          <w:sz w:val="19"/>
        </w:rPr>
        <w:t xml:space="preserve"> | 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 | Wi-Fi security type, e.g. </w:t>
      </w:r>
      <w:r>
        <w:rPr>
          <w:rFonts w:ascii="Consolas" w:hAnsi="Consolas"/>
          <w:color w:val="3A3A3A"/>
          <w:sz w:val="19"/>
        </w:rPr>
        <w:t>"open"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"wpa2"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"wpa3"</w:t>
      </w:r>
      <w:r>
        <w:rPr>
          <w:color w:val="3A3A3A"/>
          <w:sz w:val="19"/>
        </w:rPr>
        <w:t xml:space="preserve">. Case-insensitive. Missing / </w:t>
      </w:r>
      <w:r>
        <w:rPr>
          <w:rFonts w:ascii="Consolas" w:hAnsi="Consolas"/>
          <w:color w:val="3A3A3A"/>
          <w:sz w:val="19"/>
        </w:rPr>
        <w:t>None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""</w:t>
      </w:r>
      <w:r>
        <w:rPr>
          <w:color w:val="3A3A3A"/>
          <w:sz w:val="19"/>
        </w:rPr>
        <w:t xml:space="preserve"> is treated as open (worst case). | | </w:t>
      </w:r>
      <w:r>
        <w:rPr>
          <w:rFonts w:ascii="Consolas" w:hAnsi="Consolas"/>
          <w:color w:val="3A3A3A"/>
          <w:sz w:val="19"/>
        </w:rPr>
        <w:t>"verified"</w:t>
      </w:r>
      <w:r>
        <w:rPr>
          <w:color w:val="3A3A3A"/>
          <w:sz w:val="19"/>
        </w:rPr>
        <w:t xml:space="preserve"> | </w:t>
      </w:r>
      <w:r>
        <w:rPr>
          <w:rFonts w:ascii="Consolas" w:hAnsi="Consolas"/>
          <w:color w:val="3A3A3A"/>
          <w:sz w:val="19"/>
        </w:rPr>
        <w:t>bool</w:t>
      </w:r>
      <w:r>
        <w:rPr>
          <w:color w:val="3A3A3A"/>
          <w:sz w:val="19"/>
        </w:rPr>
        <w:t xml:space="preserve"> | </w:t>
      </w:r>
      <w:r>
        <w:rPr>
          <w:rFonts w:ascii="Consolas" w:hAnsi="Consolas"/>
          <w:color w:val="3A3A3A"/>
          <w:sz w:val="19"/>
        </w:rPr>
        <w:t>True</w:t>
      </w:r>
      <w:r>
        <w:rPr>
          <w:color w:val="3A3A3A"/>
          <w:sz w:val="19"/>
        </w:rPr>
        <w:t xml:space="preserve"> if the SSID was confirmed with venue staff / an official source. Missing is treated as </w:t>
      </w:r>
      <w:r>
        <w:rPr>
          <w:rFonts w:ascii="Consolas" w:hAnsi="Consolas"/>
          <w:color w:val="3A3A3A"/>
          <w:sz w:val="19"/>
        </w:rPr>
        <w:t>False</w:t>
      </w:r>
      <w:r>
        <w:rPr>
          <w:color w:val="3A3A3A"/>
          <w:sz w:val="19"/>
        </w:rPr>
        <w:t xml:space="preserve">. | | </w:t>
      </w:r>
      <w:r>
        <w:rPr>
          <w:rFonts w:ascii="Consolas" w:hAnsi="Consolas"/>
          <w:color w:val="3A3A3A"/>
          <w:sz w:val="19"/>
        </w:rPr>
        <w:t>"vpn"</w:t>
      </w:r>
      <w:r>
        <w:rPr>
          <w:color w:val="3A3A3A"/>
          <w:sz w:val="19"/>
        </w:rPr>
        <w:t xml:space="preserve"> | </w:t>
      </w:r>
      <w:r>
        <w:rPr>
          <w:rFonts w:ascii="Consolas" w:hAnsi="Consolas"/>
          <w:color w:val="3A3A3A"/>
          <w:sz w:val="19"/>
        </w:rPr>
        <w:t>bool</w:t>
      </w:r>
      <w:r>
        <w:rPr>
          <w:color w:val="3A3A3A"/>
          <w:sz w:val="19"/>
        </w:rPr>
        <w:t xml:space="preserve"> | </w:t>
      </w:r>
      <w:r>
        <w:rPr>
          <w:rFonts w:ascii="Consolas" w:hAnsi="Consolas"/>
          <w:color w:val="3A3A3A"/>
          <w:sz w:val="19"/>
        </w:rPr>
        <w:t>True</w:t>
      </w:r>
      <w:r>
        <w:rPr>
          <w:color w:val="3A3A3A"/>
          <w:sz w:val="19"/>
        </w:rPr>
        <w:t xml:space="preserve"> if a VPN tunnel is active on the device. Missing is treated as </w:t>
      </w:r>
      <w:r>
        <w:rPr>
          <w:rFonts w:ascii="Consolas" w:hAnsi="Consolas"/>
          <w:color w:val="3A3A3A"/>
          <w:sz w:val="19"/>
        </w:rPr>
        <w:t>False</w:t>
      </w:r>
      <w:r>
        <w:rPr>
          <w:color w:val="3A3A3A"/>
          <w:sz w:val="19"/>
        </w:rPr>
        <w:t>. |</w:t>
      </w:r>
    </w:p>
    <w:p>
      <w:pPr>
        <w:keepNext w:val="0"/>
        <w:spacing w:after="120"/>
      </w:pPr>
      <w:r>
        <w:rPr>
          <w:color w:val="3A3A3A"/>
          <w:sz w:val="19"/>
        </w:rPr>
        <w:t>Example: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{"ssid": "AirportFreeWifi", "encryption": "open", "verified": False, "vpn": False}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</w:t>
      </w:r>
      <w:r>
        <w:rPr>
          <w:b/>
          <w:color w:val="3A3A3A"/>
          <w:sz w:val="19"/>
        </w:rPr>
        <w:t>sorted, de-duplicated</w:t>
      </w:r>
      <w:r>
        <w:rPr>
          <w:color w:val="3A3A3A"/>
          <w:sz w:val="19"/>
        </w:rPr>
        <w:t xml:space="preserve"> 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 xml:space="preserve"> of the risk flags that apply, drawn from: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"open-network"</w:t>
      </w:r>
      <w:r>
        <w:rPr>
          <w:color w:val="3A3A3A"/>
          <w:sz w:val="19"/>
        </w:rPr>
        <w:t>, the network is open (no Wi-Fi-layer encryption).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"unverified-ssid"</w:t>
      </w:r>
      <w:r>
        <w:rPr>
          <w:color w:val="3A3A3A"/>
          <w:sz w:val="19"/>
        </w:rPr>
        <w:t>, the SSID has not been confirmed with an authoritative source.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"no-vpn"</w:t>
      </w:r>
      <w:r>
        <w:rPr>
          <w:color w:val="3A3A3A"/>
          <w:sz w:val="19"/>
        </w:rPr>
        <w:t>, no VPN is protecting the user's traffic.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Return </w:t>
      </w:r>
      <w:r>
        <w:rPr>
          <w:rFonts w:ascii="Consolas" w:hAnsi="Consolas"/>
          <w:color w:val="3A3A3A"/>
          <w:sz w:val="19"/>
        </w:rPr>
        <w:t>[]</w:t>
      </w:r>
      <w:r>
        <w:rPr>
          <w:color w:val="3A3A3A"/>
          <w:sz w:val="19"/>
        </w:rPr>
        <w:t xml:space="preserve"> when none apply (a verified, encrypted network used over a VPN).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{"encryption": "open", "verified": False, "vpn": False}   -&gt; ["no-vpn", "open-network", "unverified-ssid"]</w:t>
        <w:br/>
        <w:t>{"encryption": "wpa2", "verified": True,  "vpn": True}     -&gt; []</w:t>
        <w:br/>
        <w:t>{"encryption": "wpa2", "verified": True,  "vpn": False}    -&gt; ["no-vpn"]</w:t>
        <w:br/>
        <w:t>{"encryption": "WPA3", "verified": False, "vpn": True}     -&gt; ["unverified-ssid"]</w:t>
        <w:br/>
        <w:t>{}                                                         -&gt; ["no-vpn", "open-network", "unverified-ssid"]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Matching of </w:t>
      </w:r>
      <w:r>
        <w:rPr>
          <w:rFonts w:ascii="Consolas" w:hAnsi="Consolas"/>
          <w:color w:val="3A3A3A"/>
          <w:sz w:val="19"/>
        </w:rPr>
        <w:t>encryption</w:t>
      </w:r>
      <w:r>
        <w:rPr>
          <w:color w:val="3A3A3A"/>
          <w:sz w:val="19"/>
        </w:rPr>
        <w:t xml:space="preserve"> is case-insensitive.</w:t>
      </w:r>
    </w:p>
    <w:p>
      <w:pPr>
        <w:keepNext w:val="0"/>
        <w:ind w:left="201"/>
      </w:pPr>
      <w:r>
        <w:rPr>
          <w:color w:val="3A3A3A"/>
          <w:sz w:val="19"/>
        </w:rPr>
        <w:t>• Output always sorted ascending and de-duplicated.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1.3.d. Student completes the TODO.</w:t>
        <w:br/>
        <w:t>This file intentionally FAILS the tests until implemented."""</w:t>
        <w:br/>
        <w:t>from typing import List</w:t>
        <w:br/>
        <w:br/>
        <w:br/>
        <w:t>def solve(network: dict) -&gt; List[str]:</w:t>
        <w:br/>
        <w:t xml:space="preserve">    """Return the sorted, de-duplicated risk flags for one network description.</w:t>
        <w:br/>
        <w:br/>
        <w:t xml:space="preserve">    Flags: "open-network", "unverified-ssid", "no-vpn".</w:t>
        <w:br/>
        <w:t xml:space="preserve">    See prompt.md and interface.md for the rules.</w:t>
        <w:br/>
        <w:br/>
        <w:t xml:space="preserve">    Args:</w:t>
        <w:br/>
        <w:t xml:space="preserve">        network: dict with optional keys "encryption" (str), "verified" (bool), "vpn" (bool).</w:t>
        <w:br/>
        <w:t xml:space="preserve">    Returns:</w:t>
        <w:br/>
        <w:t xml:space="preserve">        sorted list of the risk-flag strings that apply ([] if none).</w:t>
        <w:br/>
        <w:t xml:space="preserve">    """</w:t>
        <w:br/>
        <w:t xml:space="preserve">    # TODO: flag "open-network" when encryption is open/missing,</w:t>
        <w:br/>
        <w:t xml:space="preserve">    #       "unverified-ssid" when not verified, "no-vpn" when no VPN active.</w:t>
        <w:br/>
        <w:t xml:space="preserve">    #       Return the flags sorted and de-duplicated.</w:t>
        <w:br/>
        <w:t xml:space="preserve">    raise NotImplementedError("implement solve() — see prompt.md")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1.3, Best Practices for Public Networks · Assignment</dc:title>
  <dc:subject/>
  <dc:creator>Aayat-AP-Prep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