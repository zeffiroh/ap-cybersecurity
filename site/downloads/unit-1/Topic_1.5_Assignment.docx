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1 · TOPIC 1.5</w:t>
      </w:r>
    </w:p>
    <w:p>
      <w:pPr>
        <w:keepNext w:val="0"/>
        <w:spacing w:after="40"/>
      </w:pPr>
      <w:r>
        <w:rPr>
          <w:b/>
          <w:color w:val="1A1A1A"/>
          <w:sz w:val="36"/>
        </w:rPr>
        <w:t>Leveraging AI in Cyber Defense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20 practice questions + 4 coding assignment(s), 39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1.5.a · AI reviewing security configurations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 config file contains 'PermitRootLogin yes'. What is the DIRECT security risk?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SSH port becomes publicly visible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An attacker who cracks the root password has immediate full system access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system disables all password authentication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TLS encryption is bypassed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of the following settings in an SSH config file would an AI auditor flag as insecure?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PasswordAuthentication yes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Port 22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PermitRootLogin yes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X11Forwarding yes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Why does an AI config auditor emit a FINDING rather than automatically changing the insecure setting?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AI tools cannot read configuration files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Configuration files are encrypted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setting may have a compensating control or documented exception that the human reviewer must evaluate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Audit findings are only used for compliance reports, not remediation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config line reads 'port 23'. Why does an AI auditor flag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Port 23 is reserved and cannot be opened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Port 23 is Telnet, which transmits credentials in cleartext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Ports below 1024 are always insecure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Port 23 conflicts with HTTP traffic on port 80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Name the security lifecycle stage where config review runs inside a CI/CD pipeline to block insecure settings BEFORE they reach production.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1.5.b · AI analyzing code for vulnerabilities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Why is `eval(user_input)` flagged as dangerous by a static code scanner?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eval() is deprecated and no longer part of Python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eval() executes an arbitrary string as Python code, letting an attacker run any code on the server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eval() only works with numbers and cannot process strings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eval() is slow and causes performance issues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Which of the following Python patterns would an AI code scanner flag as causing OS command injection risk?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os.system(cmd)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subprocess.run(args, shell=False)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subprocess.run(cmd, shell=True)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os.path.join(base, filename)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developer stores `password = 'Admin@2024'` directly in source code. What is the PRIMARY security risk?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password is too short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equals sign is an insecure operator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Python cannot store passwords in variables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password is visible to anyone with access to the source code or version history, making it a leaked credential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Why is `pickle.loads(data)` dangerous when `data` comes from an untrusted source?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pickle.loads() is too slow for production use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Deserialization of a maliciously crafted pickle can execute arbitrary code without any additional exploit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pickle.loads() only works with binary data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pickle.loads() is not available in Python 3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Name the key difference between STATIC analysis and DYNAMIC analysis of source code.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1.5.c · AI suggesting detection rules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detection rule fires when the same source IP generates 5 failed logins within 60 seconds. What is the name for the numeric limit (5) in this rule?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Signature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Baseline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Threshold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Precision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An analyst sets the brute-force threshold to 1 failed login. What is the MOST LIKELY consequence?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Attackers will never be detected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SIEM will run out of storage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Alert fatigue -- analysts are overwhelmed by normal mistyped passwords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network will block all traffic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Which of the following are components of a well-formed detection rule?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A condition (what pattern to match)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A threshold (how many events)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An action (what to do when triggered)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 list of attacker names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What does SIEM stand for, and what is its primary function in a SOC?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An AI tool proposes a new detection rule based on historical log analysis. What should happen BEFORE the rule is deployed to production?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Deploy it immediately -- AI rules are always correct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Delete it -- AI-generated rules are unreliable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Run it for one second and check if any alerts fire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human analyst reviews it for precision, context, and compliance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1.5.d · Faster, more accurate threat detection and response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MTTR stands for Mean Time to Respond. Which formula correctly defines it for a set of N incidents?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sum of all response times divided by the number of incidents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time the fastest incident took to resolve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number of auto-resolved incidents divided by total incidents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longest response time in the dataset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Which type of incident is MOST appropriate for automated (no-human) resolution?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novel ransomware variant with no known decryption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 high-confidence known-malicious IP blocked at the firewall with a reversible action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An alert involving a critical business partner's IP address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An incident requiring communication with law enforcement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AI-assisted triage scoring considers which of the following signals?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Type of event (e.g., ransomware behavior vs. single failed login)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Criticality of the affected asset (e.g., domain controller vs. developer laptop)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The analyst's personal preference for ticket order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Historical false-positive rate for similar alert types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19. Name ONE sub-component of MTTR that AI improves by continuously monitoring telemetry without attention lapses.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20. A SOC processes incidents in arrival order instead of severity order. What is the PRIMARY risk?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SIEM will generate fewer alerts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Auto-resolution will stop working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Critical incidents may wait behind low-severity noise, giving attackers more dwell time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MTTR will become negative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1.5.a · AI reviewing security configurations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1.5.a: AI reviewing security configurations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Risk, Collaborate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1.5.A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Build the rule-engine core of an AI-assisted configuration auditor. Given a list of configuration file lines (as a real tool would read from </w:t>
      </w:r>
      <w:r>
        <w:rPr>
          <w:rFonts w:ascii="Consolas" w:hAnsi="Consolas"/>
          <w:color w:val="3A3A3A"/>
          <w:sz w:val="19"/>
        </w:rPr>
        <w:t>/etc/ssh/sshd_config</w:t>
      </w:r>
      <w:r>
        <w:rPr>
          <w:color w:val="3A3A3A"/>
          <w:sz w:val="19"/>
        </w:rPr>
        <w:t xml:space="preserve"> or a service config), return the sorted set of security finding tags for every insecure directive detected. This mirrors exactly what tools like Lynis and OpenSCAP do at their rule-evaluation layer.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solve(config_lines: list[str])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 Return a sorted, de-duplicated list of finding tag strings.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, each element one line from a config file. Lines may be blank, start with </w:t>
      </w:r>
      <w:r>
        <w:rPr>
          <w:rFonts w:ascii="Consolas" w:hAnsi="Consolas"/>
          <w:color w:val="3A3A3A"/>
          <w:sz w:val="19"/>
        </w:rPr>
        <w:t>#</w:t>
      </w:r>
      <w:r>
        <w:rPr>
          <w:color w:val="3A3A3A"/>
          <w:sz w:val="19"/>
        </w:rPr>
        <w:t xml:space="preserve"> (comments), or contain leading/trailing whitespace. Matching is case-insensitive.</w:t>
      </w:r>
    </w:p>
    <w:p>
      <w:pPr>
        <w:keepNext w:val="0"/>
        <w:spacing w:after="120"/>
      </w:pPr>
      <w:r>
        <w:rPr>
          <w:color w:val="3A3A3A"/>
          <w:sz w:val="19"/>
        </w:rPr>
        <w:t>Example input: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</w:t>
        <w:br/>
        <w:t xml:space="preserve">    "# sshd_config for web01",</w:t>
        <w:br/>
        <w:t xml:space="preserve">    "Port 22",</w:t>
        <w:br/>
        <w:t xml:space="preserve">    "PermitRootLogin yes",</w:t>
        <w:br/>
        <w:t xml:space="preserve">    "PasswordAuthentication yes",</w:t>
        <w:br/>
        <w:t xml:space="preserve">    "X11Forwarding yes",</w:t>
        <w:br/>
        <w:t xml:space="preserve">    "",</w:t>
        <w:br/>
        <w:t>]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finding tags. Tags are drawn from: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"insecure:PermitRootLogin"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"insecure:PasswordAuthentication"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"insecure:Port23"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"insecure:SSLDisabled"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"insecure:X11Forwarding"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"insecure:PermitEmptyPasswords"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["PermitRootLogin yes", "Port 22"]</w:t>
        <w:br/>
        <w:t xml:space="preserve">    -&gt; ["insecure:PermitRootLogin"]</w:t>
        <w:br/>
        <w:br/>
        <w:t>["PasswordAuthentication yes", "X11Forwarding yes", "PermitRootLogin yes"]</w:t>
        <w:br/>
        <w:t xml:space="preserve">    -&gt; ["insecure:PasswordAuthentication", "insecure:PermitRootLogin", "insecure:X11Forwarding"]</w:t>
        <w:br/>
        <w:br/>
        <w:t>["port 23", "ssl false"]</w:t>
        <w:br/>
        <w:t xml:space="preserve">    -&gt; ["insecure:Port23", "insecure:SSLDisabled"]</w:t>
        <w:br/>
        <w:br/>
        <w:t>["# all defaults", "Port 22", "PermitRootLogin no", ""]</w:t>
        <w:br/>
        <w:t xml:space="preserve">   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1.5.a. Student completes the TODO.</w:t>
        <w:br/>
        <w:t>This file intentionally FAILS the tests until implemented."""</w:t>
        <w:br/>
        <w:t>from typing import List</w:t>
        <w:br/>
        <w:br/>
        <w:br/>
        <w:t>def solve(config_lines: List[str]) -&gt; List[str]:</w:t>
        <w:br/>
        <w:t xml:space="preserve">    """Return sorted, de-duplicated security finding tags for insecure config directives.</w:t>
        <w:br/>
        <w:br/>
        <w:t xml:space="preserve">    Args:</w:t>
        <w:br/>
        <w:t xml:space="preserve">        config_lines: list of strings, each one line of a configuration file.</w:t>
        <w:br/>
        <w:t xml:space="preserve">    Returns:</w:t>
        <w:br/>
        <w:t xml:space="preserve">        Sorted list of finding tags such as "insecure:PermitRootLogin".</w:t>
        <w:br/>
        <w:t xml:space="preserve">        See interface.md for the full rule set.</w:t>
        <w:br/>
        <w:t xml:space="preserve">    """</w:t>
        <w:br/>
        <w:t xml:space="preserve">    # TODO: iterate config_lines (case-insensitive, strip whitespace, skip blank/#-comment lines)</w:t>
        <w:br/>
        <w:t xml:space="preserve">    #       apply each rule from interface.md, collect matching tags, return sorted+deduped.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1.5.b · AI analyzing code for vulnerabilities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1.5.b: AI analyzing code for vulnerabilities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Attacks, Collaborate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1.5.A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pattern-matching core of an AI code security scanner. Given a string of Python source code, return a sorted list of vulnerability tags for every dangerous pattern found. This is the rule-evaluation layer that tools like Bandit and Semgrep implement under the hood.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solve(code: str)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 Return a sorted, de-duplicated list of finding tag strings.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single string, the entire source code to scan. May be multi-line or empty.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vulnerability tags drawn from: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"vuln:eval"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"vuln:hardcoded_password"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"vuln:md5"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"vuln:os_system"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"vuln:pickle_loads"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"vuln:subprocess_shell"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'result = eval(user_input)'</w:t>
        <w:br/>
        <w:t xml:space="preserve">    -&gt; ["vuln:eval"]</w:t>
        <w:br/>
        <w:br/>
        <w:t>'os.system("ls " + path)\nsubprocess.run(cmd, shell=True)'</w:t>
        <w:br/>
        <w:t xml:space="preserve">    -&gt; ["vuln:os_system", "vuln:subprocess_shell"]</w:t>
        <w:br/>
        <w:br/>
        <w:t>'import hashlib\nhashlib.md5(data)\npickle.loads(blob)'</w:t>
        <w:br/>
        <w:t xml:space="preserve">    -&gt; ["vuln:md5", "vuln:pickle_loads"]</w:t>
        <w:br/>
        <w:br/>
        <w:t>'x = 1 + 2'</w:t>
        <w:br/>
        <w:t xml:space="preserve">   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password =</w:t>
      </w:r>
      <w:r>
        <w:rPr>
          <w:color w:val="3A3A3A"/>
          <w:sz w:val="19"/>
        </w:rPr>
        <w:t xml:space="preserve"> matching is case-insensitive; all other patterns are case-sensitive.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1.5.b. Student completes the TODO.</w:t>
        <w:br/>
        <w:t>This file intentionally FAILS the tests until implemented."""</w:t>
        <w:br/>
        <w:t>from typing import List</w:t>
        <w:br/>
        <w:br/>
        <w:br/>
        <w:t>def solve(code: str) -&gt; List[str]:</w:t>
        <w:br/>
        <w:t xml:space="preserve">    """Return sorted, de-duplicated vulnerability tags for dangerous patterns in Python source code.</w:t>
        <w:br/>
        <w:br/>
        <w:t xml:space="preserve">    Args:</w:t>
        <w:br/>
        <w:t xml:space="preserve">        code: a string of Python source code to scan.</w:t>
        <w:br/>
        <w:t xml:space="preserve">    Returns:</w:t>
        <w:br/>
        <w:t xml:space="preserve">        Sorted list of finding tags such as "vuln:eval", "vuln:md5", etc.</w:t>
        <w:br/>
        <w:t xml:space="preserve">        See interface.md for the full pattern rule set.</w:t>
        <w:br/>
        <w:t xml:space="preserve">    """</w:t>
        <w:br/>
        <w:t xml:space="preserve">    # TODO: search `code` for each dangerous pattern from interface.md.</w:t>
        <w:br/>
        <w:t xml:space="preserve">    #       Note: "password =" matching is case-insensitive; others are case-sensitive.</w:t>
        <w:br/>
        <w:t xml:space="preserve">    #       Return a sorted, de-duplicated list of finding tags.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1.5.c · AI suggesting detection rules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1.5.c: Generate detection rules from a login log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1.5.A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SOC receives a stream of authentication log events. Your task is to implement a brute-force detection engine: scan the log for source IPs that generate 5 or more </w:t>
      </w:r>
      <w:r>
        <w:rPr>
          <w:rFonts w:ascii="Consolas" w:hAnsi="Consolas"/>
          <w:color w:val="3A3A3A"/>
          <w:sz w:val="19"/>
        </w:rPr>
        <w:t>login_fail</w:t>
      </w:r>
      <w:r>
        <w:rPr>
          <w:color w:val="3A3A3A"/>
          <w:sz w:val="19"/>
        </w:rPr>
        <w:t xml:space="preserve"> events within any 60-second window, and emit a structured detection-rule string for each flagged IP.</w:t>
      </w:r>
    </w:p>
    <w:p>
      <w:pPr>
        <w:keepNext w:val="0"/>
        <w:spacing w:after="120"/>
      </w:pPr>
      <w:r>
        <w:rPr>
          <w:color w:val="3A3A3A"/>
          <w:sz w:val="19"/>
        </w:rPr>
        <w:t>This mirrors how an AI-assisted SIEM generates candidate detection rules from raw log data.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solve(logs: list[dict])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logs</w:t>
      </w:r>
      <w:r>
        <w:rPr>
          <w:color w:val="3A3A3A"/>
          <w:sz w:val="19"/>
        </w:rPr>
        <w:t>, a list of dicts, each with: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 xml:space="preserve"> (int): Unix timestamp in seconds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src</w:t>
      </w:r>
      <w:r>
        <w:rPr>
          <w:color w:val="3A3A3A"/>
          <w:sz w:val="19"/>
        </w:rPr>
        <w:t xml:space="preserve"> (str): source IP address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event</w:t>
      </w:r>
      <w:r>
        <w:rPr>
          <w:color w:val="3A3A3A"/>
          <w:sz w:val="19"/>
        </w:rPr>
        <w:t xml:space="preserve"> (str): event type; only </w:t>
      </w:r>
      <w:r>
        <w:rPr>
          <w:rFonts w:ascii="Consolas" w:hAnsi="Consolas"/>
          <w:color w:val="3A3A3A"/>
          <w:sz w:val="19"/>
        </w:rPr>
        <w:t>"login_fail"</w:t>
      </w:r>
      <w:r>
        <w:rPr>
          <w:color w:val="3A3A3A"/>
          <w:sz w:val="19"/>
        </w:rPr>
        <w:t xml:space="preserve"> counts toward brute-force detection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ok</w:t>
      </w:r>
      <w:r>
        <w:rPr>
          <w:color w:val="3A3A3A"/>
          <w:sz w:val="19"/>
        </w:rPr>
        <w:t xml:space="preserve"> (bool): True = success, False = failure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</w:t>
      </w:r>
      <w:r>
        <w:rPr>
          <w:color w:val="3A3A3A"/>
          <w:sz w:val="19"/>
        </w:rPr>
        <w:t xml:space="preserve"> list of detection-rule strings. Format for each triggered IP: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ALERT brute_force src=&lt;IP&gt; count=&lt;N&gt; window=60s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where </w:t>
      </w:r>
      <w:r>
        <w:rPr>
          <w:rFonts w:ascii="Consolas" w:hAnsi="Consolas"/>
          <w:color w:val="3A3A3A"/>
          <w:sz w:val="19"/>
        </w:rPr>
        <w:t>&lt;N&gt;</w:t>
      </w:r>
      <w:r>
        <w:rPr>
          <w:color w:val="3A3A3A"/>
          <w:sz w:val="19"/>
        </w:rPr>
        <w:t xml:space="preserve"> is the maximum number of </w:t>
      </w:r>
      <w:r>
        <w:rPr>
          <w:rFonts w:ascii="Consolas" w:hAnsi="Consolas"/>
          <w:color w:val="3A3A3A"/>
          <w:sz w:val="19"/>
        </w:rPr>
        <w:t>login_fail</w:t>
      </w:r>
      <w:r>
        <w:rPr>
          <w:color w:val="3A3A3A"/>
          <w:sz w:val="19"/>
        </w:rPr>
        <w:t xml:space="preserve"> events from that IP found within any contiguous 60-second window (i.e., events where </w:t>
      </w:r>
      <w:r>
        <w:rPr>
          <w:rFonts w:ascii="Consolas" w:hAnsi="Consolas"/>
          <w:color w:val="3A3A3A"/>
          <w:sz w:val="19"/>
        </w:rPr>
        <w:t>max_ts - min_ts &lt;= 59</w:t>
      </w:r>
      <w:r>
        <w:rPr>
          <w:color w:val="3A3A3A"/>
          <w:sz w:val="19"/>
        </w:rPr>
        <w:t>). Rules are sorted lexicographically. At most one rule per IP.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logs = [</w:t>
        <w:br/>
        <w:t xml:space="preserve">    {"ts": 0,  "src": "1.2.3.4", "event": "login_fail", "ok": False},</w:t>
        <w:br/>
        <w:t xml:space="preserve">    {"ts": 10, "src": "1.2.3.4", "event": "login_fail", "ok": False},</w:t>
        <w:br/>
        <w:t xml:space="preserve">    {"ts": 20, "src": "1.2.3.4", "event": "login_fail", "ok": False},</w:t>
        <w:br/>
        <w:t xml:space="preserve">    {"ts": 30, "src": "1.2.3.4", "event": "login_fail", "ok": False},</w:t>
        <w:br/>
        <w:t xml:space="preserve">    {"ts": 40, "src": "1.2.3.4", "event": "login_fail", "ok": False},</w:t>
        <w:br/>
        <w:t>]</w:t>
        <w:br/>
        <w:t>solve(logs) -&gt; ["ALERT brute_force src=1.2.3.4 count=5 window=60s"]</w:t>
        <w:br/>
        <w:br/>
        <w:t>logs = [</w:t>
        <w:br/>
        <w:t xml:space="preserve">    {"ts": 0,  "src": "9.9.9.9", "event": "login_fail", "ok": False},</w:t>
        <w:br/>
        <w:t xml:space="preserve">    {"ts": 10, "src": "9.9.9.9", "event": "login_fail", "ok": False},</w:t>
        <w:br/>
        <w:t>]</w:t>
        <w:br/>
        <w:t>solve(logs) -&gt; []   # only 2 failures — below threshold</w:t>
        <w:br/>
        <w:br/>
        <w:t>solve([]) -&gt; []     # empty log</w:t>
      </w:r>
    </w:p>
    <w:p>
      <w:pPr>
        <w:keepNext/>
      </w:pPr>
      <w:r>
        <w:rPr>
          <w:b/>
          <w:color w:val="9C1C2C"/>
          <w:sz w:val="21"/>
        </w:rPr>
        <w:t>Algorithm (sliding window)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1. Collect all </w:t>
      </w:r>
      <w:r>
        <w:rPr>
          <w:rFonts w:ascii="Consolas" w:hAnsi="Consolas"/>
          <w:color w:val="3A3A3A"/>
          <w:sz w:val="19"/>
        </w:rPr>
        <w:t>login_fail</w:t>
      </w:r>
      <w:r>
        <w:rPr>
          <w:color w:val="3A3A3A"/>
          <w:sz w:val="19"/>
        </w:rPr>
        <w:t xml:space="preserve"> events and group by </w:t>
      </w:r>
      <w:r>
        <w:rPr>
          <w:rFonts w:ascii="Consolas" w:hAnsi="Consolas"/>
          <w:color w:val="3A3A3A"/>
          <w:sz w:val="19"/>
        </w:rPr>
        <w:t>src</w:t>
      </w:r>
      <w:r>
        <w:rPr>
          <w:color w:val="3A3A3A"/>
          <w:sz w:val="19"/>
        </w:rPr>
        <w:t xml:space="preserve">. 2. Sort each group by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 xml:space="preserve">. 3. For each group, slide a window: for each event at position </w:t>
      </w:r>
      <w:r>
        <w:rPr>
          <w:rFonts w:ascii="Consolas" w:hAnsi="Consolas"/>
          <w:color w:val="3A3A3A"/>
          <w:sz w:val="19"/>
        </w:rPr>
        <w:t>i</w:t>
      </w:r>
      <w:r>
        <w:rPr>
          <w:color w:val="3A3A3A"/>
          <w:sz w:val="19"/>
        </w:rPr>
        <w:t xml:space="preserve">, count how many events starting at </w:t>
      </w:r>
      <w:r>
        <w:rPr>
          <w:rFonts w:ascii="Consolas" w:hAnsi="Consolas"/>
          <w:color w:val="3A3A3A"/>
          <w:sz w:val="19"/>
        </w:rPr>
        <w:t>i</w:t>
      </w:r>
      <w:r>
        <w:rPr>
          <w:color w:val="3A3A3A"/>
          <w:sz w:val="19"/>
        </w:rPr>
        <w:t xml:space="preserve"> have </w:t>
      </w:r>
      <w:r>
        <w:rPr>
          <w:rFonts w:ascii="Consolas" w:hAnsi="Consolas"/>
          <w:color w:val="3A3A3A"/>
          <w:sz w:val="19"/>
        </w:rPr>
        <w:t>ts &lt;= events[i].ts + 59</w:t>
      </w:r>
      <w:r>
        <w:rPr>
          <w:color w:val="3A3A3A"/>
          <w:sz w:val="19"/>
        </w:rPr>
        <w:t>. 4. If the maximum window count for any source is &gt;= 5, emit its rule string. 5. Return the list sorted lexicographically.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1.5.c. Student completes the TODO.</w:t>
        <w:br/>
        <w:t>This file intentionally FAILS the tests until implemented."""</w:t>
        <w:br/>
        <w:t>from typing import List, Dict, Any</w:t>
        <w:br/>
        <w:br/>
        <w:br/>
        <w:t>def solve(logs: List[Dict[str, Any]]) -&gt; List[str]:</w:t>
        <w:br/>
        <w:t xml:space="preserve">    """Generate detection-rule strings for IPs that exceed the brute-force threshold.</w:t>
        <w:br/>
        <w:br/>
        <w:t xml:space="preserve">    Args:</w:t>
        <w:br/>
        <w:t xml:space="preserve">        logs: list of dicts with keys ts (int), src (str), event (str), ok (bool).</w:t>
        <w:br/>
        <w:t xml:space="preserve">              Only 'login_fail' events count toward the brute-force rule.</w:t>
        <w:br/>
        <w:t xml:space="preserve">    Returns:</w:t>
        <w:br/>
        <w:t xml:space="preserve">        Sorted list of rule strings of the form:</w:t>
        <w:br/>
        <w:t xml:space="preserve">        'ALERT brute_force src=&lt;IP&gt; count=&lt;N&gt; window=60s'</w:t>
        <w:br/>
        <w:t xml:space="preserve">        One entry per IP that has &gt;= 5 login_fail events within any 60-second window.</w:t>
        <w:br/>
        <w:t xml:space="preserve">    """</w:t>
        <w:br/>
        <w:t xml:space="preserve">    # TODO: implement per prompt.md</w:t>
        <w:br/>
        <w:t xml:space="preserve">    raise NotImplementedError("implement solve() --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1.5.d · Faster, more accurate threat detection and response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1.5.d: Compute SOC incident-response metrics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Attacks, Collaborate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1.5.B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SOC dashboard needs two key metrics to measure how well AI-assisted response is performing: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1. </w:t>
      </w:r>
      <w:r>
        <w:rPr>
          <w:b/>
          <w:color w:val="3A3A3A"/>
          <w:sz w:val="19"/>
        </w:rPr>
        <w:t>MTTR</w:t>
      </w:r>
      <w:r>
        <w:rPr>
          <w:color w:val="3A3A3A"/>
          <w:sz w:val="19"/>
        </w:rPr>
        <w:t xml:space="preserve"> (Mean Time to Respond): the average seconds from detection to resolution, computed across all incidents in the dataset. 2. </w:t>
      </w:r>
      <w:r>
        <w:rPr>
          <w:b/>
          <w:color w:val="3A3A3A"/>
          <w:sz w:val="19"/>
        </w:rPr>
        <w:t>auto_resolved</w:t>
      </w:r>
      <w:r>
        <w:rPr>
          <w:color w:val="3A3A3A"/>
          <w:sz w:val="19"/>
        </w:rPr>
        <w:t>: the count of incidents that were closed automatically by an AI playbook (no human analyst required).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solve(incidents)</w:t>
      </w:r>
      <w:r>
        <w:rPr>
          <w:color w:val="3A3A3A"/>
          <w:sz w:val="19"/>
        </w:rPr>
        <w:t xml:space="preserve"> that reads a list of incident records and returns both metrics.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solve(incidents: list[dict]) -&gt; dict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incidents</w:t>
      </w:r>
      <w:r>
        <w:rPr>
          <w:color w:val="3A3A3A"/>
          <w:sz w:val="19"/>
        </w:rPr>
        <w:t xml:space="preserve"> -- a list of dicts, each with: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id</w:t>
      </w:r>
      <w:r>
        <w:rPr>
          <w:color w:val="3A3A3A"/>
          <w:sz w:val="19"/>
        </w:rPr>
        <w:t xml:space="preserve"> (str): unique incident identifier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detected_at</w:t>
      </w:r>
      <w:r>
        <w:rPr>
          <w:color w:val="3A3A3A"/>
          <w:sz w:val="19"/>
        </w:rPr>
        <w:t xml:space="preserve"> (int): Unix timestamp (seconds) when detected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resolved_at</w:t>
      </w:r>
      <w:r>
        <w:rPr>
          <w:color w:val="3A3A3A"/>
          <w:sz w:val="19"/>
        </w:rPr>
        <w:t xml:space="preserve"> (int): Unix timestamp (seconds) when resolved; always &gt; detected_at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severity</w:t>
      </w:r>
      <w:r>
        <w:rPr>
          <w:color w:val="3A3A3A"/>
          <w:sz w:val="19"/>
        </w:rPr>
        <w:t xml:space="preserve"> (str): one of </w:t>
      </w:r>
      <w:r>
        <w:rPr>
          <w:rFonts w:ascii="Consolas" w:hAnsi="Consolas"/>
          <w:color w:val="3A3A3A"/>
          <w:sz w:val="19"/>
        </w:rPr>
        <w:t>"critical"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"high"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"medium"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"low"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auto</w:t>
      </w:r>
      <w:r>
        <w:rPr>
          <w:color w:val="3A3A3A"/>
          <w:sz w:val="19"/>
        </w:rPr>
        <w:t xml:space="preserve"> (bool): True if auto-resolved, False if human-resolved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>A dict with exactly two keys: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"mttr"</w:t>
      </w:r>
      <w:r>
        <w:rPr>
          <w:color w:val="3A3A3A"/>
          <w:sz w:val="19"/>
        </w:rPr>
        <w:t xml:space="preserve"> (float): mean response time in seconds across all incidents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"auto_resolved"</w:t>
      </w:r>
      <w:r>
        <w:rPr>
          <w:color w:val="3A3A3A"/>
          <w:sz w:val="19"/>
        </w:rPr>
        <w:t xml:space="preserve"> (int): count of incidents where </w:t>
      </w:r>
      <w:r>
        <w:rPr>
          <w:rFonts w:ascii="Consolas" w:hAnsi="Consolas"/>
          <w:color w:val="3A3A3A"/>
          <w:sz w:val="19"/>
        </w:rPr>
        <w:t>auto == True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Formula: </w:t>
      </w:r>
      <w:r>
        <w:rPr>
          <w:rFonts w:ascii="Consolas" w:hAnsi="Consolas"/>
          <w:color w:val="3A3A3A"/>
          <w:sz w:val="19"/>
        </w:rPr>
        <w:t>mttr = sum(resolved_at - detected_at for each incident) / len(incidents)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Return </w:t>
      </w:r>
      <w:r>
        <w:rPr>
          <w:rFonts w:ascii="Consolas" w:hAnsi="Consolas"/>
          <w:color w:val="3A3A3A"/>
          <w:sz w:val="19"/>
        </w:rPr>
        <w:t>{"mttr": 0.0, "auto_resolved": 0}</w:t>
      </w:r>
      <w:r>
        <w:rPr>
          <w:color w:val="3A3A3A"/>
          <w:sz w:val="19"/>
        </w:rPr>
        <w:t xml:space="preserve"> for empty input.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incidents = [</w:t>
        <w:br/>
        <w:t xml:space="preserve">    {"id": "INC-001", "detected_at": 1000, "resolved_at": 1120, "severity": "critical", "auto": False},</w:t>
        <w:br/>
        <w:t xml:space="preserve">    {"id": "INC-002", "detected_at": 2000, "resolved_at": 2080, "severity": "high",     "auto": True},</w:t>
        <w:br/>
        <w:t>]</w:t>
        <w:br/>
        <w:t># response times: 120s, 80s -&gt; mean = 100.0; auto_resolved = 1</w:t>
        <w:br/>
        <w:t>solve(incidents) -&gt; {"mttr": 100.0, "auto_resolved": 1}</w:t>
        <w:br/>
        <w:br/>
        <w:t>solve([]) -&gt; {"mttr": 0.0, "auto_resolved": 0}</w:t>
        <w:br/>
        <w:br/>
        <w:t>incidents = [</w:t>
        <w:br/>
        <w:t xml:space="preserve">    {"id": "INC-003", "detected_at": 0, "resolved_at": 300, "severity": "low", "auto": True},</w:t>
        <w:br/>
        <w:t>]</w:t>
        <w:br/>
        <w:t>solve(incidents) -&gt; {"mttr": 300.0, "auto_resolved": 1}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1.5.d. Student completes the TODO.</w:t>
        <w:br/>
        <w:t>This file intentionally FAILS the tests until implemented."""</w:t>
        <w:br/>
        <w:t>from typing import List, Dict, Any</w:t>
        <w:br/>
        <w:br/>
        <w:br/>
        <w:t>def solve(incidents: List[Dict[str, Any]]) -&gt; Dict[str, Any]:</w:t>
        <w:br/>
        <w:t xml:space="preserve">    """Compute MTTR and auto-resolved count for a list of SOC incidents.</w:t>
        <w:br/>
        <w:br/>
        <w:t xml:space="preserve">    Args:</w:t>
        <w:br/>
        <w:t xml:space="preserve">        incidents: list of dicts with keys:</w:t>
        <w:br/>
        <w:t xml:space="preserve">            id (str), detected_at (int), resolved_at (int),</w:t>
        <w:br/>
        <w:t xml:space="preserve">            severity (str), auto (bool).</w:t>
        <w:br/>
        <w:t xml:space="preserve">    Returns:</w:t>
        <w:br/>
        <w:t xml:space="preserve">        {"mttr": float, "auto_resolved": int}</w:t>
        <w:br/>
        <w:t xml:space="preserve">        mttr = mean(resolved_at - detected_at) across all incidents.</w:t>
        <w:br/>
        <w:t xml:space="preserve">        auto_resolved = count of incidents where auto is True.</w:t>
        <w:br/>
        <w:t xml:space="preserve">        Return {"mttr": 0.0, "auto_resolved": 0} for empty input.</w:t>
        <w:br/>
        <w:t xml:space="preserve">    """</w:t>
        <w:br/>
        <w:t xml:space="preserve">    # TODO: implement per prompt.md</w:t>
        <w:br/>
        <w:t xml:space="preserve">    raise NotImplementedError("implement solve() --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1.5, Leveraging AI in Cyber Defense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