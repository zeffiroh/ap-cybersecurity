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/>
      </w:pPr>
      <w:r>
        <w:rPr>
          <w:b/>
          <w:color w:val="9C1C2C"/>
          <w:sz w:val="18"/>
        </w:rPr>
        <w:t>UNIT 1 · TOPIC 1.1</w:t>
      </w:r>
    </w:p>
    <w:p>
      <w:pPr>
        <w:keepNext w:val="0"/>
        <w:spacing w:after="40"/>
      </w:pPr>
      <w:r>
        <w:rPr>
          <w:b/>
          <w:color w:val="1A1A1A"/>
          <w:sz w:val="36"/>
        </w:rPr>
        <w:t>Understanding Social Engineering</w:t>
      </w:r>
    </w:p>
    <w:p>
      <w:pPr>
        <w:keepNext w:val="0"/>
        <w:spacing w:after="200"/>
      </w:pPr>
      <w:r>
        <w:rPr>
          <w:color w:val="3A3A3A"/>
          <w:sz w:val="23"/>
        </w:rPr>
        <w:t>Assignment</w:t>
      </w:r>
    </w:p>
    <w:p>
      <w:pPr>
        <w:keepNext w:val="0"/>
        <w:spacing w:after="200"/>
      </w:pPr>
      <w:r>
        <w:rPr>
          <w:i/>
          <w:color w:val="3A3A3A"/>
          <w:sz w:val="19"/>
        </w:rPr>
        <w:t>Instructions: 14 practice questions + 3 coding assignment(s), 28 points total. Show your work for short-answer items. Coding assignments may be completed here or in the interactive auto-graded environment on the course site (same problem, same points).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rPr>
                <w:b/>
                <w:sz w:val="19"/>
              </w:rPr>
              <w:t>Name:</w:t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  <w:t>Date:</w:t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  <w:t>Class:</w:t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</w:r>
          </w:p>
        </w:tc>
      </w:tr>
    </w:tbl>
    <w:p>
      <w:pPr>
        <w:keepNext w:val="0"/>
        <w:spacing w:after="80"/>
      </w:pPr>
    </w:p>
    <w:p>
      <w:pPr>
        <w:keepNext/>
        <w:spacing w:before="280" w:after="120"/>
      </w:pPr>
      <w:r>
        <w:rPr>
          <w:b/>
          <w:color w:val="6E141F"/>
          <w:sz w:val="26"/>
        </w:rPr>
        <w:t>Practice Questions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1.1.a · Psychological tactics (intimidation, urgency, authority, scarcity)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1. An email says 'Your account closes in 1 hour unless you verify now.' Which tactic is this PRIMARILY using?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Scarcity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Reciprocity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Authority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Urgency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2. A message reads: 'This is the IRS. Pay the penalty within 24 hours or face arrest.' Select ALL tactics present.</w:t>
      </w:r>
      <w:r>
        <w:rPr>
          <w:b w:val="0"/>
          <w:color w:val="8A8A8A"/>
          <w:sz w:val="16"/>
        </w:rPr>
        <w:t xml:space="preserve">  (3 pts)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A. </w:t>
      </w:r>
      <w:r>
        <w:rPr>
          <w:color w:val="3A3A3A"/>
          <w:sz w:val="20"/>
        </w:rPr>
        <w:t>Authority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B. </w:t>
      </w:r>
      <w:r>
        <w:rPr>
          <w:color w:val="3A3A3A"/>
          <w:sz w:val="20"/>
        </w:rPr>
        <w:t>Urgency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C. </w:t>
      </w:r>
      <w:r>
        <w:rPr>
          <w:color w:val="3A3A3A"/>
          <w:sz w:val="20"/>
        </w:rPr>
        <w:t>Intimidation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D. </w:t>
      </w:r>
      <w:r>
        <w:rPr>
          <w:color w:val="3A3A3A"/>
          <w:sz w:val="20"/>
        </w:rPr>
        <w:t>Scarcity</w:t>
      </w:r>
    </w:p>
    <w:p>
      <w:pPr>
        <w:keepNext w:val="0"/>
        <w:ind w:left="403"/>
      </w:pPr>
      <w:r>
        <w:rPr>
          <w:i/>
          <w:color w:val="3A3A3A"/>
          <w:sz w:val="17"/>
        </w:rPr>
        <w:t>(Select ALL that apply.)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3. Why is recognizing the underlying TACTIC more useful than memorizing specific scam templates?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Templates are illegal to study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Tactics stay constant even when attackers change the brand, wording, or channel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Tactics are easier to spell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Templates never change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4. Name the single best defensive response when you notice manufactured emotional pressure in a message.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/>
        <w:spacing w:before="200" w:after="80"/>
      </w:pPr>
      <w:r>
        <w:rPr>
          <w:b/>
          <w:color w:val="1A1A1A"/>
          <w:sz w:val="22"/>
        </w:rPr>
        <w:t>1.1.b · Elicitation; malicious links and files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5. An attacker tells a receptionist 'I heard your VPN uses port 1433, or was it 443?' hoping the receptionist corrects them. Which elicitation gambit is this?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Deliberate incorrect statement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Flattery / appeal to expertise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Mutual disclosure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Third-party reference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6. Which of the following are malicious indicators in the URL: http://paypa1.com.evil-login.net/verify.exe ? Select ALL that apply.</w:t>
      </w:r>
      <w:r>
        <w:rPr>
          <w:b w:val="0"/>
          <w:color w:val="8A8A8A"/>
          <w:sz w:val="16"/>
        </w:rPr>
        <w:t xml:space="preserve">  (2 pts)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A. </w:t>
      </w:r>
      <w:r>
        <w:rPr>
          <w:color w:val="3A3A3A"/>
          <w:sz w:val="20"/>
        </w:rPr>
        <w:t>lookalike-domain (paypa1.com appears as subdomain)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B. </w:t>
      </w:r>
      <w:r>
        <w:rPr>
          <w:color w:val="3A3A3A"/>
          <w:sz w:val="20"/>
        </w:rPr>
        <w:t>mismatched-link (paypal brand keyword in URL, real domain is evil-login.net)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C. </w:t>
      </w:r>
      <w:r>
        <w:rPr>
          <w:color w:val="3A3A3A"/>
          <w:sz w:val="20"/>
        </w:rPr>
        <w:t>dangerous-extension (.exe)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D. </w:t>
      </w:r>
      <w:r>
        <w:rPr>
          <w:color w:val="3A3A3A"/>
          <w:sz w:val="20"/>
        </w:rPr>
        <w:t>ip-url (numeric address)</w:t>
      </w:r>
    </w:p>
    <w:p>
      <w:pPr>
        <w:keepNext w:val="0"/>
        <w:ind w:left="403"/>
      </w:pPr>
      <w:r>
        <w:rPr>
          <w:i/>
          <w:color w:val="3A3A3A"/>
          <w:sz w:val="17"/>
        </w:rPr>
        <w:t>(Select ALL that apply.)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7. A filename shows as 'invoice.pdf' in Windows Explorer. When you look at the true name it is 'invoice.pdf.exe'. What technique does this use?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Typosquatting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Double extension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Homograph attack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URL shortening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8. Why does HTTPS in a URL NOT prove that a website is safe?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/>
        <w:spacing w:before="160" w:after="60"/>
      </w:pPr>
      <w:r>
        <w:rPr>
          <w:b/>
          <w:color w:val="1A1A1A"/>
          <w:sz w:val="21"/>
        </w:rPr>
        <w:t>9. Which action BEST defends against elicitation when someone you do not recognize asks detailed questions about your network?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Answer briefly so they go away faster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Tell them to ask someone else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Verify their identity through official channels before sharing any operational details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Share only information you think they already know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1.1.c · Email, text, and social media attacks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10. An attacker registers 'paypa1.com' (digit 1 replacing the letter l) and sends password-reset emails from that domain. Which technique does this PRIMARILY represent?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Domain lookalike / homograph attack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Spear phishing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Smishing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Watering-hole attack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11. A text message says: 'UPS: Your package is held. Reschedule at http://bit.ly/upsdel.' What makes SMS (smishing) especially effective for this type of attack?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SMS messages cannot be filtered by spam engines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Limited screen real estate hides full URLs; people trust texts on personal devices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Phones display URLs in full without truncation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SMS is encrypted end-to-end so attackers can bypass firewalls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12. A social media DM says: 'Your account expires tonight. Verify at http://192.168.5.1/login to avoid losing access.' Select ALL phishing indicators present.</w:t>
      </w:r>
      <w:r>
        <w:rPr>
          <w:b w:val="0"/>
          <w:color w:val="8A8A8A"/>
          <w:sz w:val="16"/>
        </w:rPr>
        <w:t xml:space="preserve">  (3 pts)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A. </w:t>
      </w:r>
      <w:r>
        <w:rPr>
          <w:color w:val="3A3A3A"/>
          <w:sz w:val="20"/>
        </w:rPr>
        <w:t>Shortened link / bare IP address URL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B. </w:t>
      </w:r>
      <w:r>
        <w:rPr>
          <w:color w:val="3A3A3A"/>
          <w:sz w:val="20"/>
        </w:rPr>
        <w:t>Urgency (account expiring tonight)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C. </w:t>
      </w:r>
      <w:r>
        <w:rPr>
          <w:color w:val="3A3A3A"/>
          <w:sz w:val="20"/>
        </w:rPr>
        <w:t>Credential request (verify to avoid losing access)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D. </w:t>
      </w:r>
      <w:r>
        <w:rPr>
          <w:color w:val="3A3A3A"/>
          <w:sz w:val="20"/>
        </w:rPr>
        <w:t>Legitimate organizational sender</w:t>
      </w:r>
    </w:p>
    <w:p>
      <w:pPr>
        <w:keepNext w:val="0"/>
        <w:ind w:left="403"/>
      </w:pPr>
      <w:r>
        <w:rPr>
          <w:i/>
          <w:color w:val="3A3A3A"/>
          <w:sz w:val="17"/>
        </w:rPr>
        <w:t>(Select ALL that apply.)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13. What distinguishes spear phishing from generic phishing?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Spear phishing always uses SMS; phishing uses email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Spear phishing is illegal; phishing is not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Spear phishing installs malware directly; phishing only harvests credentials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Spear phishing uses pre-researched details about a specific target to increase believability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14. Name the one defensive action that works across email, SMS, and social media phishing when you suspect a message is fraudulent.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/>
        <w:spacing w:before="280" w:after="120"/>
      </w:pPr>
      <w:r>
        <w:rPr>
          <w:b/>
          <w:color w:val="6E141F"/>
          <w:sz w:val="26"/>
        </w:rPr>
        <w:t>Coding Assignments (Python 3)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1.1.a · Psychological tactics (intimidation, urgency, authority, scarcity)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>3 pts · auto-graded on the site</w:t>
      </w:r>
    </w:p>
    <w:p>
      <w:pPr>
        <w:keepNext/>
      </w:pPr>
      <w:r>
        <w:rPr>
          <w:b/>
          <w:color w:val="9C1C2C"/>
          <w:sz w:val="21"/>
        </w:rPr>
        <w:t>Coding problem, 1.1.a: Detect psychological pressure tactics</w:t>
      </w:r>
    </w:p>
    <w:p>
      <w:pPr>
        <w:keepNext w:val="0"/>
        <w:spacing w:after="120"/>
      </w:pPr>
      <w:r>
        <w:rPr>
          <w:b/>
          <w:color w:val="3A3A3A"/>
          <w:sz w:val="19"/>
        </w:rPr>
        <w:t>Skill:</w:t>
      </w:r>
      <w:r>
        <w:rPr>
          <w:color w:val="3A3A3A"/>
          <w:sz w:val="19"/>
        </w:rPr>
        <w:t xml:space="preserve"> Analyze Risk · </w:t>
      </w:r>
      <w:r>
        <w:rPr>
          <w:b/>
          <w:color w:val="3A3A3A"/>
          <w:sz w:val="19"/>
        </w:rPr>
        <w:t>Maps to:</w:t>
      </w:r>
      <w:r>
        <w:rPr>
          <w:color w:val="3A3A3A"/>
          <w:sz w:val="19"/>
        </w:rPr>
        <w:t xml:space="preserve"> 1.1.A, 1.1.B · </w:t>
      </w:r>
      <w:r>
        <w:rPr>
          <w:b/>
          <w:color w:val="3A3A3A"/>
          <w:sz w:val="19"/>
        </w:rPr>
        <w:t>Language:</w:t>
      </w:r>
      <w:r>
        <w:rPr>
          <w:color w:val="3A3A3A"/>
          <w:sz w:val="19"/>
        </w:rPr>
        <w:t xml:space="preserve"> Python 3 (pytest)</w:t>
      </w:r>
    </w:p>
    <w:p>
      <w:pPr>
        <w:keepNext/>
      </w:pPr>
      <w:r>
        <w:rPr>
          <w:b/>
          <w:color w:val="9C1C2C"/>
          <w:sz w:val="21"/>
        </w:rPr>
        <w:t>Problem</w:t>
      </w:r>
    </w:p>
    <w:p>
      <w:pPr>
        <w:keepNext w:val="0"/>
        <w:spacing w:after="120"/>
      </w:pPr>
      <w:r>
        <w:rPr>
          <w:color w:val="3A3A3A"/>
          <w:sz w:val="19"/>
        </w:rPr>
        <w:t>Build the detector a phishing-awareness tool would use. Given the raw text of a message, return which of the four psychological pressure tactics it employs: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"urgency"</w:t>
      </w:r>
      <w:r>
        <w:rPr>
          <w:color w:val="3A3A3A"/>
          <w:sz w:val="19"/>
        </w:rPr>
        <w:t>, manufactured time pressure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"authority"</w:t>
      </w:r>
      <w:r>
        <w:rPr>
          <w:color w:val="3A3A3A"/>
          <w:sz w:val="19"/>
        </w:rPr>
        <w:t>, borrowed legitimacy (boss, IT, government, bank)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"scarcity"</w:t>
      </w:r>
      <w:r>
        <w:rPr>
          <w:color w:val="3A3A3A"/>
          <w:sz w:val="19"/>
        </w:rPr>
        <w:t>, limited availability / fear of missing out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"intimidation"</w:t>
      </w:r>
      <w:r>
        <w:rPr>
          <w:color w:val="3A3A3A"/>
          <w:sz w:val="19"/>
        </w:rPr>
        <w:t>, threats / fear</w:t>
      </w:r>
    </w:p>
    <w:p>
      <w:pPr>
        <w:keepNext w:val="0"/>
        <w:spacing w:after="120"/>
      </w:pPr>
      <w:r>
        <w:rPr>
          <w:color w:val="3A3A3A"/>
          <w:sz w:val="19"/>
        </w:rPr>
        <w:t>A message may use zero, one, or several tactics.</w:t>
      </w:r>
    </w:p>
    <w:p>
      <w:pPr>
        <w:keepNext/>
      </w:pPr>
      <w:r>
        <w:rPr>
          <w:b/>
          <w:color w:val="9C1C2C"/>
          <w:sz w:val="21"/>
        </w:rPr>
        <w:t>Function contract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Implement </w:t>
      </w:r>
      <w:r>
        <w:rPr>
          <w:rFonts w:ascii="Consolas" w:hAnsi="Consolas"/>
          <w:color w:val="3A3A3A"/>
          <w:sz w:val="19"/>
        </w:rPr>
        <w:t>solve(text: str) -&gt; list[str]</w:t>
      </w:r>
      <w:r>
        <w:rPr>
          <w:color w:val="3A3A3A"/>
          <w:sz w:val="19"/>
        </w:rPr>
        <w:t xml:space="preserve"> in </w:t>
      </w:r>
      <w:r>
        <w:rPr>
          <w:rFonts w:ascii="Consolas" w:hAnsi="Consolas"/>
          <w:color w:val="3A3A3A"/>
          <w:sz w:val="19"/>
        </w:rPr>
        <w:t>starter.py</w:t>
      </w:r>
      <w:r>
        <w:rPr>
          <w:color w:val="3A3A3A"/>
          <w:sz w:val="19"/>
        </w:rPr>
        <w:t xml:space="preserve"> (see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 xml:space="preserve"> / </w:t>
      </w:r>
      <w:r>
        <w:rPr>
          <w:rFonts w:ascii="Consolas" w:hAnsi="Consolas"/>
          <w:color w:val="3A3A3A"/>
          <w:sz w:val="19"/>
        </w:rPr>
        <w:t>blackbox.yaml</w:t>
      </w:r>
      <w:r>
        <w:rPr>
          <w:color w:val="3A3A3A"/>
          <w:sz w:val="19"/>
        </w:rPr>
        <w:t xml:space="preserve">). Return the detected tactic labels as a </w:t>
      </w:r>
      <w:r>
        <w:rPr>
          <w:b/>
          <w:color w:val="3A3A3A"/>
          <w:sz w:val="19"/>
        </w:rPr>
        <w:t>sorted, de-duplicated</w:t>
      </w:r>
      <w:r>
        <w:rPr>
          <w:color w:val="3A3A3A"/>
          <w:sz w:val="19"/>
        </w:rPr>
        <w:t xml:space="preserve"> list. Matching is case-insensitive. Detection is by the indicator phrase sets defined in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>.</w:t>
      </w:r>
    </w:p>
    <w:p>
      <w:pPr>
        <w:keepNext/>
      </w:pPr>
      <w:r>
        <w:rPr>
          <w:b/>
          <w:color w:val="9C1C2C"/>
          <w:sz w:val="21"/>
        </w:rPr>
        <w:t>Input</w:t>
      </w:r>
    </w:p>
    <w:p>
      <w:pPr>
        <w:keepNext w:val="0"/>
        <w:spacing w:after="120"/>
      </w:pPr>
      <w:r>
        <w:rPr>
          <w:color w:val="3A3A3A"/>
          <w:sz w:val="19"/>
        </w:rPr>
        <w:t>A single string, the message body (and/or subject) to analyze.</w:t>
      </w:r>
    </w:p>
    <w:p>
      <w:pPr>
        <w:keepNext/>
      </w:pPr>
      <w:r>
        <w:rPr>
          <w:b/>
          <w:color w:val="9C1C2C"/>
          <w:sz w:val="21"/>
        </w:rPr>
        <w:t>Output</w:t>
      </w:r>
    </w:p>
    <w:p>
      <w:pPr>
        <w:keepNext w:val="0"/>
        <w:spacing w:after="120"/>
      </w:pPr>
      <w:r>
        <w:rPr>
          <w:color w:val="3A3A3A"/>
          <w:sz w:val="19"/>
        </w:rPr>
        <w:t>A sorted list of unique tactic labels from the set above (empty list if none).</w:t>
      </w:r>
    </w:p>
    <w:p>
      <w:pPr>
        <w:keepNext/>
      </w:pPr>
      <w:r>
        <w:rPr>
          <w:b/>
          <w:color w:val="9C1C2C"/>
          <w:sz w:val="21"/>
        </w:rPr>
        <w:t>Examples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"Your account will be locked in 24 hours. Act now."        -&gt; ["urgency"]</w:t>
        <w:br/>
        <w:t>"This is the IT department. Limited spots — last chance."  -&gt; ["authority", "scarcity"]</w:t>
        <w:br/>
        <w:t>"Pay the penalty or we will take legal action immediately" -&gt; ["intimidation", "urgency"]</w:t>
        <w:br/>
        <w:t>"Lunch is in the kitchen, help yourself."                  -&gt; []</w:t>
      </w:r>
    </w:p>
    <w:p>
      <w:pPr>
        <w:keepNext/>
      </w:pPr>
      <w:r>
        <w:rPr>
          <w:b/>
          <w:color w:val="9C1C2C"/>
          <w:sz w:val="21"/>
        </w:rPr>
        <w:t>Constraints</w:t>
      </w:r>
    </w:p>
    <w:p>
      <w:pPr>
        <w:keepNext w:val="0"/>
        <w:ind w:left="201"/>
      </w:pPr>
      <w:r>
        <w:rPr>
          <w:color w:val="3A3A3A"/>
          <w:sz w:val="19"/>
        </w:rPr>
        <w:t>• Deterministic, offline, standard library only.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Must pass all cases in </w:t>
      </w:r>
      <w:r>
        <w:rPr>
          <w:rFonts w:ascii="Consolas" w:hAnsi="Consolas"/>
          <w:color w:val="3A3A3A"/>
          <w:sz w:val="19"/>
        </w:rPr>
        <w:t>tests.py</w:t>
      </w:r>
      <w:r>
        <w:rPr>
          <w:color w:val="3A3A3A"/>
          <w:sz w:val="19"/>
        </w:rPr>
        <w:t xml:space="preserve"> (visible + hidden).</w:t>
      </w:r>
    </w:p>
    <w:p>
      <w:pPr>
        <w:keepNext/>
      </w:pPr>
      <w:r>
        <w:rPr>
          <w:b/>
          <w:color w:val="9C1C2C"/>
          <w:sz w:val="21"/>
        </w:rPr>
        <w:t>How to run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cd problem &amp;&amp; python -m pytest tests.py -q</w:t>
      </w:r>
    </w:p>
    <w:p>
      <w:pPr>
        <w:keepNext/>
      </w:pPr>
      <w:r>
        <w:rPr>
          <w:b/>
          <w:color w:val="9C1C2C"/>
          <w:sz w:val="20"/>
        </w:rPr>
        <w:t>Starter code: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"""Starter code for 1.1.a. Student completes the TODO.</w:t>
        <w:br/>
        <w:t>This file intentionally FAILS the tests until implemented."""</w:t>
        <w:br/>
        <w:t>from typing import List</w:t>
        <w:br/>
        <w:br/>
        <w:br/>
        <w:t>def solve(text: str) -&gt; List[str]:</w:t>
        <w:br/>
        <w:t xml:space="preserve">    """Return the sorted, de-duplicated psychological tactics present in `text`.</w:t>
        <w:br/>
        <w:br/>
        <w:t xml:space="preserve">    Tactics: "authority", "intimidation", "scarcity", "urgency".</w:t>
        <w:br/>
        <w:t xml:space="preserve">    See prompt.md and interface.md for the indicator phrase sets.</w:t>
        <w:br/>
        <w:t xml:space="preserve">    """</w:t>
        <w:br/>
        <w:t xml:space="preserve">    # TODO: scan `text` (case-insensitive) for each tactic's indicator phrases</w:t>
        <w:br/>
        <w:t xml:space="preserve">    #       and return a sorted, de-duplicated list of the tactics found.</w:t>
        <w:br/>
        <w:t xml:space="preserve">    raise NotImplementedError("implement solve() — see prompt.md")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1.1.b · Elicitation; malicious links and files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>3 pts · auto-graded on the site</w:t>
      </w:r>
    </w:p>
    <w:p>
      <w:pPr>
        <w:keepNext/>
      </w:pPr>
      <w:r>
        <w:rPr>
          <w:b/>
          <w:color w:val="9C1C2C"/>
          <w:sz w:val="21"/>
        </w:rPr>
        <w:t>Coding problem, 1.1.b: Malicious link and file indicator detector</w:t>
      </w:r>
    </w:p>
    <w:p>
      <w:pPr>
        <w:keepNext w:val="0"/>
        <w:spacing w:after="120"/>
      </w:pPr>
      <w:r>
        <w:rPr>
          <w:b/>
          <w:color w:val="3A3A3A"/>
          <w:sz w:val="19"/>
        </w:rPr>
        <w:t>Skill:</w:t>
      </w:r>
      <w:r>
        <w:rPr>
          <w:color w:val="3A3A3A"/>
          <w:sz w:val="19"/>
        </w:rPr>
        <w:t xml:space="preserve"> Analyze Risk · </w:t>
      </w:r>
      <w:r>
        <w:rPr>
          <w:b/>
          <w:color w:val="3A3A3A"/>
          <w:sz w:val="19"/>
        </w:rPr>
        <w:t>Maps to:</w:t>
      </w:r>
      <w:r>
        <w:rPr>
          <w:color w:val="3A3A3A"/>
          <w:sz w:val="19"/>
        </w:rPr>
        <w:t xml:space="preserve"> 1.1.A, 1.1.C · </w:t>
      </w:r>
      <w:r>
        <w:rPr>
          <w:b/>
          <w:color w:val="3A3A3A"/>
          <w:sz w:val="19"/>
        </w:rPr>
        <w:t>Language:</w:t>
      </w:r>
      <w:r>
        <w:rPr>
          <w:color w:val="3A3A3A"/>
          <w:sz w:val="19"/>
        </w:rPr>
        <w:t xml:space="preserve"> Python 3 (pytest)</w:t>
      </w:r>
    </w:p>
    <w:p>
      <w:pPr>
        <w:keepNext/>
      </w:pPr>
      <w:r>
        <w:rPr>
          <w:b/>
          <w:color w:val="9C1C2C"/>
          <w:sz w:val="21"/>
        </w:rPr>
        <w:t>Problem</w:t>
      </w:r>
    </w:p>
    <w:p>
      <w:pPr>
        <w:keepNext w:val="0"/>
        <w:spacing w:after="120"/>
      </w:pPr>
      <w:r>
        <w:rPr>
          <w:color w:val="3A3A3A"/>
          <w:sz w:val="19"/>
        </w:rPr>
        <w:t>Build the analyzer a phishing-awareness tool would use to flag suspicious URLs and filenames. Given a single string that is either a URL or a filename, return which malicious indicators it exhibits.</w:t>
      </w:r>
    </w:p>
    <w:p>
      <w:pPr>
        <w:keepNext w:val="0"/>
        <w:spacing w:after="120"/>
      </w:pPr>
      <w:r>
        <w:rPr>
          <w:color w:val="3A3A3A"/>
          <w:sz w:val="19"/>
        </w:rPr>
        <w:t>Four indicator categories are defined: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"lookalike-domain"</w:t>
      </w:r>
      <w:r>
        <w:rPr>
          <w:color w:val="3A3A3A"/>
          <w:sz w:val="19"/>
        </w:rPr>
        <w:t xml:space="preserve">, the URL hostname resembles a known brand but is not the real domain (typosquatting rules defined in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>)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"ip-url"</w:t>
      </w:r>
      <w:r>
        <w:rPr>
          <w:color w:val="3A3A3A"/>
          <w:sz w:val="19"/>
        </w:rPr>
        <w:t>, the URL uses a raw IPv4 address as its host instead of a domain name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"dangerous-extension"</w:t>
      </w:r>
      <w:r>
        <w:rPr>
          <w:color w:val="3A3A3A"/>
          <w:sz w:val="19"/>
        </w:rPr>
        <w:t>, the filename (or URL path) ends in an executable or script extension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"mismatched-link"</w:t>
      </w:r>
      <w:r>
        <w:rPr>
          <w:color w:val="3A3A3A"/>
          <w:sz w:val="19"/>
        </w:rPr>
        <w:t xml:space="preserve">, the URL contains a brand keyword in a path or subdomain while the actual registrable domain belongs to a different host (defined precisely in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>)</w:t>
      </w:r>
    </w:p>
    <w:p>
      <w:pPr>
        <w:keepNext/>
      </w:pPr>
      <w:r>
        <w:rPr>
          <w:b/>
          <w:color w:val="9C1C2C"/>
          <w:sz w:val="21"/>
        </w:rPr>
        <w:t>Function contract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Implement </w:t>
      </w:r>
      <w:r>
        <w:rPr>
          <w:rFonts w:ascii="Consolas" w:hAnsi="Consolas"/>
          <w:color w:val="3A3A3A"/>
          <w:sz w:val="19"/>
        </w:rPr>
        <w:t>solve(url_or_filename: str) -&gt; list[str]</w:t>
      </w:r>
      <w:r>
        <w:rPr>
          <w:color w:val="3A3A3A"/>
          <w:sz w:val="19"/>
        </w:rPr>
        <w:t xml:space="preserve"> in </w:t>
      </w:r>
      <w:r>
        <w:rPr>
          <w:rFonts w:ascii="Consolas" w:hAnsi="Consolas"/>
          <w:color w:val="3A3A3A"/>
          <w:sz w:val="19"/>
        </w:rPr>
        <w:t>starter.py</w:t>
      </w:r>
      <w:r>
        <w:rPr>
          <w:color w:val="3A3A3A"/>
          <w:sz w:val="19"/>
        </w:rPr>
        <w:t xml:space="preserve"> (see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 xml:space="preserve"> / </w:t>
      </w:r>
      <w:r>
        <w:rPr>
          <w:rFonts w:ascii="Consolas" w:hAnsi="Consolas"/>
          <w:color w:val="3A3A3A"/>
          <w:sz w:val="19"/>
        </w:rPr>
        <w:t>blackbox.yaml</w:t>
      </w:r>
      <w:r>
        <w:rPr>
          <w:color w:val="3A3A3A"/>
          <w:sz w:val="19"/>
        </w:rPr>
        <w:t>).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Return the detected indicator labels as a </w:t>
      </w:r>
      <w:r>
        <w:rPr>
          <w:b/>
          <w:color w:val="3A3A3A"/>
          <w:sz w:val="19"/>
        </w:rPr>
        <w:t>sorted, de-duplicated</w:t>
      </w:r>
      <w:r>
        <w:rPr>
          <w:color w:val="3A3A3A"/>
          <w:sz w:val="19"/>
        </w:rPr>
        <w:t xml:space="preserve"> list.</w:t>
      </w:r>
    </w:p>
    <w:p>
      <w:pPr>
        <w:keepNext/>
      </w:pPr>
      <w:r>
        <w:rPr>
          <w:b/>
          <w:color w:val="9C1C2C"/>
          <w:sz w:val="21"/>
        </w:rPr>
        <w:t>Input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A single string, either a URL (starting with </w:t>
      </w:r>
      <w:r>
        <w:rPr>
          <w:rFonts w:ascii="Consolas" w:hAnsi="Consolas"/>
          <w:color w:val="3A3A3A"/>
          <w:sz w:val="19"/>
        </w:rPr>
        <w:t>http://</w:t>
      </w:r>
      <w:r>
        <w:rPr>
          <w:color w:val="3A3A3A"/>
          <w:sz w:val="19"/>
        </w:rPr>
        <w:t xml:space="preserve"> or </w:t>
      </w:r>
      <w:r>
        <w:rPr>
          <w:rFonts w:ascii="Consolas" w:hAnsi="Consolas"/>
          <w:color w:val="3A3A3A"/>
          <w:sz w:val="19"/>
        </w:rPr>
        <w:t>https://</w:t>
      </w:r>
      <w:r>
        <w:rPr>
          <w:color w:val="3A3A3A"/>
          <w:sz w:val="19"/>
        </w:rPr>
        <w:t>) or a bare filename.</w:t>
      </w:r>
    </w:p>
    <w:p>
      <w:pPr>
        <w:keepNext/>
      </w:pPr>
      <w:r>
        <w:rPr>
          <w:b/>
          <w:color w:val="9C1C2C"/>
          <w:sz w:val="21"/>
        </w:rPr>
        <w:t>Output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A sorted list of zero or more indicator labels drawn from </w:t>
      </w:r>
      <w:r>
        <w:rPr>
          <w:rFonts w:ascii="Consolas" w:hAnsi="Consolas"/>
          <w:color w:val="3A3A3A"/>
          <w:sz w:val="19"/>
        </w:rPr>
        <w:t>{"dangerous-extension", "ip-url", "lookalike-domain", "mismatched-link"}</w:t>
      </w:r>
      <w:r>
        <w:rPr>
          <w:color w:val="3A3A3A"/>
          <w:sz w:val="19"/>
        </w:rPr>
        <w:t>.</w:t>
      </w:r>
    </w:p>
    <w:p>
      <w:pPr>
        <w:keepNext/>
      </w:pPr>
      <w:r>
        <w:rPr>
          <w:b/>
          <w:color w:val="9C1C2C"/>
          <w:sz w:val="21"/>
        </w:rPr>
        <w:t>Examples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"http://paypa1.com/verify"                  -&gt; ["lookalike-domain"]</w:t>
        <w:br/>
        <w:t>"http://192.168.4.99/reset"                 -&gt; ["ip-url"]</w:t>
        <w:br/>
        <w:t>"invoice.pdf.exe"                           -&gt; ["dangerous-extension"]</w:t>
        <w:br/>
        <w:t>"http://bankofamerica.com.secure-login.xyz" -&gt; ["lookalike-domain", "mismatched-link"]</w:t>
        <w:br/>
        <w:t>"http://shop.example/track/44821"           -&gt; []</w:t>
        <w:br/>
        <w:t>"http://dropbx.com/s/Q3.scr"               -&gt; ["dangerous-extension", "lookalike-domain"]</w:t>
      </w:r>
    </w:p>
    <w:p>
      <w:pPr>
        <w:keepNext/>
      </w:pPr>
      <w:r>
        <w:rPr>
          <w:b/>
          <w:color w:val="9C1C2C"/>
          <w:sz w:val="21"/>
        </w:rPr>
        <w:t>Constraints</w:t>
      </w:r>
    </w:p>
    <w:p>
      <w:pPr>
        <w:keepNext w:val="0"/>
        <w:ind w:left="201"/>
      </w:pPr>
      <w:r>
        <w:rPr>
          <w:color w:val="3A3A3A"/>
          <w:sz w:val="19"/>
        </w:rPr>
        <w:t>• Deterministic, offline, standard library only.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Must pass all cases in </w:t>
      </w:r>
      <w:r>
        <w:rPr>
          <w:rFonts w:ascii="Consolas" w:hAnsi="Consolas"/>
          <w:color w:val="3A3A3A"/>
          <w:sz w:val="19"/>
        </w:rPr>
        <w:t>tests.py</w:t>
      </w:r>
      <w:r>
        <w:rPr>
          <w:color w:val="3A3A3A"/>
          <w:sz w:val="19"/>
        </w:rPr>
        <w:t xml:space="preserve"> (visible + hidden).</w:t>
      </w:r>
    </w:p>
    <w:p>
      <w:pPr>
        <w:keepNext/>
      </w:pPr>
      <w:r>
        <w:rPr>
          <w:b/>
          <w:color w:val="9C1C2C"/>
          <w:sz w:val="21"/>
        </w:rPr>
        <w:t>How to run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cd problem &amp;&amp; python -m pytest tests.py -q</w:t>
      </w:r>
    </w:p>
    <w:p>
      <w:pPr>
        <w:keepNext/>
      </w:pPr>
      <w:r>
        <w:rPr>
          <w:b/>
          <w:color w:val="9C1C2C"/>
          <w:sz w:val="20"/>
        </w:rPr>
        <w:t>Starter code: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"""Starter code for 1.1.b. Student completes the TODO.</w:t>
        <w:br/>
        <w:t>This file intentionally FAILS the tests until implemented."""</w:t>
        <w:br/>
        <w:t>from typing import List</w:t>
        <w:br/>
        <w:br/>
        <w:br/>
        <w:t>def solve(url_or_filename: str) -&gt; List[str]:</w:t>
        <w:br/>
        <w:t xml:space="preserve">    """Return sorted, de-duplicated malicious indicators present in url_or_filename.</w:t>
        <w:br/>
        <w:br/>
        <w:t xml:space="preserve">    Indicators: "dangerous-extension", "ip-url", "lookalike-domain", "mismatched-link".</w:t>
        <w:br/>
        <w:t xml:space="preserve">    See prompt.md and interface.md for exact detection rules.</w:t>
        <w:br/>
        <w:br/>
        <w:t xml:space="preserve">    Args:</w:t>
        <w:br/>
        <w:t xml:space="preserve">        url_or_filename: A URL (starting with http:// or https://) or a bare filename.</w:t>
        <w:br/>
        <w:t xml:space="preserve">    Returns:</w:t>
        <w:br/>
        <w:t xml:space="preserve">        Sorted list of indicator labels; empty list if none detected.</w:t>
        <w:br/>
        <w:t xml:space="preserve">    """</w:t>
        <w:br/>
        <w:t xml:space="preserve">    # TODO: implement per prompt.md and interface.md</w:t>
        <w:br/>
        <w:t xml:space="preserve">    raise NotImplementedError("implement solve() — see prompt.md")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1.1.c · Email, text, and social media attacks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>3 pts · auto-graded on the site</w:t>
      </w:r>
    </w:p>
    <w:p>
      <w:pPr>
        <w:keepNext/>
      </w:pPr>
      <w:r>
        <w:rPr>
          <w:b/>
          <w:color w:val="9C1C2C"/>
          <w:sz w:val="21"/>
        </w:rPr>
        <w:t>Coding problem, 1.1.c: Phishing indicator extractor</w:t>
      </w:r>
    </w:p>
    <w:p>
      <w:pPr>
        <w:keepNext w:val="0"/>
        <w:spacing w:after="120"/>
      </w:pPr>
      <w:r>
        <w:rPr>
          <w:b/>
          <w:color w:val="3A3A3A"/>
          <w:sz w:val="19"/>
        </w:rPr>
        <w:t>Skill:</w:t>
      </w:r>
      <w:r>
        <w:rPr>
          <w:color w:val="3A3A3A"/>
          <w:sz w:val="19"/>
        </w:rPr>
        <w:t xml:space="preserve"> Analyze Risk, Detect Attacks · </w:t>
      </w:r>
      <w:r>
        <w:rPr>
          <w:b/>
          <w:color w:val="3A3A3A"/>
          <w:sz w:val="19"/>
        </w:rPr>
        <w:t>Maps to:</w:t>
      </w:r>
      <w:r>
        <w:rPr>
          <w:color w:val="3A3A3A"/>
          <w:sz w:val="19"/>
        </w:rPr>
        <w:t xml:space="preserve"> 1.1.A, 1.1.C · </w:t>
      </w:r>
      <w:r>
        <w:rPr>
          <w:b/>
          <w:color w:val="3A3A3A"/>
          <w:sz w:val="19"/>
        </w:rPr>
        <w:t>Language:</w:t>
      </w:r>
      <w:r>
        <w:rPr>
          <w:color w:val="3A3A3A"/>
          <w:sz w:val="19"/>
        </w:rPr>
        <w:t xml:space="preserve"> Python 3 (pytest)</w:t>
      </w:r>
    </w:p>
    <w:p>
      <w:pPr>
        <w:keepNext/>
      </w:pPr>
      <w:r>
        <w:rPr>
          <w:b/>
          <w:color w:val="9C1C2C"/>
          <w:sz w:val="21"/>
        </w:rPr>
        <w:t>Problem</w:t>
      </w:r>
    </w:p>
    <w:p>
      <w:pPr>
        <w:keepNext w:val="0"/>
        <w:spacing w:after="120"/>
      </w:pPr>
      <w:r>
        <w:rPr>
          <w:color w:val="3A3A3A"/>
          <w:sz w:val="19"/>
        </w:rPr>
        <w:t>Build the indicator extractor a security-awareness tool would use to screen incoming messages across channels. Given a message dict with channel, sender, text, and link fields, return the sorted list of phishing indicator labels that the message triggers.</w:t>
      </w:r>
    </w:p>
    <w:p>
      <w:pPr>
        <w:keepNext w:val="0"/>
        <w:spacing w:after="120"/>
      </w:pPr>
      <w:r>
        <w:rPr>
          <w:color w:val="3A3A3A"/>
          <w:sz w:val="19"/>
        </w:rPr>
        <w:t>A message may trigger zero, one, or several indicators. The result is the sorted, de-duplicated list of triggered label strings.</w:t>
      </w:r>
    </w:p>
    <w:p>
      <w:pPr>
        <w:keepNext/>
      </w:pPr>
      <w:r>
        <w:rPr>
          <w:b/>
          <w:color w:val="9C1C2C"/>
          <w:sz w:val="21"/>
        </w:rPr>
        <w:t>Function contract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Implement </w:t>
      </w:r>
      <w:r>
        <w:rPr>
          <w:rFonts w:ascii="Consolas" w:hAnsi="Consolas"/>
          <w:color w:val="3A3A3A"/>
          <w:sz w:val="19"/>
        </w:rPr>
        <w:t>solve(message: dict) -&gt; list[str]</w:t>
      </w:r>
      <w:r>
        <w:rPr>
          <w:color w:val="3A3A3A"/>
          <w:sz w:val="19"/>
        </w:rPr>
        <w:t xml:space="preserve"> in </w:t>
      </w:r>
      <w:r>
        <w:rPr>
          <w:rFonts w:ascii="Consolas" w:hAnsi="Consolas"/>
          <w:color w:val="3A3A3A"/>
          <w:sz w:val="19"/>
        </w:rPr>
        <w:t>starter.py</w:t>
      </w:r>
      <w:r>
        <w:rPr>
          <w:color w:val="3A3A3A"/>
          <w:sz w:val="19"/>
        </w:rPr>
        <w:t xml:space="preserve"> (see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 xml:space="preserve"> / </w:t>
      </w:r>
      <w:r>
        <w:rPr>
          <w:rFonts w:ascii="Consolas" w:hAnsi="Consolas"/>
          <w:color w:val="3A3A3A"/>
          <w:sz w:val="19"/>
        </w:rPr>
        <w:t>blackbox.yaml</w:t>
      </w:r>
      <w:r>
        <w:rPr>
          <w:color w:val="3A3A3A"/>
          <w:sz w:val="19"/>
        </w:rPr>
        <w:t>).</w:t>
      </w:r>
    </w:p>
    <w:p>
      <w:pPr>
        <w:keepNext/>
      </w:pPr>
      <w:r>
        <w:rPr>
          <w:b/>
          <w:color w:val="9C1C2C"/>
          <w:sz w:val="21"/>
        </w:rPr>
        <w:t>Input</w:t>
      </w:r>
    </w:p>
    <w:p>
      <w:pPr>
        <w:keepNext w:val="0"/>
        <w:spacing w:after="120"/>
      </w:pPr>
      <w:r>
        <w:rPr>
          <w:color w:val="3A3A3A"/>
          <w:sz w:val="19"/>
        </w:rPr>
        <w:t>A dict with the following keys (all strings):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"channel"</w:t>
      </w:r>
      <w:r>
        <w:rPr>
          <w:color w:val="3A3A3A"/>
          <w:sz w:val="19"/>
        </w:rPr>
        <w:t xml:space="preserve">, one of </w:t>
      </w:r>
      <w:r>
        <w:rPr>
          <w:rFonts w:ascii="Consolas" w:hAnsi="Consolas"/>
          <w:color w:val="3A3A3A"/>
          <w:sz w:val="19"/>
        </w:rPr>
        <w:t>"email"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"sms"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"dm"</w:t>
      </w:r>
      <w:r>
        <w:rPr>
          <w:color w:val="3A3A3A"/>
          <w:sz w:val="19"/>
        </w:rPr>
        <w:t xml:space="preserve"> (social media direct message)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"sender"</w:t>
      </w:r>
      <w:r>
        <w:rPr>
          <w:color w:val="3A3A3A"/>
          <w:sz w:val="19"/>
        </w:rPr>
        <w:t>, the sender address, phone number, or handle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"text"</w:t>
      </w:r>
      <w:r>
        <w:rPr>
          <w:color w:val="3A3A3A"/>
          <w:sz w:val="19"/>
        </w:rPr>
        <w:t>, the message body text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"link"</w:t>
      </w:r>
      <w:r>
        <w:rPr>
          <w:color w:val="3A3A3A"/>
          <w:sz w:val="19"/>
        </w:rPr>
        <w:t>, a URL or empty string</w:t>
      </w:r>
    </w:p>
    <w:p>
      <w:pPr>
        <w:keepNext/>
      </w:pPr>
      <w:r>
        <w:rPr>
          <w:b/>
          <w:color w:val="9C1C2C"/>
          <w:sz w:val="21"/>
        </w:rPr>
        <w:t>Output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A </w:t>
      </w:r>
      <w:r>
        <w:rPr>
          <w:b/>
          <w:color w:val="3A3A3A"/>
          <w:sz w:val="19"/>
        </w:rPr>
        <w:t>sorted, de-duplicated</w:t>
      </w:r>
      <w:r>
        <w:rPr>
          <w:color w:val="3A3A3A"/>
          <w:sz w:val="19"/>
        </w:rPr>
        <w:t xml:space="preserve"> </w:t>
      </w:r>
      <w:r>
        <w:rPr>
          <w:rFonts w:ascii="Consolas" w:hAnsi="Consolas"/>
          <w:color w:val="3A3A3A"/>
          <w:sz w:val="19"/>
        </w:rPr>
        <w:t>list[str]</w:t>
      </w:r>
      <w:r>
        <w:rPr>
          <w:color w:val="3A3A3A"/>
          <w:sz w:val="19"/>
        </w:rPr>
        <w:t xml:space="preserve"> drawn from the five indicator labels: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"lookalike-domain"</w:t>
      </w:r>
      <w:r>
        <w:rPr>
          <w:color w:val="3A3A3A"/>
          <w:sz w:val="19"/>
        </w:rPr>
        <w:t>, sender contains a mangled brand domain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"urgent-money-request"</w:t>
      </w:r>
      <w:r>
        <w:rPr>
          <w:color w:val="3A3A3A"/>
          <w:sz w:val="19"/>
        </w:rPr>
        <w:t>, text requests an urgent financial transaction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"credential-request"</w:t>
      </w:r>
      <w:r>
        <w:rPr>
          <w:color w:val="3A3A3A"/>
          <w:sz w:val="19"/>
        </w:rPr>
        <w:t>, text requests credentials or account verification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"mismatched-sender"</w:t>
      </w:r>
      <w:r>
        <w:rPr>
          <w:color w:val="3A3A3A"/>
          <w:sz w:val="19"/>
        </w:rPr>
        <w:t>, text claims a brand the sender address does not belong to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"shortened-link"</w:t>
      </w:r>
      <w:r>
        <w:rPr>
          <w:color w:val="3A3A3A"/>
          <w:sz w:val="19"/>
        </w:rPr>
        <w:t>, link uses a URL shortener or bare IP address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See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 xml:space="preserve"> for the precise indicator rule sets.</w:t>
      </w:r>
    </w:p>
    <w:p>
      <w:pPr>
        <w:keepNext/>
      </w:pPr>
      <w:r>
        <w:rPr>
          <w:b/>
          <w:color w:val="9C1C2C"/>
          <w:sz w:val="21"/>
        </w:rPr>
        <w:t>Examples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{</w:t>
        <w:br/>
        <w:t xml:space="preserve">  "channel": "email",</w:t>
        <w:br/>
        <w:t xml:space="preserve">  "sender": "security@paypa1.com",</w:t>
        <w:br/>
        <w:t xml:space="preserve">  "text": "Verify your PayPal account now.",</w:t>
        <w:br/>
        <w:t xml:space="preserve">  "link": ""</w:t>
        <w:br/>
        <w:t>}</w:t>
        <w:br/>
        <w:t>-&gt; ["credential-request", "lookalike-domain", "mismatched-sender"]</w:t>
        <w:br/>
        <w:br/>
        <w:t>{</w:t>
        <w:br/>
        <w:t xml:space="preserve">  "channel": "sms",</w:t>
        <w:br/>
        <w:t xml:space="preserve">  "sender": "+1-555-0192",</w:t>
        <w:br/>
        <w:t xml:space="preserve">  "text": "Reminder: dentist at 2pm tomorrow. Reply YES.",</w:t>
        <w:br/>
        <w:t xml:space="preserve">  "link": ""</w:t>
        <w:br/>
        <w:t>}</w:t>
        <w:br/>
        <w:t>-&gt; []</w:t>
        <w:br/>
        <w:br/>
        <w:t>{</w:t>
        <w:br/>
        <w:t xml:space="preserve">  "channel": "email",</w:t>
        <w:br/>
        <w:t xml:space="preserve">  "sender": "ceo@corp-executive.net",</w:t>
        <w:br/>
        <w:t xml:space="preserve">  "text": "Wire $50k today, do not loop in finance, keep this confidential.",</w:t>
        <w:br/>
        <w:t xml:space="preserve">  "link": ""</w:t>
        <w:br/>
        <w:t>}</w:t>
        <w:br/>
        <w:t>-&gt; ["urgent-money-request"]</w:t>
        <w:br/>
        <w:br/>
        <w:t>{</w:t>
        <w:br/>
        <w:t xml:space="preserve">  "channel": "dm",</w:t>
        <w:br/>
        <w:t xml:space="preserve">  "sender": "@IT_support99",</w:t>
        <w:br/>
        <w:t xml:space="preserve">  "text": "Your account expires tonight, verify here.",</w:t>
        <w:br/>
        <w:t xml:space="preserve">  "link": "http://192.168.1.1/login"</w:t>
        <w:br/>
        <w:t>}</w:t>
        <w:br/>
        <w:t>-&gt; ["credential-request", "shortened-link"]</w:t>
        <w:br/>
        <w:br/>
        <w:t>{</w:t>
        <w:br/>
        <w:t xml:space="preserve">  "channel": "sms",</w:t>
        <w:br/>
        <w:t xml:space="preserve">  "sender": "NETFLIX",</w:t>
        <w:br/>
        <w:t xml:space="preserve">  "text": "Your Netflix payment failed. Update your payment at netflix.com/billing",</w:t>
        <w:br/>
        <w:t xml:space="preserve">  "link": "https://bit.ly/3xAmPle"</w:t>
        <w:br/>
        <w:t>}</w:t>
        <w:br/>
        <w:t>-&gt; ["credential-request", "shortened-link"]</w:t>
      </w:r>
    </w:p>
    <w:p>
      <w:pPr>
        <w:keepNext/>
      </w:pPr>
      <w:r>
        <w:rPr>
          <w:b/>
          <w:color w:val="9C1C2C"/>
          <w:sz w:val="21"/>
        </w:rPr>
        <w:t>Constraints</w:t>
      </w:r>
    </w:p>
    <w:p>
      <w:pPr>
        <w:keepNext w:val="0"/>
        <w:ind w:left="201"/>
      </w:pPr>
      <w:r>
        <w:rPr>
          <w:color w:val="3A3A3A"/>
          <w:sz w:val="19"/>
        </w:rPr>
        <w:t>• Deterministic, offline, standard library only.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Must pass all cases in </w:t>
      </w:r>
      <w:r>
        <w:rPr>
          <w:rFonts w:ascii="Consolas" w:hAnsi="Consolas"/>
          <w:color w:val="3A3A3A"/>
          <w:sz w:val="19"/>
        </w:rPr>
        <w:t>tests.py</w:t>
      </w:r>
      <w:r>
        <w:rPr>
          <w:color w:val="3A3A3A"/>
          <w:sz w:val="19"/>
        </w:rPr>
        <w:t xml:space="preserve"> (visible + hidden).</w:t>
      </w:r>
    </w:p>
    <w:p>
      <w:pPr>
        <w:keepNext/>
      </w:pPr>
      <w:r>
        <w:rPr>
          <w:b/>
          <w:color w:val="9C1C2C"/>
          <w:sz w:val="21"/>
        </w:rPr>
        <w:t>How to run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cd problem &amp;&amp; python -m pytest tests.py -q</w:t>
      </w:r>
    </w:p>
    <w:p>
      <w:pPr>
        <w:keepNext/>
      </w:pPr>
      <w:r>
        <w:rPr>
          <w:b/>
          <w:color w:val="9C1C2C"/>
          <w:sz w:val="20"/>
        </w:rPr>
        <w:t>Starter code: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"""Starter code for 1.1.c. Student completes the TODO.</w:t>
        <w:br/>
        <w:t>This file intentionally FAILS the tests until implemented."""</w:t>
        <w:br/>
        <w:t>from typing import List</w:t>
        <w:br/>
        <w:br/>
        <w:br/>
        <w:t>def solve(message: dict) -&gt; List[str]:</w:t>
        <w:br/>
        <w:t xml:space="preserve">    """Return sorted, de-duplicated phishing indicator labels for `message`.</w:t>
        <w:br/>
        <w:br/>
        <w:t xml:space="preserve">    Args:</w:t>
        <w:br/>
        <w:t xml:space="preserve">        message: dict with keys channel, sender, text, link (all strings).</w:t>
        <w:br/>
        <w:t xml:space="preserve">    Returns:</w:t>
        <w:br/>
        <w:t xml:space="preserve">        Sorted list of triggered indicator label strings (may be empty).</w:t>
        <w:br/>
        <w:t xml:space="preserve">        Labels: "lookalike-domain", "urgent-money-request", "credential-request",</w:t>
        <w:br/>
        <w:t xml:space="preserve">                "mismatched-sender", "shortened-link".</w:t>
        <w:br/>
        <w:t xml:space="preserve">        See prompt.md and interface.md for the precise detection rules.</w:t>
        <w:br/>
        <w:t xml:space="preserve">    """</w:t>
        <w:br/>
        <w:t xml:space="preserve">    # TODO: check each indicator rule against message["sender"], message["text"],</w:t>
        <w:br/>
        <w:t xml:space="preserve">    #       and message["link"] (all case-insensitive), collect triggered labels,</w:t>
        <w:br/>
        <w:t xml:space="preserve">    #       and return them sorted and de-duplicated.</w:t>
        <w:br/>
        <w:t xml:space="preserve">    raise NotImplementedError("implement solve() — see prompt.md")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Topic 1.1, Understanding Social Engineering · Assignment</dc:title>
  <dc:subject/>
  <dc:creator>Aayat-AP-Prep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