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4 · TOPIC 4.1</w:t>
      </w:r>
    </w:p>
    <w:p>
      <w:pPr>
        <w:keepNext w:val="0"/>
        <w:spacing w:after="40"/>
      </w:pPr>
      <w:r>
        <w:rPr>
          <w:b/>
          <w:color w:val="1A1A1A"/>
          <w:sz w:val="36"/>
        </w:rPr>
        <w:t>Device Vulnerabilities and Attacks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18 practice questions + 3 coding assignment(s), 30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4.1.a · Malware types (viruses, worms, trojans, ransomware)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 malware sample spreads from device to device over the network with no user interaction and no host file. Which category best fits?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Virus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Worm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Trojan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Ransomware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user installs a free video converter that secretly opens a remote-control backdoor. Which malware type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Virus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Worm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Ransomware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Trojan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Select ALL statements that are TRUE about ransomware.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It encrypts victim files and demands payment for the decryption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It self-replicates across the network without user action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Offline backups directly neutralize its leverage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It always permanently destroys the encrypted files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Which property MOST distinguishes a virus from a worm?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Viruses encrypt files; worms do not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Viruses require a host file and user action to spread; worms spread autonomously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Viruses target networks; worms target single devices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Viruses are newer than worms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Name the term for the initial path by which malware enters a device (e.g., a phishing email or infected USB drive).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An analyst sees that a device's CPU is near 100% and it is sending data to hundreds of IP addresses, yet no user application is open. Which malware type does this MOST suggest?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Ransomware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Worm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Virus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Trojan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4.1.b · Device tampering and physical compromise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security analyst discovers a small adapter connected between a desktop computer's USB port and the keyboard cable. No software alerts have been triggered. What type of physical attack is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USB Rubber Ducky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Cold boot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Hardware keylogger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BIOS malware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Which of the following mitigations specifically address threats arising from physical theft of a laptop hard drive?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Full Disk Encryption (FDE)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Strong operating system logon passwords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Trusted Platform Module (TPM) integration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Software-based firewalls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Name the keystroke injection tool disguised as a standard USB flash drive that executes pre-programmed commands by mimicking a keyboard.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An attacker sprays compressed air (upside down) on RAM chips immediately after a workstation is powered off, then quickly moves the modules to another machine to read their contents. What is this attack called?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Chassis intrusion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Hardware keylogger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USB Rubber Ducky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Cold boot attack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server room has a keypad lock on its door, but an attacker who is already an employee with legitimate badge access removes a hard drive and reads it on a personal laptop. Which control would have stopped this?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stronger door lock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 longer OS login password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security camera in the lobby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Full Disk Encryption (FDE)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Name the term for a sticker or label on a device's case or port that visibly tears or changes color if removed, letting staff confirm at a glance that the device has not been opened.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4.1.c · IoT device vulnerabilities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smart camera is still logging in with the username/password it shipped with from the factory. What is this vulnerability called?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Outdated firmware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Unauthenticated API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Shadow IoT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Default credentials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Why is the 2016 Mirai botnet a significant example in IoT security?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was the first computer virus ever discovered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encrypted victim files and demanded a ransom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only affected desktop computers, not IoT devices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hijacked IoT devices via default Telnet credentials and used them to launch record-setting DDoS attacks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Select ALL statements that are TRUE about IoT device risk.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A device that isn't directly internet-facing can still be reached by other devices already on the same local network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Manufacturers always issue timely firmware updates for the life of the product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UPnP can automatically open a port on a router, exposing a device without the owner realizing 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Attackers often want IoT devices as botnet nodes or network pivot points, not for the device's own data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Which property MOST distinguishes an EOL (end-of-life) IoT device's risk from a device with an exposed management port?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EOL devices no longer connect to Wi-Fi at all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EOL devices always use encrypted traffic by default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EOL devices no longer receive firmware updates, so any known vulnerability stays permanently unpatched, regardless of ports or credentials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EOL devices cannot be part of a botnet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Name the term for devices connected to a network without IT's knowledge, approval, or security oversight.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A device's mobile app sends commands to it over the local Wi-Fi network with no encryption at all. What is the MOST direct consequence?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device automatically becomes part of a botnet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device's firmware will stop receiving updates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Anyone else on the same network segment can read or alter the traffic in transit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manufacturer's cloud API becomes unauthenticated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4.1.a · Malware types (viruses, worms, trojans, ransomware)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4.1.a: Classify malware by behavioral signature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4.1.A, 4.1.B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security analyst receives short incident-report strings that describe observed device behavior. Build the classifier that maps each description to the correct malware category.</w:t>
      </w:r>
    </w:p>
    <w:p>
      <w:pPr>
        <w:keepNext w:val="0"/>
        <w:spacing w:after="120"/>
      </w:pPr>
      <w:r>
        <w:rPr>
          <w:color w:val="3A3A3A"/>
          <w:sz w:val="19"/>
        </w:rPr>
        <w:t>Categories: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"virus"</w:t>
      </w:r>
      <w:r>
        <w:rPr>
          <w:color w:val="3A3A3A"/>
          <w:sz w:val="19"/>
        </w:rPr>
        <w:t>, attaches to host files; spreads when files are shared or opened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"worm"</w:t>
      </w:r>
      <w:r>
        <w:rPr>
          <w:color w:val="3A3A3A"/>
          <w:sz w:val="19"/>
        </w:rPr>
        <w:t>, self-propagates across the network without user action; autonomous scanning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"trojan"</w:t>
      </w:r>
      <w:r>
        <w:rPr>
          <w:color w:val="3A3A3A"/>
          <w:sz w:val="19"/>
        </w:rPr>
        <w:t>, disguised as legitimate software; creates backdoor / exfiltrates data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"ransomware"</w:t>
      </w:r>
      <w:r>
        <w:rPr>
          <w:color w:val="3A3A3A"/>
          <w:sz w:val="19"/>
        </w:rPr>
        <w:t>, encrypts files; demands payment for decryption key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report may match exactly one category. If no category matches, return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solve(report: str)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 xml:space="preserve">). Return the single category label string. Matching is case-insensitive substring detection using the indicator sets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single string describing observed behavior on a device or network.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One of: </w:t>
      </w:r>
      <w:r>
        <w:rPr>
          <w:rFonts w:ascii="Consolas" w:hAnsi="Consolas"/>
          <w:color w:val="3A3A3A"/>
          <w:sz w:val="19"/>
        </w:rPr>
        <w:t>"virus"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"worm"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"trojan"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"ransomware"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"Device is scanning all ports on the subnet with no user logged in"         -&gt; "worm"</w:t>
        <w:br/>
        <w:t>"All .docx files have been encrypted; a ransom note appeared on the desktop" -&gt; "ransomware"</w:t>
        <w:br/>
        <w:t>"A free game installer is sending keystrokes to a remote server"            -&gt; "trojan"</w:t>
        <w:br/>
        <w:t>"An email attachment infected the file and spread copies to shared folders" -&gt; "virus"</w:t>
        <w:br/>
        <w:t>"Battery usage is higher than usual after a long meeting"                   -&gt; "unknown"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Detection by case-insensitive substring match against indicator sets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>• Exactly one label returned (string, not list).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4.1.a. Student completes the TODO.</w:t>
        <w:br/>
        <w:t>This file intentionally FAILS the tests until implemented."""</w:t>
        <w:br/>
        <w:br/>
        <w:br/>
        <w:t>def solve(report: str) -&gt; str:</w:t>
        <w:br/>
        <w:t xml:space="preserve">    """Classify malware by behavioral signature report.</w:t>
        <w:br/>
        <w:br/>
        <w:t xml:space="preserve">    Args:</w:t>
        <w:br/>
        <w:t xml:space="preserve">        report: A string containing the incident report description.</w:t>
        <w:br/>
        <w:br/>
        <w:t xml:space="preserve">    Returns:</w:t>
        <w:br/>
        <w:t xml:space="preserve">        The malware category string: "virus", "worm", "trojan", "ransomware", or "unknown".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4.1.b · Device tampering and physical compromise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4.1.b: Device tampering and physical compromise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4.1.B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In a physical security audit, we collect logs from system motherboards, BIOS events, and OS events. You must implement a parser that reads these logs and identifies all compromised devices.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device is considered physically compromised if it triggers any of the following rules: 1.  </w:t>
      </w:r>
      <w:r>
        <w:rPr>
          <w:b/>
          <w:color w:val="3A3A3A"/>
          <w:sz w:val="19"/>
        </w:rPr>
        <w:t>Chassis Intrusion:</w:t>
      </w:r>
      <w:r>
        <w:rPr>
          <w:color w:val="3A3A3A"/>
          <w:sz w:val="19"/>
        </w:rPr>
        <w:t xml:space="preserve"> </w:t>
      </w:r>
      <w:r>
        <w:rPr>
          <w:rFonts w:ascii="Consolas" w:hAnsi="Consolas"/>
          <w:color w:val="3A3A3A"/>
          <w:sz w:val="19"/>
        </w:rPr>
        <w:t>event_type == "chassis_intrusion"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details</w:t>
      </w:r>
      <w:r>
        <w:rPr>
          <w:color w:val="3A3A3A"/>
          <w:sz w:val="19"/>
        </w:rPr>
        <w:t xml:space="preserve"> contains </w:t>
      </w:r>
      <w:r>
        <w:rPr>
          <w:rFonts w:ascii="Consolas" w:hAnsi="Consolas"/>
          <w:color w:val="3A3A3A"/>
          <w:sz w:val="19"/>
        </w:rPr>
        <w:t>"open"</w:t>
      </w:r>
      <w:r>
        <w:rPr>
          <w:color w:val="3A3A3A"/>
          <w:sz w:val="19"/>
        </w:rPr>
        <w:t xml:space="preserve"> (case-insensitive). 2.  </w:t>
      </w:r>
      <w:r>
        <w:rPr>
          <w:b/>
          <w:color w:val="3A3A3A"/>
          <w:sz w:val="19"/>
        </w:rPr>
        <w:t>Unauthorized Boot:</w:t>
      </w:r>
      <w:r>
        <w:rPr>
          <w:color w:val="3A3A3A"/>
          <w:sz w:val="19"/>
        </w:rPr>
        <w:t xml:space="preserve"> </w:t>
      </w:r>
      <w:r>
        <w:rPr>
          <w:rFonts w:ascii="Consolas" w:hAnsi="Consolas"/>
          <w:color w:val="3A3A3A"/>
          <w:sz w:val="19"/>
        </w:rPr>
        <w:t>event_type == "boot"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details</w:t>
      </w:r>
      <w:r>
        <w:rPr>
          <w:color w:val="3A3A3A"/>
          <w:sz w:val="19"/>
        </w:rPr>
        <w:t xml:space="preserve"> contains </w:t>
      </w:r>
      <w:r>
        <w:rPr>
          <w:rFonts w:ascii="Consolas" w:hAnsi="Consolas"/>
          <w:color w:val="3A3A3A"/>
          <w:sz w:val="19"/>
        </w:rPr>
        <w:t>"usb"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"external"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"live"</w:t>
      </w:r>
      <w:r>
        <w:rPr>
          <w:color w:val="3A3A3A"/>
          <w:sz w:val="19"/>
        </w:rPr>
        <w:t xml:space="preserve"> (case-insensitive). 3.  </w:t>
      </w:r>
      <w:r>
        <w:rPr>
          <w:b/>
          <w:color w:val="3A3A3A"/>
          <w:sz w:val="19"/>
        </w:rPr>
        <w:t>USB Rubber Ducky:</w:t>
      </w:r>
      <w:r>
        <w:rPr>
          <w:color w:val="3A3A3A"/>
          <w:sz w:val="19"/>
        </w:rPr>
        <w:t xml:space="preserve"> A </w:t>
      </w:r>
      <w:r>
        <w:rPr>
          <w:rFonts w:ascii="Consolas" w:hAnsi="Consolas"/>
          <w:color w:val="3A3A3A"/>
          <w:sz w:val="19"/>
        </w:rPr>
        <w:t>usb_insert</w:t>
      </w:r>
      <w:r>
        <w:rPr>
          <w:color w:val="3A3A3A"/>
          <w:sz w:val="19"/>
        </w:rPr>
        <w:t xml:space="preserve"> event with </w:t>
      </w:r>
      <w:r>
        <w:rPr>
          <w:rFonts w:ascii="Consolas" w:hAnsi="Consolas"/>
          <w:color w:val="3A3A3A"/>
          <w:sz w:val="19"/>
        </w:rPr>
        <w:t>"keyboard"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"hid"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details</w:t>
      </w:r>
      <w:r>
        <w:rPr>
          <w:color w:val="3A3A3A"/>
          <w:sz w:val="19"/>
        </w:rPr>
        <w:t xml:space="preserve"> (case-insensitive) followed by a </w:t>
      </w:r>
      <w:r>
        <w:rPr>
          <w:rFonts w:ascii="Consolas" w:hAnsi="Consolas"/>
          <w:color w:val="3A3A3A"/>
          <w:sz w:val="19"/>
        </w:rPr>
        <w:t>command</w:t>
      </w:r>
      <w:r>
        <w:rPr>
          <w:color w:val="3A3A3A"/>
          <w:sz w:val="19"/>
        </w:rPr>
        <w:t xml:space="preserve"> event on the same device within 3 seconds, where the command </w:t>
      </w:r>
      <w:r>
        <w:rPr>
          <w:rFonts w:ascii="Consolas" w:hAnsi="Consolas"/>
          <w:color w:val="3A3A3A"/>
          <w:sz w:val="19"/>
        </w:rPr>
        <w:t>details</w:t>
      </w:r>
      <w:r>
        <w:rPr>
          <w:color w:val="3A3A3A"/>
          <w:sz w:val="19"/>
        </w:rPr>
        <w:t xml:space="preserve"> contains </w:t>
      </w:r>
      <w:r>
        <w:rPr>
          <w:rFonts w:ascii="Consolas" w:hAnsi="Consolas"/>
          <w:color w:val="3A3A3A"/>
          <w:sz w:val="19"/>
        </w:rPr>
        <w:t>"powershell"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"cmd.exe"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"download"</w:t>
      </w:r>
      <w:r>
        <w:rPr>
          <w:color w:val="3A3A3A"/>
          <w:sz w:val="19"/>
        </w:rPr>
        <w:t xml:space="preserve"> (case-insensitive).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solve(logs: list)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 Return the sorted list of compromised device IDs.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list of dicts: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</w:t>
        <w:br/>
        <w:t xml:space="preserve">    {</w:t>
        <w:br/>
        <w:t xml:space="preserve">        "timestamp": "2026-06-25T12:00:00Z",</w:t>
        <w:br/>
        <w:t xml:space="preserve">        "device_id": "laptop_01",</w:t>
        <w:br/>
        <w:t xml:space="preserve">        "event_type": "boot",</w:t>
        <w:br/>
        <w:t xml:space="preserve">        "details": "Booted from external USB drive"</w:t>
        <w:br/>
        <w:t xml:space="preserve">    }</w:t>
        <w:br/>
        <w:t>]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list of strings, e.g. </w:t>
      </w:r>
      <w:r>
        <w:rPr>
          <w:rFonts w:ascii="Consolas" w:hAnsi="Consolas"/>
          <w:color w:val="3A3A3A"/>
          <w:sz w:val="19"/>
        </w:rPr>
        <w:t>["laptop_01"]</w:t>
      </w:r>
      <w:r>
        <w:rPr>
          <w:color w:val="3A3A3A"/>
          <w:sz w:val="19"/>
        </w:rPr>
        <w:t>, sorted alphabetically.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solve([</w:t>
        <w:br/>
        <w:t xml:space="preserve">    {"timestamp": "2026-06-25T10:00:00Z", "device_id": "pc_01", "event_type": "chassis_intrusion", "details": "chassis opened detected"}</w:t>
        <w:br/>
        <w:t>]) -&gt; ["pc_01"]</w:t>
        <w:br/>
        <w:br/>
        <w:t>solve([</w:t>
        <w:br/>
        <w:t xml:space="preserve">    {"timestamp": "2026-06-25T10:00:00Z", "device_id": "pc_02", "event_type": "usb_insert", "details": "USB Keyboard connected"},</w:t>
        <w:br/>
        <w:t xml:space="preserve">    {"timestamp": "2026-06-25T10:00:02Z", "device_id": "pc_02", "event_type": "command", "details": "powershell -nop -w hidden -c Get-Process"}</w:t>
        <w:br/>
        <w:t>]) -&gt; ["pc_02"]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Pure function,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Timestamps are ISO-8601 strings.</w:t>
      </w:r>
    </w:p>
    <w:p>
      <w:pPr>
        <w:keepNext w:val="0"/>
        <w:ind w:left="201"/>
      </w:pPr>
      <w:r>
        <w:rPr>
          <w:color w:val="3A3A3A"/>
          <w:sz w:val="19"/>
        </w:rPr>
        <w:t>• Sorted return list with unique elements.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4.1.b. Student completes the TODO.</w:t>
        <w:br/>
        <w:t>This file intentionally FAILS the tests until implemented."""</w:t>
        <w:br/>
        <w:br/>
        <w:br/>
        <w:t>def solve(logs: list) -&gt; list:</w:t>
        <w:br/>
        <w:t xml:space="preserve">    """Analyze logs to detect physical tampering and device compromise.</w:t>
        <w:br/>
        <w:br/>
        <w:t xml:space="preserve">    Args:</w:t>
        <w:br/>
        <w:t xml:space="preserve">        logs: A list of log dictionaries, sorted chronologically.</w:t>
        <w:br/>
        <w:br/>
        <w:t xml:space="preserve">    Returns:</w:t>
        <w:br/>
        <w:t xml:space="preserve">        A list of compromised device IDs, sorted alphabetically.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4.1.c · IoT device vulnerabilities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4.1.c: Audit an IoT device for its dominant vulnerability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4.1.A, 4.1.C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security analyst is auditing smart devices on a network. Each device is described by a dictionary of attributes. Build the classifier that inspects a device and returns its single most severe vulnerability category, or </w:t>
      </w:r>
      <w:r>
        <w:rPr>
          <w:rFonts w:ascii="Consolas" w:hAnsi="Consolas"/>
          <w:color w:val="3A3A3A"/>
          <w:sz w:val="19"/>
        </w:rPr>
        <w:t>"secure"</w:t>
      </w:r>
      <w:r>
        <w:rPr>
          <w:color w:val="3A3A3A"/>
          <w:sz w:val="19"/>
        </w:rPr>
        <w:t xml:space="preserve"> if none of the checked issues are present.</w:t>
      </w:r>
    </w:p>
    <w:p>
      <w:pPr>
        <w:keepNext w:val="0"/>
        <w:spacing w:after="120"/>
      </w:pPr>
      <w:r>
        <w:rPr>
          <w:color w:val="3A3A3A"/>
          <w:sz w:val="19"/>
        </w:rPr>
        <w:t>A device can technically have more than one issue at once; when it does, report only the most severe one, using this fixed priority order (highest severity first):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1. </w:t>
      </w:r>
      <w:r>
        <w:rPr>
          <w:rFonts w:ascii="Consolas" w:hAnsi="Consolas"/>
          <w:color w:val="3A3A3A"/>
          <w:sz w:val="19"/>
        </w:rPr>
        <w:t>"default_credentials"</w:t>
      </w:r>
      <w:r>
        <w:rPr>
          <w:color w:val="3A3A3A"/>
          <w:sz w:val="19"/>
        </w:rPr>
        <w:t xml:space="preserve">, the device still uses its factory default password 2. </w:t>
      </w:r>
      <w:r>
        <w:rPr>
          <w:rFonts w:ascii="Consolas" w:hAnsi="Consolas"/>
          <w:color w:val="3A3A3A"/>
          <w:sz w:val="19"/>
        </w:rPr>
        <w:t>"outdated_firmware"</w:t>
      </w:r>
      <w:r>
        <w:rPr>
          <w:color w:val="3A3A3A"/>
          <w:sz w:val="19"/>
        </w:rPr>
        <w:t xml:space="preserve">, the device's firmware is out of date 3. </w:t>
      </w:r>
      <w:r>
        <w:rPr>
          <w:rFonts w:ascii="Consolas" w:hAnsi="Consolas"/>
          <w:color w:val="3A3A3A"/>
          <w:sz w:val="19"/>
        </w:rPr>
        <w:t>"exposed_port"</w:t>
      </w:r>
      <w:r>
        <w:rPr>
          <w:color w:val="3A3A3A"/>
          <w:sz w:val="19"/>
        </w:rPr>
        <w:t xml:space="preserve">, the device has an insecure management port open (23 = Telnet, 21 = FTP) 4. </w:t>
      </w:r>
      <w:r>
        <w:rPr>
          <w:rFonts w:ascii="Consolas" w:hAnsi="Consolas"/>
          <w:color w:val="3A3A3A"/>
          <w:sz w:val="19"/>
        </w:rPr>
        <w:t>"unauthenticated_api"</w:t>
      </w:r>
      <w:r>
        <w:rPr>
          <w:color w:val="3A3A3A"/>
          <w:sz w:val="19"/>
        </w:rPr>
        <w:t xml:space="preserve">, the device's API accepts requests with no authentication 5. </w:t>
      </w:r>
      <w:r>
        <w:rPr>
          <w:rFonts w:ascii="Consolas" w:hAnsi="Consolas"/>
          <w:color w:val="3A3A3A"/>
          <w:sz w:val="19"/>
        </w:rPr>
        <w:t>"unencrypted_traffic"</w:t>
      </w:r>
      <w:r>
        <w:rPr>
          <w:color w:val="3A3A3A"/>
          <w:sz w:val="19"/>
        </w:rPr>
        <w:t xml:space="preserve">, the device's network traffic is not encrypted 6. </w:t>
      </w:r>
      <w:r>
        <w:rPr>
          <w:rFonts w:ascii="Consolas" w:hAnsi="Consolas"/>
          <w:color w:val="3A3A3A"/>
          <w:sz w:val="19"/>
        </w:rPr>
        <w:t>"secure"</w:t>
      </w:r>
      <w:r>
        <w:rPr>
          <w:color w:val="3A3A3A"/>
          <w:sz w:val="19"/>
        </w:rPr>
        <w:t>, none of the above apply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solve(device: dict)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 Return the single verdict label string.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dictionary with the following keys: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default_password</w:t>
      </w:r>
      <w:r>
        <w:rPr>
          <w:color w:val="3A3A3A"/>
          <w:sz w:val="19"/>
        </w:rPr>
        <w:t xml:space="preserve"> (bool), True if the factory default password is still in use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firmware_outdated</w:t>
      </w:r>
      <w:r>
        <w:rPr>
          <w:color w:val="3A3A3A"/>
          <w:sz w:val="19"/>
        </w:rPr>
        <w:t xml:space="preserve"> (bool), True if the firmware is out of date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open_ports</w:t>
      </w:r>
      <w:r>
        <w:rPr>
          <w:color w:val="3A3A3A"/>
          <w:sz w:val="19"/>
        </w:rPr>
        <w:t xml:space="preserve"> (list[int]), list of open network ports on the device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unauthenticated_api</w:t>
      </w:r>
      <w:r>
        <w:rPr>
          <w:color w:val="3A3A3A"/>
          <w:sz w:val="19"/>
        </w:rPr>
        <w:t xml:space="preserve"> (bool), True if the device's API requires no authentication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encrypted_traffic</w:t>
      </w:r>
      <w:r>
        <w:rPr>
          <w:color w:val="3A3A3A"/>
          <w:sz w:val="19"/>
        </w:rPr>
        <w:t xml:space="preserve"> (bool), True if the device's traffic is encrypted (note: False means traffic is UNencrypted, which is the risk condition)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An insecure management port is any of </w:t>
      </w:r>
      <w:r>
        <w:rPr>
          <w:rFonts w:ascii="Consolas" w:hAnsi="Consolas"/>
          <w:color w:val="3A3A3A"/>
          <w:sz w:val="19"/>
        </w:rPr>
        <w:t>23</w:t>
      </w:r>
      <w:r>
        <w:rPr>
          <w:color w:val="3A3A3A"/>
          <w:sz w:val="19"/>
        </w:rPr>
        <w:t xml:space="preserve"> (Telnet) or </w:t>
      </w:r>
      <w:r>
        <w:rPr>
          <w:rFonts w:ascii="Consolas" w:hAnsi="Consolas"/>
          <w:color w:val="3A3A3A"/>
          <w:sz w:val="19"/>
        </w:rPr>
        <w:t>21</w:t>
      </w:r>
      <w:r>
        <w:rPr>
          <w:color w:val="3A3A3A"/>
          <w:sz w:val="19"/>
        </w:rPr>
        <w:t xml:space="preserve"> (FTP) appearing in </w:t>
      </w:r>
      <w:r>
        <w:rPr>
          <w:rFonts w:ascii="Consolas" w:hAnsi="Consolas"/>
          <w:color w:val="3A3A3A"/>
          <w:sz w:val="19"/>
        </w:rPr>
        <w:t>open_ports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One of: </w:t>
      </w:r>
      <w:r>
        <w:rPr>
          <w:rFonts w:ascii="Consolas" w:hAnsi="Consolas"/>
          <w:color w:val="3A3A3A"/>
          <w:sz w:val="19"/>
        </w:rPr>
        <w:t>"default_credentials"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"outdated_firmware"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"exposed_port"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"unauthenticated_api"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"unencrypted_traffic"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"secure"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{"default_password": True, "firmware_outdated": True, "open_ports": [23], "unauthenticated_api": True, "encrypted_traffic": False}  -&gt;  "default_credentials"</w:t>
        <w:br/>
        <w:t>{"default_password": False, "firmware_outdated": True, "open_ports": [443], "unauthenticated_api": False, "encrypted_traffic": True}  -&gt;  "outdated_firmware"</w:t>
        <w:br/>
        <w:t>{"default_password": False, "firmware_outdated": False, "open_ports": [23, 443], "unauthenticated_api": False, "encrypted_traffic": True}  -&gt;  "exposed_port"</w:t>
        <w:br/>
        <w:t>{"default_password": False, "firmware_outdated": False, "open_ports": [443], "unauthenticated_api": True, "encrypted_traffic": True}  -&gt;  "unauthenticated_api"</w:t>
        <w:br/>
        <w:t>{"default_password": False, "firmware_outdated": False, "open_ports": [443], "unauthenticated_api": False, "encrypted_traffic": False}  -&gt;  "unencrypted_traffic"</w:t>
        <w:br/>
        <w:t>{"default_password": False, "firmware_outdated": False, "open_ports": [443], "unauthenticated_api": False, "encrypted_traffic": True}  -&gt;  "secure"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Priority order is fixed as listed above and must be applied exactly.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Only ports </w:t>
      </w:r>
      <w:r>
        <w:rPr>
          <w:rFonts w:ascii="Consolas" w:hAnsi="Consolas"/>
          <w:color w:val="3A3A3A"/>
          <w:sz w:val="19"/>
        </w:rPr>
        <w:t>23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21</w:t>
      </w:r>
      <w:r>
        <w:rPr>
          <w:color w:val="3A3A3A"/>
          <w:sz w:val="19"/>
        </w:rPr>
        <w:t xml:space="preserve"> count as insecure/exposed management ports.</w:t>
      </w:r>
    </w:p>
    <w:p>
      <w:pPr>
        <w:keepNext w:val="0"/>
        <w:ind w:left="201"/>
      </w:pPr>
      <w:r>
        <w:rPr>
          <w:color w:val="3A3A3A"/>
          <w:sz w:val="19"/>
        </w:rPr>
        <w:t>• Exactly one label returned (string, not list).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4.1.c. Student completes the TODO.</w:t>
        <w:br/>
        <w:t>This file intentionally FAILS the tests until implemented."""</w:t>
        <w:br/>
        <w:br/>
        <w:br/>
        <w:t>def solve(device: dict) -&gt; str:</w:t>
        <w:br/>
        <w:t xml:space="preserve">    """Audit an IoT device dict and return its single dominant vulnerability verdict.</w:t>
        <w:br/>
        <w:br/>
        <w:t xml:space="preserve">    Args:</w:t>
        <w:br/>
        <w:t xml:space="preserve">        device: dict with keys default_password (bool), firmware_outdated (bool),</w:t>
        <w:br/>
        <w:t xml:space="preserve">            open_ports (list[int]), unauthenticated_api (bool), encrypted_traffic (bool).</w:t>
        <w:br/>
        <w:t xml:space="preserve">            Missing keys default to the "safe" value for that key.</w:t>
        <w:br/>
        <w:br/>
        <w:t xml:space="preserve">    Returns:</w:t>
        <w:br/>
        <w:t xml:space="preserve">        One of: "default_credentials", "outdated_firmware", "exposed_port",</w:t>
        <w:br/>
        <w:t xml:space="preserve">        "unauthenticated_api", "unencrypted_traffic", "secure".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4.1, Device Vulnerabilities and Attacks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