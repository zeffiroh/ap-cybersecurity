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5 · TOPIC 5.2</w:t>
      </w:r>
    </w:p>
    <w:p>
      <w:pPr>
        <w:keepNext w:val="0"/>
        <w:spacing w:after="40"/>
      </w:pPr>
      <w:r>
        <w:rPr>
          <w:b/>
          <w:color w:val="1A1A1A"/>
          <w:sz w:val="36"/>
        </w:rPr>
        <w:t>Protecting Applications and Data: Managerial Controls and Access Controls</w:t>
      </w:r>
    </w:p>
    <w:p>
      <w:pPr>
        <w:keepNext w:val="0"/>
        <w:spacing w:after="200"/>
      </w:pPr>
      <w:r>
        <w:rPr>
          <w:color w:val="3A3A3A"/>
          <w:sz w:val="23"/>
        </w:rPr>
        <w:t>Assignment</w:t>
      </w:r>
    </w:p>
    <w:p>
      <w:pPr>
        <w:keepNext w:val="0"/>
        <w:spacing w:after="200"/>
      </w:pPr>
      <w:r>
        <w:rPr>
          <w:i/>
          <w:color w:val="3A3A3A"/>
          <w:sz w:val="19"/>
        </w:rPr>
        <w:t>Instructions: 12 practice questions + 3 coding assignment(s), 27 points total. Show your work for short-answer items. Coding assignments may be completed here or in the interactive auto-graded environment on the course site (same problem, same points).</w:t>
      </w:r>
    </w:p>
    <w:tbl>
      <w:tblPr>
        <w:tblW w:type="auto" w:w="0"/>
        <w:tblLook w:firstColumn="1" w:firstRow="1" w:lastColumn="0" w:lastRow="0" w:noHBand="0" w:noVBand="1" w:val="04A0"/>
      </w:tblPr>
      <w:tblGrid>
        <w:gridCol w:w="1656"/>
        <w:gridCol w:w="1656"/>
        <w:gridCol w:w="1656"/>
        <w:gridCol w:w="1656"/>
        <w:gridCol w:w="1656"/>
        <w:gridCol w:w="1656"/>
      </w:tblGrid>
      <w:tr>
        <w:tc>
          <w:tcPr>
            <w:tcW w:type="dxa" w:w="1656"/>
          </w:tcPr>
          <w:p>
            <w:r>
              <w:rPr>
                <w:b/>
                <w:sz w:val="19"/>
              </w:rPr>
              <w:t>Name:</w:t>
            </w:r>
          </w:p>
        </w:tc>
        <w:tc>
          <w:tcPr>
            <w:tcW w:type="dxa" w:w="1656"/>
          </w:tcPr>
          <w:p>
            <w:r>
              <w:rPr>
                <w:b/>
                <w:sz w:val="19"/>
              </w:rPr>
            </w:r>
          </w:p>
        </w:tc>
        <w:tc>
          <w:tcPr>
            <w:tcW w:type="dxa" w:w="1656"/>
          </w:tcPr>
          <w:p>
            <w:r>
              <w:rPr>
                <w:b/>
                <w:sz w:val="19"/>
              </w:rPr>
              <w:t>Date:</w:t>
            </w:r>
          </w:p>
        </w:tc>
        <w:tc>
          <w:tcPr>
            <w:tcW w:type="dxa" w:w="1656"/>
          </w:tcPr>
          <w:p>
            <w:r>
              <w:rPr>
                <w:b/>
                <w:sz w:val="19"/>
              </w:rPr>
            </w:r>
          </w:p>
        </w:tc>
        <w:tc>
          <w:tcPr>
            <w:tcW w:type="dxa" w:w="1656"/>
          </w:tcPr>
          <w:p>
            <w:r>
              <w:rPr>
                <w:b/>
                <w:sz w:val="19"/>
              </w:rPr>
              <w:t>Class:</w:t>
            </w:r>
          </w:p>
        </w:tc>
        <w:tc>
          <w:tcPr>
            <w:tcW w:type="dxa" w:w="1656"/>
          </w:tcPr>
          <w:p>
            <w:r>
              <w:rPr>
                <w:b/>
                <w:sz w:val="19"/>
              </w:rPr>
            </w:r>
          </w:p>
        </w:tc>
      </w:tr>
    </w:tbl>
    <w:p>
      <w:pPr>
        <w:keepNext w:val="0"/>
        <w:spacing w:after="80"/>
      </w:pPr>
    </w:p>
    <w:p>
      <w:pPr>
        <w:keepNext/>
        <w:spacing w:before="280" w:after="120"/>
      </w:pPr>
      <w:r>
        <w:rPr>
          <w:b/>
          <w:color w:val="6E141F"/>
          <w:sz w:val="26"/>
        </w:rPr>
        <w:t>Practice Questions</w:t>
      </w:r>
    </w:p>
    <w:p>
      <w:pPr>
        <w:keepNext/>
        <w:spacing w:before="200" w:after="80"/>
      </w:pPr>
      <w:r>
        <w:rPr>
          <w:b/>
          <w:color w:val="1A1A1A"/>
          <w:sz w:val="22"/>
        </w:rPr>
        <w:t>5.2.a · Access control models (RBAC, DAC, MAC)</w:t>
      </w:r>
    </w:p>
    <w:p>
      <w:pPr>
        <w:keepNext/>
        <w:spacing w:before="160" w:after="60"/>
      </w:pPr>
      <w:r>
        <w:rPr>
          <w:b/>
          <w:color w:val="1A1A1A"/>
          <w:sz w:val="21"/>
        </w:rPr>
        <w:t>1. In Unix, a file's owner sets read/write/execute permissions for owner, group, and others. Which access control model does this describe?</w:t>
      </w:r>
      <w:r>
        <w:rPr>
          <w:b w:val="0"/>
          <w:color w:val="8A8A8A"/>
          <w:sz w:val="16"/>
        </w:rPr>
        <w:t xml:space="preserve">  (1 pt)</w:t>
      </w:r>
    </w:p>
    <w:p>
      <w:pPr>
        <w:keepNext w:val="0"/>
        <w:spacing w:after="40"/>
        <w:ind w:left="403"/>
      </w:pPr>
      <w:r>
        <w:rPr>
          <w:b w:val="0"/>
          <w:color w:val="3A3A3A"/>
          <w:sz w:val="20"/>
        </w:rPr>
        <w:t xml:space="preserve">○ A. </w:t>
      </w:r>
      <w:r>
        <w:rPr>
          <w:color w:val="3A3A3A"/>
          <w:sz w:val="20"/>
        </w:rPr>
        <w:t>Discretionary Access Control (DAC)</w:t>
      </w:r>
    </w:p>
    <w:p>
      <w:pPr>
        <w:keepNext w:val="0"/>
        <w:spacing w:after="40"/>
        <w:ind w:left="403"/>
      </w:pPr>
      <w:r>
        <w:rPr>
          <w:b w:val="0"/>
          <w:color w:val="3A3A3A"/>
          <w:sz w:val="20"/>
        </w:rPr>
        <w:t xml:space="preserve">○ B. </w:t>
      </w:r>
      <w:r>
        <w:rPr>
          <w:color w:val="3A3A3A"/>
          <w:sz w:val="20"/>
        </w:rPr>
        <w:t>Mandatory Access Control (MAC)</w:t>
      </w:r>
    </w:p>
    <w:p>
      <w:pPr>
        <w:keepNext w:val="0"/>
        <w:spacing w:after="40"/>
        <w:ind w:left="403"/>
      </w:pPr>
      <w:r>
        <w:rPr>
          <w:b w:val="0"/>
          <w:color w:val="3A3A3A"/>
          <w:sz w:val="20"/>
        </w:rPr>
        <w:t xml:space="preserve">○ C. </w:t>
      </w:r>
      <w:r>
        <w:rPr>
          <w:color w:val="3A3A3A"/>
          <w:sz w:val="20"/>
        </w:rPr>
        <w:t>Role-Based Access Control (RBAC)</w:t>
      </w:r>
    </w:p>
    <w:p>
      <w:pPr>
        <w:keepNext w:val="0"/>
        <w:spacing w:after="40"/>
        <w:ind w:left="403"/>
      </w:pPr>
      <w:r>
        <w:rPr>
          <w:b w:val="0"/>
          <w:color w:val="3A3A3A"/>
          <w:sz w:val="20"/>
        </w:rPr>
        <w:t xml:space="preserve">○ D. </w:t>
      </w:r>
      <w:r>
        <w:rPr>
          <w:color w:val="3A3A3A"/>
          <w:sz w:val="20"/>
        </w:rPr>
        <w:t>Attribute-Based Access Control (ABAC)</w:t>
      </w:r>
    </w:p>
    <w:p>
      <w:pPr>
        <w:keepNext/>
        <w:spacing w:before="160" w:after="60"/>
      </w:pPr>
      <w:r>
        <w:rPr>
          <w:b/>
          <w:color w:val="1A1A1A"/>
          <w:sz w:val="21"/>
        </w:rPr>
        <w:t>2. Select ALL statements that correctly describe Mandatory Access Control (MAC).</w:t>
      </w:r>
      <w:r>
        <w:rPr>
          <w:b w:val="0"/>
          <w:color w:val="8A8A8A"/>
          <w:sz w:val="16"/>
        </w:rPr>
        <w:t xml:space="preserve">  (3 pts)</w:t>
      </w:r>
    </w:p>
    <w:p>
      <w:pPr>
        <w:keepNext w:val="0"/>
        <w:spacing w:after="40"/>
        <w:ind w:left="403"/>
      </w:pPr>
      <w:r>
        <w:rPr>
          <w:b w:val="0"/>
          <w:color w:val="3A3A3A"/>
          <w:sz w:val="20"/>
        </w:rPr>
        <w:t xml:space="preserve">□ A. </w:t>
      </w:r>
      <w:r>
        <w:rPr>
          <w:color w:val="3A3A3A"/>
          <w:sz w:val="20"/>
        </w:rPr>
        <w:t>A central policy authority assigns labels to subjects and objects</w:t>
      </w:r>
    </w:p>
    <w:p>
      <w:pPr>
        <w:keepNext w:val="0"/>
        <w:spacing w:after="40"/>
        <w:ind w:left="403"/>
      </w:pPr>
      <w:r>
        <w:rPr>
          <w:b w:val="0"/>
          <w:color w:val="3A3A3A"/>
          <w:sz w:val="20"/>
        </w:rPr>
        <w:t xml:space="preserve">□ B. </w:t>
      </w:r>
      <w:r>
        <w:rPr>
          <w:color w:val="3A3A3A"/>
          <w:sz w:val="20"/>
        </w:rPr>
        <w:t>Individual object owners can freely grant access to anyone they choose</w:t>
      </w:r>
    </w:p>
    <w:p>
      <w:pPr>
        <w:keepNext w:val="0"/>
        <w:spacing w:after="40"/>
        <w:ind w:left="403"/>
      </w:pPr>
      <w:r>
        <w:rPr>
          <w:b w:val="0"/>
          <w:color w:val="3A3A3A"/>
          <w:sz w:val="20"/>
        </w:rPr>
        <w:t xml:space="preserve">□ C. </w:t>
      </w:r>
      <w:r>
        <w:rPr>
          <w:color w:val="3A3A3A"/>
          <w:sz w:val="20"/>
        </w:rPr>
        <w:t>The system enforces label-based rules automatically, regardless of owner preference</w:t>
      </w:r>
    </w:p>
    <w:p>
      <w:pPr>
        <w:keepNext w:val="0"/>
        <w:spacing w:after="40"/>
        <w:ind w:left="403"/>
      </w:pPr>
      <w:r>
        <w:rPr>
          <w:b w:val="0"/>
          <w:color w:val="3A3A3A"/>
          <w:sz w:val="20"/>
        </w:rPr>
        <w:t xml:space="preserve">□ D. </w:t>
      </w:r>
      <w:r>
        <w:rPr>
          <w:color w:val="3A3A3A"/>
          <w:sz w:val="20"/>
        </w:rPr>
        <w:t>MAC originated in government/military contexts (e.g., Bell-LaPadula)</w:t>
      </w:r>
    </w:p>
    <w:p>
      <w:pPr>
        <w:keepNext w:val="0"/>
        <w:ind w:left="403"/>
      </w:pPr>
      <w:r>
        <w:rPr>
          <w:i/>
          <w:color w:val="3A3A3A"/>
          <w:sz w:val="17"/>
        </w:rPr>
        <w:t>(Select ALL that apply.)</w:t>
      </w:r>
    </w:p>
    <w:p>
      <w:pPr>
        <w:keepNext/>
        <w:spacing w:before="160" w:after="60"/>
      </w:pPr>
      <w:r>
        <w:rPr>
          <w:b/>
          <w:color w:val="1A1A1A"/>
          <w:sz w:val="21"/>
        </w:rPr>
        <w:t>3. A hospital assigns permissions to a 'Nurse' role and a 'Billing Clerk' role rather than to each of its 5,000 staff individually. Which model is this?</w:t>
      </w:r>
      <w:r>
        <w:rPr>
          <w:b w:val="0"/>
          <w:color w:val="8A8A8A"/>
          <w:sz w:val="16"/>
        </w:rPr>
        <w:t xml:space="preserve">  (1 pt)</w:t>
      </w:r>
    </w:p>
    <w:p>
      <w:pPr>
        <w:keepNext w:val="0"/>
        <w:spacing w:after="40"/>
        <w:ind w:left="403"/>
      </w:pPr>
      <w:r>
        <w:rPr>
          <w:b w:val="0"/>
          <w:color w:val="3A3A3A"/>
          <w:sz w:val="20"/>
        </w:rPr>
        <w:t xml:space="preserve">○ A. </w:t>
      </w:r>
      <w:r>
        <w:rPr>
          <w:color w:val="3A3A3A"/>
          <w:sz w:val="20"/>
        </w:rPr>
        <w:t>DAC</w:t>
      </w:r>
    </w:p>
    <w:p>
      <w:pPr>
        <w:keepNext w:val="0"/>
        <w:spacing w:after="40"/>
        <w:ind w:left="403"/>
      </w:pPr>
      <w:r>
        <w:rPr>
          <w:b w:val="0"/>
          <w:color w:val="3A3A3A"/>
          <w:sz w:val="20"/>
        </w:rPr>
        <w:t xml:space="preserve">○ B. </w:t>
      </w:r>
      <w:r>
        <w:rPr>
          <w:color w:val="3A3A3A"/>
          <w:sz w:val="20"/>
        </w:rPr>
        <w:t>MAC</w:t>
      </w:r>
    </w:p>
    <w:p>
      <w:pPr>
        <w:keepNext w:val="0"/>
        <w:spacing w:after="40"/>
        <w:ind w:left="403"/>
      </w:pPr>
      <w:r>
        <w:rPr>
          <w:b w:val="0"/>
          <w:color w:val="3A3A3A"/>
          <w:sz w:val="20"/>
        </w:rPr>
        <w:t xml:space="preserve">○ C. </w:t>
      </w:r>
      <w:r>
        <w:rPr>
          <w:color w:val="3A3A3A"/>
          <w:sz w:val="20"/>
        </w:rPr>
        <w:t>RBAC</w:t>
      </w:r>
    </w:p>
    <w:p>
      <w:pPr>
        <w:keepNext w:val="0"/>
        <w:spacing w:after="40"/>
        <w:ind w:left="403"/>
      </w:pPr>
      <w:r>
        <w:rPr>
          <w:b w:val="0"/>
          <w:color w:val="3A3A3A"/>
          <w:sz w:val="20"/>
        </w:rPr>
        <w:t xml:space="preserve">○ D. </w:t>
      </w:r>
      <w:r>
        <w:rPr>
          <w:color w:val="3A3A3A"/>
          <w:sz w:val="20"/>
        </w:rPr>
        <w:t>None of these</w:t>
      </w:r>
    </w:p>
    <w:p>
      <w:pPr>
        <w:keepNext/>
        <w:spacing w:before="160" w:after="60"/>
      </w:pPr>
      <w:r>
        <w:rPr>
          <w:b/>
          <w:color w:val="1A1A1A"/>
          <w:sz w:val="21"/>
        </w:rPr>
        <w:t>4. Name the design principle: grant each subject only the permissions needed to do its job, nothing more.</w:t>
      </w:r>
      <w:r>
        <w:rPr>
          <w:b w:val="0"/>
          <w:color w:val="8A8A8A"/>
          <w:sz w:val="16"/>
        </w:rPr>
        <w:t xml:space="preserve">  (1 pt)</w:t>
      </w:r>
    </w:p>
    <w:p>
      <w:pPr>
        <w:keepNext w:val="0"/>
        <w:ind w:left="403"/>
      </w:pPr>
      <w:r>
        <w:rPr>
          <w:color w:val="3A3A3A"/>
          <w:sz w:val="20"/>
        </w:rPr>
      </w:r>
    </w:p>
    <w:p>
      <w:pPr>
        <w:keepNext w:val="0"/>
        <w:ind w:left="403"/>
      </w:pPr>
      <w:r>
        <w:rPr>
          <w:color w:val="3A3A3A"/>
          <w:sz w:val="20"/>
        </w:rPr>
      </w:r>
    </w:p>
    <w:p>
      <w:pPr>
        <w:keepNext/>
        <w:spacing w:before="200" w:after="80"/>
      </w:pPr>
      <w:r>
        <w:rPr>
          <w:b/>
          <w:color w:val="1A1A1A"/>
          <w:sz w:val="22"/>
        </w:rPr>
        <w:t>5.2.b · Roles, permissions, and least privilege</w:t>
      </w:r>
    </w:p>
    <w:p>
      <w:pPr>
        <w:keepNext/>
        <w:spacing w:before="160" w:after="60"/>
      </w:pPr>
      <w:r>
        <w:rPr>
          <w:b/>
          <w:color w:val="1A1A1A"/>
          <w:sz w:val="21"/>
        </w:rPr>
        <w:t>5. What is the principle that a subject should be granted only the permissions it needs to do its job, nothing more?</w:t>
      </w:r>
      <w:r>
        <w:rPr>
          <w:b w:val="0"/>
          <w:color w:val="8A8A8A"/>
          <w:sz w:val="16"/>
        </w:rPr>
        <w:t xml:space="preserve">  (1 pt)</w:t>
      </w:r>
    </w:p>
    <w:p>
      <w:pPr>
        <w:keepNext w:val="0"/>
        <w:spacing w:after="40"/>
        <w:ind w:left="403"/>
      </w:pPr>
      <w:r>
        <w:rPr>
          <w:b w:val="0"/>
          <w:color w:val="3A3A3A"/>
          <w:sz w:val="20"/>
        </w:rPr>
        <w:t xml:space="preserve">○ A. </w:t>
      </w:r>
      <w:r>
        <w:rPr>
          <w:color w:val="3A3A3A"/>
          <w:sz w:val="20"/>
        </w:rPr>
        <w:t>Least privilege</w:t>
      </w:r>
    </w:p>
    <w:p>
      <w:pPr>
        <w:keepNext w:val="0"/>
        <w:spacing w:after="40"/>
        <w:ind w:left="403"/>
      </w:pPr>
      <w:r>
        <w:rPr>
          <w:b w:val="0"/>
          <w:color w:val="3A3A3A"/>
          <w:sz w:val="20"/>
        </w:rPr>
        <w:t xml:space="preserve">○ B. </w:t>
      </w:r>
      <w:r>
        <w:rPr>
          <w:color w:val="3A3A3A"/>
          <w:sz w:val="20"/>
        </w:rPr>
        <w:t>Separation of duties</w:t>
      </w:r>
    </w:p>
    <w:p>
      <w:pPr>
        <w:keepNext w:val="0"/>
        <w:spacing w:after="40"/>
        <w:ind w:left="403"/>
      </w:pPr>
      <w:r>
        <w:rPr>
          <w:b w:val="0"/>
          <w:color w:val="3A3A3A"/>
          <w:sz w:val="20"/>
        </w:rPr>
        <w:t xml:space="preserve">○ C. </w:t>
      </w:r>
      <w:r>
        <w:rPr>
          <w:color w:val="3A3A3A"/>
          <w:sz w:val="20"/>
        </w:rPr>
        <w:t>Role recertification</w:t>
      </w:r>
    </w:p>
    <w:p>
      <w:pPr>
        <w:keepNext w:val="0"/>
        <w:spacing w:after="40"/>
        <w:ind w:left="403"/>
      </w:pPr>
      <w:r>
        <w:rPr>
          <w:b w:val="0"/>
          <w:color w:val="3A3A3A"/>
          <w:sz w:val="20"/>
        </w:rPr>
        <w:t xml:space="preserve">○ D. </w:t>
      </w:r>
      <w:r>
        <w:rPr>
          <w:color w:val="3A3A3A"/>
          <w:sz w:val="20"/>
        </w:rPr>
        <w:t>Mandatory access control</w:t>
      </w:r>
    </w:p>
    <w:p>
      <w:pPr>
        <w:keepNext/>
        <w:spacing w:before="160" w:after="60"/>
      </w:pPr>
      <w:r>
        <w:rPr>
          <w:b/>
          <w:color w:val="1A1A1A"/>
          <w:sz w:val="21"/>
        </w:rPr>
        <w:t>6. Select ALL statements that correctly describe privilege creep.</w:t>
      </w:r>
      <w:r>
        <w:rPr>
          <w:b w:val="0"/>
          <w:color w:val="8A8A8A"/>
          <w:sz w:val="16"/>
        </w:rPr>
        <w:t xml:space="preserve">  (3 pts)</w:t>
      </w:r>
    </w:p>
    <w:p>
      <w:pPr>
        <w:keepNext w:val="0"/>
        <w:spacing w:after="40"/>
        <w:ind w:left="403"/>
      </w:pPr>
      <w:r>
        <w:rPr>
          <w:b w:val="0"/>
          <w:color w:val="3A3A3A"/>
          <w:sz w:val="20"/>
        </w:rPr>
        <w:t xml:space="preserve">□ A. </w:t>
      </w:r>
      <w:r>
        <w:rPr>
          <w:color w:val="3A3A3A"/>
          <w:sz w:val="20"/>
        </w:rPr>
        <w:t>It is the gradual, unnoticed accumulation of unnecessary permissions over time</w:t>
      </w:r>
    </w:p>
    <w:p>
      <w:pPr>
        <w:keepNext w:val="0"/>
        <w:spacing w:after="40"/>
        <w:ind w:left="403"/>
      </w:pPr>
      <w:r>
        <w:rPr>
          <w:b w:val="0"/>
          <w:color w:val="3A3A3A"/>
          <w:sz w:val="20"/>
        </w:rPr>
        <w:t xml:space="preserve">□ B. </w:t>
      </w:r>
      <w:r>
        <w:rPr>
          <w:color w:val="3A3A3A"/>
          <w:sz w:val="20"/>
        </w:rPr>
        <w:t>It happens because missing permissions are loudly noticed and fixed, while excess permissions are silently ignored</w:t>
      </w:r>
    </w:p>
    <w:p>
      <w:pPr>
        <w:keepNext w:val="0"/>
        <w:spacing w:after="40"/>
        <w:ind w:left="403"/>
      </w:pPr>
      <w:r>
        <w:rPr>
          <w:b w:val="0"/>
          <w:color w:val="3A3A3A"/>
          <w:sz w:val="20"/>
        </w:rPr>
        <w:t xml:space="preserve">□ C. </w:t>
      </w:r>
      <w:r>
        <w:rPr>
          <w:color w:val="3A3A3A"/>
          <w:sz w:val="20"/>
        </w:rPr>
        <w:t>It is prevented automatically by RBAC with no further effort</w:t>
      </w:r>
    </w:p>
    <w:p>
      <w:pPr>
        <w:keepNext w:val="0"/>
        <w:spacing w:after="40"/>
        <w:ind w:left="403"/>
      </w:pPr>
      <w:r>
        <w:rPr>
          <w:b w:val="0"/>
          <w:color w:val="3A3A3A"/>
          <w:sz w:val="20"/>
        </w:rPr>
        <w:t xml:space="preserve">□ D. </w:t>
      </w:r>
      <w:r>
        <w:rPr>
          <w:color w:val="3A3A3A"/>
          <w:sz w:val="20"/>
        </w:rPr>
        <w:t>Periodic role review/recertification is used to counteract it</w:t>
      </w:r>
    </w:p>
    <w:p>
      <w:pPr>
        <w:keepNext w:val="0"/>
        <w:ind w:left="403"/>
      </w:pPr>
      <w:r>
        <w:rPr>
          <w:i/>
          <w:color w:val="3A3A3A"/>
          <w:sz w:val="17"/>
        </w:rPr>
        <w:t>(Select ALL that apply.)</w:t>
      </w:r>
    </w:p>
    <w:p>
      <w:pPr>
        <w:keepNext/>
        <w:spacing w:before="160" w:after="60"/>
      </w:pPr>
      <w:r>
        <w:rPr>
          <w:b/>
          <w:color w:val="1A1A1A"/>
          <w:sz w:val="21"/>
        </w:rPr>
        <w:t>7. Why should the person who creates a vendor payment not also be the person who approves it?</w:t>
      </w:r>
      <w:r>
        <w:rPr>
          <w:b w:val="0"/>
          <w:color w:val="8A8A8A"/>
          <w:sz w:val="16"/>
        </w:rPr>
        <w:t xml:space="preserve">  (1 pt)</w:t>
      </w:r>
    </w:p>
    <w:p>
      <w:pPr>
        <w:keepNext w:val="0"/>
        <w:spacing w:after="40"/>
        <w:ind w:left="403"/>
      </w:pPr>
      <w:r>
        <w:rPr>
          <w:b w:val="0"/>
          <w:color w:val="3A3A3A"/>
          <w:sz w:val="20"/>
        </w:rPr>
        <w:t xml:space="preserve">○ A. </w:t>
      </w:r>
      <w:r>
        <w:rPr>
          <w:color w:val="3A3A3A"/>
          <w:sz w:val="20"/>
        </w:rPr>
        <w:t>Separation of duties requires that a sensitive process need collusion between two people to be abused</w:t>
      </w:r>
    </w:p>
    <w:p>
      <w:pPr>
        <w:keepNext w:val="0"/>
        <w:spacing w:after="40"/>
        <w:ind w:left="403"/>
      </w:pPr>
      <w:r>
        <w:rPr>
          <w:b w:val="0"/>
          <w:color w:val="3A3A3A"/>
          <w:sz w:val="20"/>
        </w:rPr>
        <w:t xml:space="preserve">○ B. </w:t>
      </w:r>
      <w:r>
        <w:rPr>
          <w:color w:val="3A3A3A"/>
          <w:sz w:val="20"/>
        </w:rPr>
        <w:t>It violates least privilege by definition</w:t>
      </w:r>
    </w:p>
    <w:p>
      <w:pPr>
        <w:keepNext w:val="0"/>
        <w:spacing w:after="40"/>
        <w:ind w:left="403"/>
      </w:pPr>
      <w:r>
        <w:rPr>
          <w:b w:val="0"/>
          <w:color w:val="3A3A3A"/>
          <w:sz w:val="20"/>
        </w:rPr>
        <w:t xml:space="preserve">○ C. </w:t>
      </w:r>
      <w:r>
        <w:rPr>
          <w:color w:val="3A3A3A"/>
          <w:sz w:val="20"/>
        </w:rPr>
        <w:t>Payments cannot be created and approved by the same software</w:t>
      </w:r>
    </w:p>
    <w:p>
      <w:pPr>
        <w:keepNext w:val="0"/>
        <w:spacing w:after="40"/>
        <w:ind w:left="403"/>
      </w:pPr>
      <w:r>
        <w:rPr>
          <w:b w:val="0"/>
          <w:color w:val="3A3A3A"/>
          <w:sz w:val="20"/>
        </w:rPr>
        <w:t xml:space="preserve">○ D. </w:t>
      </w:r>
      <w:r>
        <w:rPr>
          <w:color w:val="3A3A3A"/>
          <w:sz w:val="20"/>
        </w:rPr>
        <w:t>It is a MAC labeling requirement</w:t>
      </w:r>
    </w:p>
    <w:p>
      <w:pPr>
        <w:keepNext/>
        <w:spacing w:before="160" w:after="60"/>
      </w:pPr>
      <w:r>
        <w:rPr>
          <w:b/>
          <w:color w:val="1A1A1A"/>
          <w:sz w:val="21"/>
        </w:rPr>
        <w:t>8. Name the metaphor used to describe how much damage a compromised account with excess permissions can do.</w:t>
      </w:r>
      <w:r>
        <w:rPr>
          <w:b w:val="0"/>
          <w:color w:val="8A8A8A"/>
          <w:sz w:val="16"/>
        </w:rPr>
        <w:t xml:space="preserve">  (1 pt)</w:t>
      </w:r>
    </w:p>
    <w:p>
      <w:pPr>
        <w:keepNext w:val="0"/>
        <w:ind w:left="403"/>
      </w:pPr>
      <w:r>
        <w:rPr>
          <w:color w:val="3A3A3A"/>
          <w:sz w:val="20"/>
        </w:rPr>
      </w:r>
    </w:p>
    <w:p>
      <w:pPr>
        <w:keepNext w:val="0"/>
        <w:ind w:left="403"/>
      </w:pPr>
      <w:r>
        <w:rPr>
          <w:color w:val="3A3A3A"/>
          <w:sz w:val="20"/>
        </w:rPr>
      </w:r>
    </w:p>
    <w:p>
      <w:pPr>
        <w:keepNext/>
        <w:spacing w:before="200" w:after="80"/>
      </w:pPr>
      <w:r>
        <w:rPr>
          <w:b/>
          <w:color w:val="1A1A1A"/>
          <w:sz w:val="22"/>
        </w:rPr>
        <w:t>5.2.c · Credential theft prevention and lateral movement</w:t>
      </w:r>
    </w:p>
    <w:p>
      <w:pPr>
        <w:keepNext/>
        <w:spacing w:before="160" w:after="60"/>
      </w:pPr>
      <w:r>
        <w:rPr>
          <w:b/>
          <w:color w:val="1A1A1A"/>
          <w:sz w:val="21"/>
        </w:rPr>
        <w:t>9. An attacker who compromises one marketing laptop uses stolen credentials to hop to several other internal machines in search of valuable systems. What is this process called?</w:t>
      </w:r>
      <w:r>
        <w:rPr>
          <w:b w:val="0"/>
          <w:color w:val="8A8A8A"/>
          <w:sz w:val="16"/>
        </w:rPr>
        <w:t xml:space="preserve">  (1 pt)</w:t>
      </w:r>
    </w:p>
    <w:p>
      <w:pPr>
        <w:keepNext w:val="0"/>
        <w:spacing w:after="40"/>
        <w:ind w:left="403"/>
      </w:pPr>
      <w:r>
        <w:rPr>
          <w:b w:val="0"/>
          <w:color w:val="3A3A3A"/>
          <w:sz w:val="20"/>
        </w:rPr>
        <w:t xml:space="preserve">○ A. </w:t>
      </w:r>
      <w:r>
        <w:rPr>
          <w:color w:val="3A3A3A"/>
          <w:sz w:val="20"/>
        </w:rPr>
        <w:t>Lateral movement</w:t>
      </w:r>
    </w:p>
    <w:p>
      <w:pPr>
        <w:keepNext w:val="0"/>
        <w:spacing w:after="40"/>
        <w:ind w:left="403"/>
      </w:pPr>
      <w:r>
        <w:rPr>
          <w:b w:val="0"/>
          <w:color w:val="3A3A3A"/>
          <w:sz w:val="20"/>
        </w:rPr>
        <w:t xml:space="preserve">○ B. </w:t>
      </w:r>
      <w:r>
        <w:rPr>
          <w:color w:val="3A3A3A"/>
          <w:sz w:val="20"/>
        </w:rPr>
        <w:t>Cross-site scripting</w:t>
      </w:r>
    </w:p>
    <w:p>
      <w:pPr>
        <w:keepNext w:val="0"/>
        <w:spacing w:after="40"/>
        <w:ind w:left="403"/>
      </w:pPr>
      <w:r>
        <w:rPr>
          <w:b w:val="0"/>
          <w:color w:val="3A3A3A"/>
          <w:sz w:val="20"/>
        </w:rPr>
        <w:t xml:space="preserve">○ C. </w:t>
      </w:r>
      <w:r>
        <w:rPr>
          <w:color w:val="3A3A3A"/>
          <w:sz w:val="20"/>
        </w:rPr>
        <w:t>Broken object level authorization</w:t>
      </w:r>
    </w:p>
    <w:p>
      <w:pPr>
        <w:keepNext w:val="0"/>
        <w:spacing w:after="40"/>
        <w:ind w:left="403"/>
      </w:pPr>
      <w:r>
        <w:rPr>
          <w:b w:val="0"/>
          <w:color w:val="3A3A3A"/>
          <w:sz w:val="20"/>
        </w:rPr>
        <w:t xml:space="preserve">○ D. </w:t>
      </w:r>
      <w:r>
        <w:rPr>
          <w:color w:val="3A3A3A"/>
          <w:sz w:val="20"/>
        </w:rPr>
        <w:t>Data exfiltration</w:t>
      </w:r>
    </w:p>
    <w:p>
      <w:pPr>
        <w:keepNext/>
        <w:spacing w:before="160" w:after="60"/>
      </w:pPr>
      <w:r>
        <w:rPr>
          <w:b/>
          <w:color w:val="1A1A1A"/>
          <w:sz w:val="21"/>
        </w:rPr>
        <w:t>10. Select ALL statements that correctly describe pass-the-hash / pass-the-ticket attacks.</w:t>
      </w:r>
      <w:r>
        <w:rPr>
          <w:b w:val="0"/>
          <w:color w:val="8A8A8A"/>
          <w:sz w:val="16"/>
        </w:rPr>
        <w:t xml:space="preserve">  (3 pts)</w:t>
      </w:r>
    </w:p>
    <w:p>
      <w:pPr>
        <w:keepNext w:val="0"/>
        <w:spacing w:after="40"/>
        <w:ind w:left="403"/>
      </w:pPr>
      <w:r>
        <w:rPr>
          <w:b w:val="0"/>
          <w:color w:val="3A3A3A"/>
          <w:sz w:val="20"/>
        </w:rPr>
        <w:t xml:space="preserve">□ A. </w:t>
      </w:r>
      <w:r>
        <w:rPr>
          <w:color w:val="3A3A3A"/>
          <w:sz w:val="20"/>
        </w:rPr>
        <w:t>The attacker authenticates using a stolen hash or ticket without ever knowing the plaintext password</w:t>
      </w:r>
    </w:p>
    <w:p>
      <w:pPr>
        <w:keepNext w:val="0"/>
        <w:spacing w:after="40"/>
        <w:ind w:left="403"/>
      </w:pPr>
      <w:r>
        <w:rPr>
          <w:b w:val="0"/>
          <w:color w:val="3A3A3A"/>
          <w:sz w:val="20"/>
        </w:rPr>
        <w:t xml:space="preserve">□ B. </w:t>
      </w:r>
      <w:r>
        <w:rPr>
          <w:color w:val="3A3A3A"/>
          <w:sz w:val="20"/>
        </w:rPr>
        <w:t>These attacks require the attacker to crack the password first</w:t>
      </w:r>
    </w:p>
    <w:p>
      <w:pPr>
        <w:keepNext w:val="0"/>
        <w:spacing w:after="40"/>
        <w:ind w:left="403"/>
      </w:pPr>
      <w:r>
        <w:rPr>
          <w:b w:val="0"/>
          <w:color w:val="3A3A3A"/>
          <w:sz w:val="20"/>
        </w:rPr>
        <w:t xml:space="preserve">□ C. </w:t>
      </w:r>
      <w:r>
        <w:rPr>
          <w:color w:val="3A3A3A"/>
          <w:sz w:val="20"/>
        </w:rPr>
        <w:t>They exploit authentication protocols that accept hash- or ticket-based authentication</w:t>
      </w:r>
    </w:p>
    <w:p>
      <w:pPr>
        <w:keepNext w:val="0"/>
        <w:spacing w:after="40"/>
        <w:ind w:left="403"/>
      </w:pPr>
      <w:r>
        <w:rPr>
          <w:b w:val="0"/>
          <w:color w:val="3A3A3A"/>
          <w:sz w:val="20"/>
        </w:rPr>
        <w:t xml:space="preserve">□ D. </w:t>
      </w:r>
      <w:r>
        <w:rPr>
          <w:color w:val="3A3A3A"/>
          <w:sz w:val="20"/>
        </w:rPr>
        <w:t>Multi-factor authentication significantly reduces the impact of a successfully stolen credential</w:t>
      </w:r>
    </w:p>
    <w:p>
      <w:pPr>
        <w:keepNext w:val="0"/>
        <w:ind w:left="403"/>
      </w:pPr>
      <w:r>
        <w:rPr>
          <w:i/>
          <w:color w:val="3A3A3A"/>
          <w:sz w:val="17"/>
        </w:rPr>
        <w:t>(Select ALL that apply.)</w:t>
      </w:r>
    </w:p>
    <w:p>
      <w:pPr>
        <w:keepNext/>
        <w:spacing w:before="160" w:after="60"/>
      </w:pPr>
      <w:r>
        <w:rPr>
          <w:b/>
          <w:color w:val="1A1A1A"/>
          <w:sz w:val="21"/>
        </w:rPr>
        <w:t>11. Why does reusing the same local administrator password across every machine in an organization make lateral movement much easier for an attacker?</w:t>
      </w:r>
      <w:r>
        <w:rPr>
          <w:b w:val="0"/>
          <w:color w:val="8A8A8A"/>
          <w:sz w:val="16"/>
        </w:rPr>
        <w:t xml:space="preserve">  (1 pt)</w:t>
      </w:r>
    </w:p>
    <w:p>
      <w:pPr>
        <w:keepNext w:val="0"/>
        <w:spacing w:after="40"/>
        <w:ind w:left="403"/>
      </w:pPr>
      <w:r>
        <w:rPr>
          <w:b w:val="0"/>
          <w:color w:val="3A3A3A"/>
          <w:sz w:val="20"/>
        </w:rPr>
        <w:t xml:space="preserve">○ A. </w:t>
      </w:r>
      <w:r>
        <w:rPr>
          <w:color w:val="3A3A3A"/>
          <w:sz w:val="20"/>
        </w:rPr>
        <w:t>It has no effect on lateral movement</w:t>
      </w:r>
    </w:p>
    <w:p>
      <w:pPr>
        <w:keepNext w:val="0"/>
        <w:spacing w:after="40"/>
        <w:ind w:left="403"/>
      </w:pPr>
      <w:r>
        <w:rPr>
          <w:b w:val="0"/>
          <w:color w:val="3A3A3A"/>
          <w:sz w:val="20"/>
        </w:rPr>
        <w:t xml:space="preserve">○ B. </w:t>
      </w:r>
      <w:r>
        <w:rPr>
          <w:color w:val="3A3A3A"/>
          <w:sz w:val="20"/>
        </w:rPr>
        <w:t>Shared passwords are always encrypted differently on each machine</w:t>
      </w:r>
    </w:p>
    <w:p>
      <w:pPr>
        <w:keepNext w:val="0"/>
        <w:spacing w:after="40"/>
        <w:ind w:left="403"/>
      </w:pPr>
      <w:r>
        <w:rPr>
          <w:b w:val="0"/>
          <w:color w:val="3A3A3A"/>
          <w:sz w:val="20"/>
        </w:rPr>
        <w:t xml:space="preserve">○ C. </w:t>
      </w:r>
      <w:r>
        <w:rPr>
          <w:color w:val="3A3A3A"/>
          <w:sz w:val="20"/>
        </w:rPr>
        <w:t>One stolen admin credential authenticates on every machine that shares it, removing the need to steal new credentials at each hop</w:t>
      </w:r>
    </w:p>
    <w:p>
      <w:pPr>
        <w:keepNext w:val="0"/>
        <w:spacing w:after="40"/>
        <w:ind w:left="403"/>
      </w:pPr>
      <w:r>
        <w:rPr>
          <w:b w:val="0"/>
          <w:color w:val="3A3A3A"/>
          <w:sz w:val="20"/>
        </w:rPr>
        <w:t xml:space="preserve">○ D. </w:t>
      </w:r>
      <w:r>
        <w:rPr>
          <w:color w:val="3A3A3A"/>
          <w:sz w:val="20"/>
        </w:rPr>
        <w:t>It only affects DAC systems</w:t>
      </w:r>
    </w:p>
    <w:p>
      <w:pPr>
        <w:keepNext/>
        <w:spacing w:before="160" w:after="60"/>
      </w:pPr>
      <w:r>
        <w:rPr>
          <w:b/>
          <w:color w:val="1A1A1A"/>
          <w:sz w:val="21"/>
        </w:rPr>
        <w:t>12. Name one behavioral signal defenders watch for that suggests an account is engaged in lateral movement (e.g., unusually high count of what).</w:t>
      </w:r>
      <w:r>
        <w:rPr>
          <w:b w:val="0"/>
          <w:color w:val="8A8A8A"/>
          <w:sz w:val="16"/>
        </w:rPr>
        <w:t xml:space="preserve">  (1 pt)</w:t>
      </w:r>
    </w:p>
    <w:p>
      <w:pPr>
        <w:keepNext w:val="0"/>
        <w:ind w:left="403"/>
      </w:pPr>
      <w:r>
        <w:rPr>
          <w:color w:val="3A3A3A"/>
          <w:sz w:val="20"/>
        </w:rPr>
      </w:r>
    </w:p>
    <w:p>
      <w:pPr>
        <w:keepNext w:val="0"/>
        <w:ind w:left="403"/>
      </w:pPr>
      <w:r>
        <w:rPr>
          <w:color w:val="3A3A3A"/>
          <w:sz w:val="20"/>
        </w:rPr>
      </w:r>
    </w:p>
    <w:p>
      <w:pPr>
        <w:keepNext/>
        <w:spacing w:before="280" w:after="120"/>
      </w:pPr>
      <w:r>
        <w:rPr>
          <w:b/>
          <w:color w:val="6E141F"/>
          <w:sz w:val="26"/>
        </w:rPr>
        <w:t>Coding Assignments (Python 3)</w:t>
      </w:r>
    </w:p>
    <w:p>
      <w:pPr>
        <w:keepNext/>
        <w:spacing w:before="200" w:after="80"/>
      </w:pPr>
      <w:r>
        <w:rPr>
          <w:b/>
          <w:color w:val="1A1A1A"/>
          <w:sz w:val="22"/>
        </w:rPr>
        <w:t>5.2.a · Access control models (RBAC, DAC, MAC)</w:t>
      </w:r>
    </w:p>
    <w:p>
      <w:pPr>
        <w:keepNext w:val="0"/>
        <w:spacing w:after="80"/>
        <w:ind w:left="403"/>
      </w:pPr>
      <w:r>
        <w:rPr>
          <w:i/>
          <w:color w:val="3A3A3A"/>
          <w:sz w:val="17"/>
        </w:rPr>
        <w:t>3 pts · auto-graded on the site</w:t>
      </w:r>
    </w:p>
    <w:p>
      <w:pPr>
        <w:keepNext/>
      </w:pPr>
      <w:r>
        <w:rPr>
          <w:b/>
          <w:color w:val="9C1C2C"/>
          <w:sz w:val="21"/>
        </w:rPr>
        <w:t>Coding problem, 5.2.a: RBAC / DAC / MAC access decision</w:t>
      </w:r>
    </w:p>
    <w:p>
      <w:pPr>
        <w:keepNext w:val="0"/>
        <w:spacing w:after="120"/>
      </w:pPr>
      <w:r>
        <w:rPr>
          <w:b/>
          <w:color w:val="3A3A3A"/>
          <w:sz w:val="19"/>
        </w:rPr>
        <w:t>Skill:</w:t>
      </w:r>
      <w:r>
        <w:rPr>
          <w:color w:val="3A3A3A"/>
          <w:sz w:val="19"/>
        </w:rPr>
        <w:t xml:space="preserve"> Mitigate Risk · </w:t>
      </w:r>
      <w:r>
        <w:rPr>
          <w:b/>
          <w:color w:val="3A3A3A"/>
          <w:sz w:val="19"/>
        </w:rPr>
        <w:t>Maps to:</w:t>
      </w:r>
      <w:r>
        <w:rPr>
          <w:color w:val="3A3A3A"/>
          <w:sz w:val="19"/>
        </w:rPr>
        <w:t xml:space="preserve"> 5.2.A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Build the access-decision function a policy engine would run for a fictional file system that supports all three access control models. Given a request (subject, object, action, and the object's model), decide whether the request is ALLOWed or DENYed.</w:t>
      </w:r>
    </w:p>
    <w:p>
      <w:pPr>
        <w:keepNext/>
      </w:pPr>
      <w:r>
        <w:rPr>
          <w:b/>
          <w:color w:val="9C1C2C"/>
          <w:sz w:val="21"/>
        </w:rPr>
        <w:t>Rules by model</w:t>
      </w:r>
    </w:p>
    <w:p>
      <w:pPr>
        <w:keepNext w:val="0"/>
        <w:ind w:left="201"/>
      </w:pPr>
      <w:r>
        <w:rPr>
          <w:color w:val="3A3A3A"/>
          <w:sz w:val="19"/>
        </w:rPr>
        <w:t xml:space="preserve">• </w:t>
      </w:r>
      <w:r>
        <w:rPr>
          <w:b/>
          <w:color w:val="3A3A3A"/>
          <w:sz w:val="19"/>
        </w:rPr>
        <w:t>`"dac"`</w:t>
      </w:r>
      <w:r>
        <w:rPr>
          <w:color w:val="3A3A3A"/>
          <w:sz w:val="19"/>
        </w:rPr>
        <w:t xml:space="preserve">, allowed if the subject is the object's </w:t>
      </w:r>
      <w:r>
        <w:rPr>
          <w:rFonts w:ascii="Consolas" w:hAnsi="Consolas"/>
          <w:color w:val="3A3A3A"/>
          <w:sz w:val="19"/>
        </w:rPr>
        <w:t>owner</w:t>
      </w:r>
      <w:r>
        <w:rPr>
          <w:color w:val="3A3A3A"/>
          <w:sz w:val="19"/>
        </w:rPr>
        <w:t xml:space="preserve">, OR the subject appears in the object's </w:t>
      </w:r>
      <w:r>
        <w:rPr>
          <w:rFonts w:ascii="Consolas" w:hAnsi="Consolas"/>
          <w:color w:val="3A3A3A"/>
          <w:sz w:val="19"/>
        </w:rPr>
        <w:t>grants</w:t>
      </w:r>
      <w:r>
        <w:rPr>
          <w:color w:val="3A3A3A"/>
          <w:sz w:val="19"/>
        </w:rPr>
        <w:t xml:space="preserve"> list for that action (e.g., </w:t>
      </w:r>
      <w:r>
        <w:rPr>
          <w:rFonts w:ascii="Consolas" w:hAnsi="Consolas"/>
          <w:color w:val="3A3A3A"/>
          <w:sz w:val="19"/>
        </w:rPr>
        <w:t>grants: {"read": ["bob"], "write": []}</w:t>
      </w:r>
      <w:r>
        <w:rPr>
          <w:color w:val="3A3A3A"/>
          <w:sz w:val="19"/>
        </w:rPr>
        <w:t>).</w:t>
      </w:r>
    </w:p>
    <w:p>
      <w:pPr>
        <w:keepNext w:val="0"/>
        <w:ind w:left="201"/>
      </w:pPr>
      <w:r>
        <w:rPr>
          <w:color w:val="3A3A3A"/>
          <w:sz w:val="19"/>
        </w:rPr>
        <w:t xml:space="preserve">• </w:t>
      </w:r>
      <w:r>
        <w:rPr>
          <w:b/>
          <w:color w:val="3A3A3A"/>
          <w:sz w:val="19"/>
        </w:rPr>
        <w:t>`"mac"`</w:t>
      </w:r>
      <w:r>
        <w:rPr>
          <w:color w:val="3A3A3A"/>
          <w:sz w:val="19"/>
        </w:rPr>
        <w:t xml:space="preserve">, allowed only if the subject's clearance level is </w:t>
      </w:r>
      <w:r>
        <w:rPr>
          <w:rFonts w:ascii="Consolas" w:hAnsi="Consolas"/>
          <w:color w:val="3A3A3A"/>
          <w:sz w:val="19"/>
        </w:rPr>
        <w:t>&gt;=</w:t>
      </w:r>
      <w:r>
        <w:rPr>
          <w:color w:val="3A3A3A"/>
          <w:sz w:val="19"/>
        </w:rPr>
        <w:t xml:space="preserve"> the object's classification level. Levels (low to high): </w:t>
      </w:r>
      <w:r>
        <w:rPr>
          <w:rFonts w:ascii="Consolas" w:hAnsi="Consolas"/>
          <w:color w:val="3A3A3A"/>
          <w:sz w:val="19"/>
        </w:rPr>
        <w:t>"public"</w:t>
      </w:r>
      <w:r>
        <w:rPr>
          <w:color w:val="3A3A3A"/>
          <w:sz w:val="19"/>
        </w:rPr>
        <w:t xml:space="preserve"> &lt; </w:t>
      </w:r>
      <w:r>
        <w:rPr>
          <w:rFonts w:ascii="Consolas" w:hAnsi="Consolas"/>
          <w:color w:val="3A3A3A"/>
          <w:sz w:val="19"/>
        </w:rPr>
        <w:t>"confidential"</w:t>
      </w:r>
      <w:r>
        <w:rPr>
          <w:color w:val="3A3A3A"/>
          <w:sz w:val="19"/>
        </w:rPr>
        <w:t xml:space="preserve"> &lt; </w:t>
      </w:r>
      <w:r>
        <w:rPr>
          <w:rFonts w:ascii="Consolas" w:hAnsi="Consolas"/>
          <w:color w:val="3A3A3A"/>
          <w:sz w:val="19"/>
        </w:rPr>
        <w:t>"secret"</w:t>
      </w:r>
      <w:r>
        <w:rPr>
          <w:color w:val="3A3A3A"/>
          <w:sz w:val="19"/>
        </w:rPr>
        <w:t xml:space="preserve"> &lt; </w:t>
      </w:r>
      <w:r>
        <w:rPr>
          <w:rFonts w:ascii="Consolas" w:hAnsi="Consolas"/>
          <w:color w:val="3A3A3A"/>
          <w:sz w:val="19"/>
        </w:rPr>
        <w:t>"top_secret"</w:t>
      </w:r>
      <w:r>
        <w:rPr>
          <w:color w:val="3A3A3A"/>
          <w:sz w:val="19"/>
        </w:rPr>
        <w:t>.</w:t>
      </w:r>
    </w:p>
    <w:p>
      <w:pPr>
        <w:keepNext w:val="0"/>
        <w:ind w:left="201"/>
      </w:pPr>
      <w:r>
        <w:rPr>
          <w:color w:val="3A3A3A"/>
          <w:sz w:val="19"/>
        </w:rPr>
        <w:t xml:space="preserve">• </w:t>
      </w:r>
      <w:r>
        <w:rPr>
          <w:b/>
          <w:color w:val="3A3A3A"/>
          <w:sz w:val="19"/>
        </w:rPr>
        <w:t>`"rbac"`</w:t>
      </w:r>
      <w:r>
        <w:rPr>
          <w:color w:val="3A3A3A"/>
          <w:sz w:val="19"/>
        </w:rPr>
        <w:t xml:space="preserve">, allowed if any of the subject's </w:t>
      </w:r>
      <w:r>
        <w:rPr>
          <w:rFonts w:ascii="Consolas" w:hAnsi="Consolas"/>
          <w:color w:val="3A3A3A"/>
          <w:sz w:val="19"/>
        </w:rPr>
        <w:t>roles</w:t>
      </w:r>
      <w:r>
        <w:rPr>
          <w:color w:val="3A3A3A"/>
          <w:sz w:val="19"/>
        </w:rPr>
        <w:t xml:space="preserve"> is present in the object's </w:t>
      </w:r>
      <w:r>
        <w:rPr>
          <w:rFonts w:ascii="Consolas" w:hAnsi="Consolas"/>
          <w:color w:val="3A3A3A"/>
          <w:sz w:val="19"/>
        </w:rPr>
        <w:t>allowed_roles</w:t>
      </w:r>
      <w:r>
        <w:rPr>
          <w:color w:val="3A3A3A"/>
          <w:sz w:val="19"/>
        </w:rPr>
        <w:t xml:space="preserve"> list for the requested action (e.g., </w:t>
      </w:r>
      <w:r>
        <w:rPr>
          <w:rFonts w:ascii="Consolas" w:hAnsi="Consolas"/>
          <w:color w:val="3A3A3A"/>
          <w:sz w:val="19"/>
        </w:rPr>
        <w:t>allowed_roles: {"read": ["nurse","admin"], "write": ["admin"]}</w:t>
      </w:r>
      <w:r>
        <w:rPr>
          <w:color w:val="3A3A3A"/>
          <w:sz w:val="19"/>
        </w:rPr>
        <w:t>).</w:t>
      </w:r>
    </w:p>
    <w:p>
      <w:pPr>
        <w:keepNext w:val="0"/>
        <w:spacing w:after="120"/>
      </w:pPr>
      <w:r>
        <w:rPr>
          <w:color w:val="3A3A3A"/>
          <w:sz w:val="19"/>
        </w:rPr>
        <w:t xml:space="preserve">If the object's </w:t>
      </w:r>
      <w:r>
        <w:rPr>
          <w:rFonts w:ascii="Consolas" w:hAnsi="Consolas"/>
          <w:color w:val="3A3A3A"/>
          <w:sz w:val="19"/>
        </w:rPr>
        <w:t>model</w:t>
      </w:r>
      <w:r>
        <w:rPr>
          <w:color w:val="3A3A3A"/>
          <w:sz w:val="19"/>
        </w:rPr>
        <w:t xml:space="preserve"> is not one of </w:t>
      </w:r>
      <w:r>
        <w:rPr>
          <w:rFonts w:ascii="Consolas" w:hAnsi="Consolas"/>
          <w:color w:val="3A3A3A"/>
          <w:sz w:val="19"/>
        </w:rPr>
        <w:t>"dac"</w:t>
      </w:r>
      <w:r>
        <w:rPr>
          <w:color w:val="3A3A3A"/>
          <w:sz w:val="19"/>
        </w:rPr>
        <w:t xml:space="preserve">, </w:t>
      </w:r>
      <w:r>
        <w:rPr>
          <w:rFonts w:ascii="Consolas" w:hAnsi="Consolas"/>
          <w:color w:val="3A3A3A"/>
          <w:sz w:val="19"/>
        </w:rPr>
        <w:t>"mac"</w:t>
      </w:r>
      <w:r>
        <w:rPr>
          <w:color w:val="3A3A3A"/>
          <w:sz w:val="19"/>
        </w:rPr>
        <w:t xml:space="preserve">, </w:t>
      </w:r>
      <w:r>
        <w:rPr>
          <w:rFonts w:ascii="Consolas" w:hAnsi="Consolas"/>
          <w:color w:val="3A3A3A"/>
          <w:sz w:val="19"/>
        </w:rPr>
        <w:t>"rbac"</w:t>
      </w:r>
      <w:r>
        <w:rPr>
          <w:color w:val="3A3A3A"/>
          <w:sz w:val="19"/>
        </w:rPr>
        <w:t xml:space="preserve">, deny with reason </w:t>
      </w:r>
      <w:r>
        <w:rPr>
          <w:rFonts w:ascii="Consolas" w:hAnsi="Consolas"/>
          <w:color w:val="3A3A3A"/>
          <w:sz w:val="19"/>
        </w:rPr>
        <w:t>"unknown_model"</w:t>
      </w:r>
      <w:r>
        <w:rPr>
          <w:color w:val="3A3A3A"/>
          <w:sz w:val="19"/>
        </w:rPr>
        <w:t>.</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solve(request: dict) -&gt; dict</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spacing w:after="120"/>
      </w:pPr>
      <w:r>
        <w:rPr>
          <w:rFonts w:ascii="Consolas" w:hAnsi="Consolas"/>
          <w:color w:val="3A3A3A"/>
          <w:sz w:val="19"/>
        </w:rPr>
        <w:t>request</w:t>
      </w:r>
      <w:r>
        <w:rPr>
          <w:color w:val="3A3A3A"/>
          <w:sz w:val="19"/>
        </w:rPr>
        <w:t xml:space="preserve">: a dict with keys </w:t>
      </w:r>
      <w:r>
        <w:rPr>
          <w:rFonts w:ascii="Consolas" w:hAnsi="Consolas"/>
          <w:color w:val="3A3A3A"/>
          <w:sz w:val="19"/>
        </w:rPr>
        <w:t>"subject"</w:t>
      </w:r>
      <w:r>
        <w:rPr>
          <w:color w:val="3A3A3A"/>
          <w:sz w:val="19"/>
        </w:rPr>
        <w:t xml:space="preserve"> (dict) and </w:t>
      </w:r>
      <w:r>
        <w:rPr>
          <w:rFonts w:ascii="Consolas" w:hAnsi="Consolas"/>
          <w:color w:val="3A3A3A"/>
          <w:sz w:val="19"/>
        </w:rPr>
        <w:t>"object"</w:t>
      </w:r>
      <w:r>
        <w:rPr>
          <w:color w:val="3A3A3A"/>
          <w:sz w:val="19"/>
        </w:rPr>
        <w:t xml:space="preserve"> (dict) and </w:t>
      </w:r>
      <w:r>
        <w:rPr>
          <w:rFonts w:ascii="Consolas" w:hAnsi="Consolas"/>
          <w:color w:val="3A3A3A"/>
          <w:sz w:val="19"/>
        </w:rPr>
        <w:t>"action"</w:t>
      </w:r>
      <w:r>
        <w:rPr>
          <w:color w:val="3A3A3A"/>
          <w:sz w:val="19"/>
        </w:rPr>
        <w:t xml:space="preserve"> (str). See </w:t>
      </w:r>
      <w:r>
        <w:rPr>
          <w:rFonts w:ascii="Consolas" w:hAnsi="Consolas"/>
          <w:color w:val="3A3A3A"/>
          <w:sz w:val="19"/>
        </w:rPr>
        <w:t>interface.md</w:t>
      </w:r>
      <w:r>
        <w:rPr>
          <w:color w:val="3A3A3A"/>
          <w:sz w:val="19"/>
        </w:rPr>
        <w:t xml:space="preserve"> for the exact shape per model.</w:t>
      </w:r>
    </w:p>
    <w:p>
      <w:pPr>
        <w:keepNext/>
      </w:pPr>
      <w:r>
        <w:rPr>
          <w:b/>
          <w:color w:val="9C1C2C"/>
          <w:sz w:val="21"/>
        </w:rPr>
        <w:t>Output</w:t>
      </w:r>
    </w:p>
    <w:p>
      <w:pPr>
        <w:keepNext w:val="0"/>
        <w:spacing w:after="120"/>
      </w:pPr>
      <w:r>
        <w:rPr>
          <w:rFonts w:ascii="Consolas" w:hAnsi="Consolas"/>
          <w:color w:val="3A3A3A"/>
          <w:sz w:val="19"/>
        </w:rPr>
        <w:t>{"allowed": bool, "reason": str}</w:t>
      </w:r>
      <w:r>
        <w:rPr>
          <w:color w:val="3A3A3A"/>
          <w:sz w:val="19"/>
        </w:rPr>
        <w:t xml:space="preserve"> where reason is one of </w:t>
      </w:r>
      <w:r>
        <w:rPr>
          <w:rFonts w:ascii="Consolas" w:hAnsi="Consolas"/>
          <w:color w:val="3A3A3A"/>
          <w:sz w:val="19"/>
        </w:rPr>
        <w:t>"owner"</w:t>
      </w:r>
      <w:r>
        <w:rPr>
          <w:color w:val="3A3A3A"/>
          <w:sz w:val="19"/>
        </w:rPr>
        <w:t xml:space="preserve">, </w:t>
      </w:r>
      <w:r>
        <w:rPr>
          <w:rFonts w:ascii="Consolas" w:hAnsi="Consolas"/>
          <w:color w:val="3A3A3A"/>
          <w:sz w:val="19"/>
        </w:rPr>
        <w:t>"granted"</w:t>
      </w:r>
      <w:r>
        <w:rPr>
          <w:color w:val="3A3A3A"/>
          <w:sz w:val="19"/>
        </w:rPr>
        <w:t xml:space="preserve">, </w:t>
      </w:r>
      <w:r>
        <w:rPr>
          <w:rFonts w:ascii="Consolas" w:hAnsi="Consolas"/>
          <w:color w:val="3A3A3A"/>
          <w:sz w:val="19"/>
        </w:rPr>
        <w:t>"dac_denied"</w:t>
      </w:r>
      <w:r>
        <w:rPr>
          <w:color w:val="3A3A3A"/>
          <w:sz w:val="19"/>
        </w:rPr>
        <w:t xml:space="preserve">, </w:t>
      </w:r>
      <w:r>
        <w:rPr>
          <w:rFonts w:ascii="Consolas" w:hAnsi="Consolas"/>
          <w:color w:val="3A3A3A"/>
          <w:sz w:val="19"/>
        </w:rPr>
        <w:t>"clearance_sufficient"</w:t>
      </w:r>
      <w:r>
        <w:rPr>
          <w:color w:val="3A3A3A"/>
          <w:sz w:val="19"/>
        </w:rPr>
        <w:t xml:space="preserve">, </w:t>
      </w:r>
      <w:r>
        <w:rPr>
          <w:rFonts w:ascii="Consolas" w:hAnsi="Consolas"/>
          <w:color w:val="3A3A3A"/>
          <w:sz w:val="19"/>
        </w:rPr>
        <w:t>"clearance_insufficient"</w:t>
      </w:r>
      <w:r>
        <w:rPr>
          <w:color w:val="3A3A3A"/>
          <w:sz w:val="19"/>
        </w:rPr>
        <w:t xml:space="preserve">, </w:t>
      </w:r>
      <w:r>
        <w:rPr>
          <w:rFonts w:ascii="Consolas" w:hAnsi="Consolas"/>
          <w:color w:val="3A3A3A"/>
          <w:sz w:val="19"/>
        </w:rPr>
        <w:t>"role_match"</w:t>
      </w:r>
      <w:r>
        <w:rPr>
          <w:color w:val="3A3A3A"/>
          <w:sz w:val="19"/>
        </w:rPr>
        <w:t xml:space="preserve">, </w:t>
      </w:r>
      <w:r>
        <w:rPr>
          <w:rFonts w:ascii="Consolas" w:hAnsi="Consolas"/>
          <w:color w:val="3A3A3A"/>
          <w:sz w:val="19"/>
        </w:rPr>
        <w:t>"rbac_denied"</w:t>
      </w:r>
      <w:r>
        <w:rPr>
          <w:color w:val="3A3A3A"/>
          <w:sz w:val="19"/>
        </w:rPr>
        <w:t xml:space="preserve">, </w:t>
      </w:r>
      <w:r>
        <w:rPr>
          <w:rFonts w:ascii="Consolas" w:hAnsi="Consolas"/>
          <w:color w:val="3A3A3A"/>
          <w:sz w:val="19"/>
        </w:rPr>
        <w:t>"unknown_model"</w:t>
      </w:r>
      <w:r>
        <w:rPr>
          <w:color w:val="3A3A3A"/>
          <w:sz w:val="19"/>
        </w:rPr>
        <w:t>.</w:t>
      </w:r>
    </w:p>
    <w:p>
      <w:pPr>
        <w:keepNext/>
      </w:pPr>
      <w:r>
        <w:rPr>
          <w:b/>
          <w:color w:val="9C1C2C"/>
          <w:sz w:val="21"/>
        </w:rPr>
        <w:t>Examples</w:t>
      </w:r>
    </w:p>
    <w:p>
      <w:pPr>
        <w:keepNext w:val="0"/>
        <w:spacing w:after="120"/>
      </w:pPr>
      <w:r>
        <w:rPr>
          <w:rFonts w:ascii="Consolas" w:hAnsi="Consolas"/>
          <w:color w:val="1A1A1A"/>
          <w:sz w:val="16"/>
        </w:rPr>
        <w:t>DAC owner:</w:t>
        <w:br/>
        <w:t xml:space="preserve">  {"subject":{"name":"alice"},"object":{"model":"dac","owner":"alice","grants":{}},"action":"read"}</w:t>
        <w:br/>
        <w:t xml:space="preserve">  -&gt; {"allowed": True, "reason": "owner"}</w:t>
        <w:br/>
        <w:br/>
        <w:t>MAC insufficient clearance:</w:t>
        <w:br/>
        <w:t xml:space="preserve">  {"subject":{"clearance":"confidential"},"object":{"model":"mac","classification":"secret"},"action":"read"}</w:t>
        <w:br/>
        <w:t xml:space="preserve">  -&gt; {"allowed": False, "reason": "clearance_insufficient"}</w:t>
        <w:br/>
        <w:br/>
        <w:t>RBAC role match:</w:t>
        <w:br/>
        <w:t xml:space="preserve">  {"subject":{"roles":["nurse"]},"object":{"model":"rbac","allowed_roles":{"read":["nurse","admin"]}},"action":"read"}</w:t>
        <w:br/>
        <w:t xml:space="preserve">  -&gt; {"allowed": True, "reason": "role_match"}</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Starter code:</w:t>
      </w:r>
    </w:p>
    <w:p>
      <w:pPr>
        <w:keepNext w:val="0"/>
        <w:spacing w:after="120"/>
      </w:pPr>
      <w:r>
        <w:rPr>
          <w:rFonts w:ascii="Consolas" w:hAnsi="Consolas"/>
          <w:color w:val="1A1A1A"/>
          <w:sz w:val="16"/>
        </w:rPr>
        <w:t>"""Starter code for 5.2.a. Student completes the TODO.</w:t>
        <w:br/>
        <w:t>This file intentionally FAILS the tests until implemented."""</w:t>
        <w:br/>
        <w:t>from typing import Dict</w:t>
        <w:br/>
        <w:br/>
        <w:br/>
        <w:t>def solve(request: Dict[str, object]) -&gt; Dict[str, object]:</w:t>
        <w:br/>
        <w:t xml:space="preserve">    """Decide ALLOW/DENY for a DAC, MAC, or RBAC access request.</w:t>
        <w:br/>
        <w:br/>
        <w:t xml:space="preserve">    Args:</w:t>
        <w:br/>
        <w:t xml:space="preserve">        request: {"subject": dict, "object": dict, "action": str}</w:t>
        <w:br/>
        <w:t xml:space="preserve">    Returns:</w:t>
        <w:br/>
        <w:t xml:space="preserve">        {"allowed": bool, "reason": str} per the rules in prompt.md / interface.md.</w:t>
        <w:br/>
        <w:t xml:space="preserve">    """</w:t>
        <w:br/>
        <w:t xml:space="preserve">    # TODO: branch on request["object"]["model"] ("dac" | "mac" | "rbac") and apply</w:t>
        <w:br/>
        <w:t xml:space="preserve">    #       the corresponding rule from prompt.md. Unknown model -&gt; "unknown_model".</w:t>
        <w:br/>
        <w:t xml:space="preserve">    raise NotImplementedError("implement solve() — see prompt.md")</w:t>
      </w:r>
    </w:p>
    <w:p>
      <w:pPr>
        <w:keepNext/>
        <w:spacing w:before="200" w:after="80"/>
      </w:pPr>
      <w:r>
        <w:rPr>
          <w:b/>
          <w:color w:val="1A1A1A"/>
          <w:sz w:val="22"/>
        </w:rPr>
        <w:t>5.2.b · Roles, permissions, and least privilege</w:t>
      </w:r>
    </w:p>
    <w:p>
      <w:pPr>
        <w:keepNext w:val="0"/>
        <w:spacing w:after="80"/>
        <w:ind w:left="403"/>
      </w:pPr>
      <w:r>
        <w:rPr>
          <w:i/>
          <w:color w:val="3A3A3A"/>
          <w:sz w:val="17"/>
        </w:rPr>
        <w:t>3 pts · auto-graded on the site</w:t>
      </w:r>
    </w:p>
    <w:p>
      <w:pPr>
        <w:keepNext/>
      </w:pPr>
      <w:r>
        <w:rPr>
          <w:b/>
          <w:color w:val="9C1C2C"/>
          <w:sz w:val="21"/>
        </w:rPr>
        <w:t>Coding problem, 5.2.b: Detect least-privilege violations</w:t>
      </w:r>
    </w:p>
    <w:p>
      <w:pPr>
        <w:keepNext w:val="0"/>
        <w:spacing w:after="120"/>
      </w:pPr>
      <w:r>
        <w:rPr>
          <w:b/>
          <w:color w:val="3A3A3A"/>
          <w:sz w:val="19"/>
        </w:rPr>
        <w:t>Skill:</w:t>
      </w:r>
      <w:r>
        <w:rPr>
          <w:color w:val="3A3A3A"/>
          <w:sz w:val="19"/>
        </w:rPr>
        <w:t xml:space="preserve"> Mitigate Risk · </w:t>
      </w:r>
      <w:r>
        <w:rPr>
          <w:b/>
          <w:color w:val="3A3A3A"/>
          <w:sz w:val="19"/>
        </w:rPr>
        <w:t>Maps to:</w:t>
      </w:r>
      <w:r>
        <w:rPr>
          <w:color w:val="3A3A3A"/>
          <w:sz w:val="19"/>
        </w:rPr>
        <w:t xml:space="preserve"> 5.2.A, 5.2.B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Build the audit function a security reviewer would run over a company's role assignments. Given a map of roles to the permissions they grant, a map of users to their assigned roles, and a map of users to the minimum permission set their job function actually requires, find every user who holds at least one permission (via their assigned roles) that is NOT in their job function's required set.</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solve(roles: dict, user_roles: dict, job_requirements: dict) -&gt; dict</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ind w:left="201"/>
      </w:pPr>
      <w:r>
        <w:rPr>
          <w:color w:val="3A3A3A"/>
          <w:sz w:val="19"/>
        </w:rPr>
        <w:t xml:space="preserve">• </w:t>
      </w:r>
      <w:r>
        <w:rPr>
          <w:rFonts w:ascii="Consolas" w:hAnsi="Consolas"/>
          <w:color w:val="3A3A3A"/>
          <w:sz w:val="19"/>
        </w:rPr>
        <w:t>roles</w:t>
      </w:r>
      <w:r>
        <w:rPr>
          <w:color w:val="3A3A3A"/>
          <w:sz w:val="19"/>
        </w:rPr>
        <w:t xml:space="preserve">: </w:t>
      </w:r>
      <w:r>
        <w:rPr>
          <w:rFonts w:ascii="Consolas" w:hAnsi="Consolas"/>
          <w:color w:val="3A3A3A"/>
          <w:sz w:val="19"/>
        </w:rPr>
        <w:t>dict[str, list[str]]</w:t>
      </w:r>
      <w:r>
        <w:rPr>
          <w:color w:val="3A3A3A"/>
          <w:sz w:val="19"/>
        </w:rPr>
        <w:t>, role name -&gt; list of permissions it grants.</w:t>
      </w:r>
    </w:p>
    <w:p>
      <w:pPr>
        <w:keepNext w:val="0"/>
        <w:ind w:left="201"/>
      </w:pPr>
      <w:r>
        <w:rPr>
          <w:color w:val="3A3A3A"/>
          <w:sz w:val="19"/>
        </w:rPr>
        <w:t xml:space="preserve">• </w:t>
      </w:r>
      <w:r>
        <w:rPr>
          <w:rFonts w:ascii="Consolas" w:hAnsi="Consolas"/>
          <w:color w:val="3A3A3A"/>
          <w:sz w:val="19"/>
        </w:rPr>
        <w:t>user_roles</w:t>
      </w:r>
      <w:r>
        <w:rPr>
          <w:color w:val="3A3A3A"/>
          <w:sz w:val="19"/>
        </w:rPr>
        <w:t xml:space="preserve">: </w:t>
      </w:r>
      <w:r>
        <w:rPr>
          <w:rFonts w:ascii="Consolas" w:hAnsi="Consolas"/>
          <w:color w:val="3A3A3A"/>
          <w:sz w:val="19"/>
        </w:rPr>
        <w:t>dict[str, list[str]]</w:t>
      </w:r>
      <w:r>
        <w:rPr>
          <w:color w:val="3A3A3A"/>
          <w:sz w:val="19"/>
        </w:rPr>
        <w:t>, user name -&gt; list of role names assigned to them.</w:t>
      </w:r>
    </w:p>
    <w:p>
      <w:pPr>
        <w:keepNext w:val="0"/>
        <w:ind w:left="201"/>
      </w:pPr>
      <w:r>
        <w:rPr>
          <w:color w:val="3A3A3A"/>
          <w:sz w:val="19"/>
        </w:rPr>
        <w:t xml:space="preserve">• </w:t>
      </w:r>
      <w:r>
        <w:rPr>
          <w:rFonts w:ascii="Consolas" w:hAnsi="Consolas"/>
          <w:color w:val="3A3A3A"/>
          <w:sz w:val="19"/>
        </w:rPr>
        <w:t>job_requirements</w:t>
      </w:r>
      <w:r>
        <w:rPr>
          <w:color w:val="3A3A3A"/>
          <w:sz w:val="19"/>
        </w:rPr>
        <w:t xml:space="preserve">: </w:t>
      </w:r>
      <w:r>
        <w:rPr>
          <w:rFonts w:ascii="Consolas" w:hAnsi="Consolas"/>
          <w:color w:val="3A3A3A"/>
          <w:sz w:val="19"/>
        </w:rPr>
        <w:t>dict[str, list[str]]</w:t>
      </w:r>
      <w:r>
        <w:rPr>
          <w:color w:val="3A3A3A"/>
          <w:sz w:val="19"/>
        </w:rPr>
        <w:t>, user name -&gt; list of permissions their job function actually requires.</w:t>
      </w:r>
    </w:p>
    <w:p>
      <w:pPr>
        <w:keepNext/>
      </w:pPr>
      <w:r>
        <w:rPr>
          <w:b/>
          <w:color w:val="9C1C2C"/>
          <w:sz w:val="21"/>
        </w:rPr>
        <w:t>Output</w:t>
      </w:r>
    </w:p>
    <w:p>
      <w:pPr>
        <w:keepNext w:val="0"/>
        <w:spacing w:after="120"/>
      </w:pPr>
      <w:r>
        <w:rPr>
          <w:color w:val="3A3A3A"/>
          <w:sz w:val="19"/>
        </w:rPr>
        <w:t xml:space="preserve">A dict mapping each violating user to the </w:t>
      </w:r>
      <w:r>
        <w:rPr>
          <w:b/>
          <w:color w:val="3A3A3A"/>
          <w:sz w:val="19"/>
        </w:rPr>
        <w:t>sorted</w:t>
      </w:r>
      <w:r>
        <w:rPr>
          <w:color w:val="3A3A3A"/>
          <w:sz w:val="19"/>
        </w:rPr>
        <w:t xml:space="preserve"> list of their excess (unauthorized) permissions. Users with no excess permissions are omitted entirely from the result.</w:t>
      </w:r>
    </w:p>
    <w:p>
      <w:pPr>
        <w:keepNext/>
      </w:pPr>
      <w:r>
        <w:rPr>
          <w:b/>
          <w:color w:val="9C1C2C"/>
          <w:sz w:val="21"/>
        </w:rPr>
        <w:t>Examples</w:t>
      </w:r>
    </w:p>
    <w:p>
      <w:pPr>
        <w:keepNext w:val="0"/>
        <w:spacing w:after="120"/>
      </w:pPr>
      <w:r>
        <w:rPr>
          <w:rFonts w:ascii="Consolas" w:hAnsi="Consolas"/>
          <w:color w:val="1A1A1A"/>
          <w:sz w:val="16"/>
        </w:rPr>
        <w:t>roles = {"support": ["read_ticket", "write_ticket_reply"], "billing": ["read_invoice", "issue_refund"]}</w:t>
        <w:br/>
        <w:t>user_roles = {"dana": ["support", "billing"]}</w:t>
        <w:br/>
        <w:t>job_requirements = {"dana": ["read_ticket", "write_ticket_reply"]}</w:t>
        <w:br/>
        <w:br/>
        <w:t>solve(roles, user_roles, job_requirements)</w:t>
        <w:br/>
        <w:t>-&gt; {"dana": ["issue_refund", "read_invoice"]}</w:t>
      </w:r>
    </w:p>
    <w:p>
      <w:pPr>
        <w:keepNext w:val="0"/>
        <w:spacing w:after="120"/>
      </w:pPr>
      <w:r>
        <w:rPr>
          <w:rFonts w:ascii="Consolas" w:hAnsi="Consolas"/>
          <w:color w:val="1A1A1A"/>
          <w:sz w:val="16"/>
        </w:rPr>
        <w:t>roles = {"support": ["read_ticket"]}</w:t>
        <w:br/>
        <w:t>user_roles = {"sam": ["support"]}</w:t>
        <w:br/>
        <w:t>job_requirements = {"sam": ["read_ticket"]}</w:t>
        <w:br/>
        <w:br/>
        <w:t>solve(roles, user_roles, job_requirements)</w:t>
        <w:br/>
        <w:t>-&gt; {}</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A user with roles granting no permissions beyond their job requirements is omitted from the output entirely (not included with an empty list).</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Starter code:</w:t>
      </w:r>
    </w:p>
    <w:p>
      <w:pPr>
        <w:keepNext w:val="0"/>
        <w:spacing w:after="120"/>
      </w:pPr>
      <w:r>
        <w:rPr>
          <w:rFonts w:ascii="Consolas" w:hAnsi="Consolas"/>
          <w:color w:val="1A1A1A"/>
          <w:sz w:val="16"/>
        </w:rPr>
        <w:t>"""Starter code for 5.2.b. Student completes the TODO.</w:t>
        <w:br/>
        <w:t>This file intentionally FAILS the tests until implemented."""</w:t>
        <w:br/>
        <w:t>from typing import Dict, List</w:t>
        <w:br/>
        <w:br/>
        <w:br/>
        <w:t>def solve(</w:t>
        <w:br/>
        <w:t xml:space="preserve">    roles: Dict[str, List[str]],</w:t>
        <w:br/>
        <w:t xml:space="preserve">    user_roles: Dict[str, List[str]],</w:t>
        <w:br/>
        <w:t xml:space="preserve">    job_requirements: Dict[str, List[str]],</w:t>
        <w:br/>
        <w:t>) -&gt; Dict[str, List[str]]:</w:t>
        <w:br/>
        <w:t xml:space="preserve">    """Flag users whose role-derived permissions exceed their job requirements.</w:t>
        <w:br/>
        <w:br/>
        <w:t xml:space="preserve">    Args:</w:t>
        <w:br/>
        <w:t xml:space="preserve">        roles: role name -&gt; list of permissions it grants.</w:t>
        <w:br/>
        <w:t xml:space="preserve">        user_roles: user name -&gt; list of role names assigned to them.</w:t>
        <w:br/>
        <w:t xml:space="preserve">        job_requirements: user name -&gt; list of permissions their job requires.</w:t>
        <w:br/>
        <w:t xml:space="preserve">    Returns:</w:t>
        <w:br/>
        <w:t xml:space="preserve">        dict of user -&gt; sorted list of excess (unauthorized) permissions.</w:t>
        <w:br/>
        <w:t xml:space="preserve">        Users with no excess permissions are omitted entirely.</w:t>
        <w:br/>
        <w:t xml:space="preserve">    """</w:t>
        <w:br/>
        <w:t xml:space="preserve">    # TODO: for each user, union the permissions of their assigned roles, subtract</w:t>
        <w:br/>
        <w:t xml:space="preserve">    #       their job_requirements, and include them in the result only if the</w:t>
        <w:br/>
        <w:t xml:space="preserve">    #       excess set is non-empty (sorted list).</w:t>
        <w:br/>
        <w:t xml:space="preserve">    raise NotImplementedError("implement solve() — see prompt.md")</w:t>
      </w:r>
    </w:p>
    <w:p>
      <w:pPr>
        <w:keepNext/>
        <w:spacing w:before="200" w:after="80"/>
      </w:pPr>
      <w:r>
        <w:rPr>
          <w:b/>
          <w:color w:val="1A1A1A"/>
          <w:sz w:val="22"/>
        </w:rPr>
        <w:t>5.2.c · Credential theft prevention and lateral movement</w:t>
      </w:r>
    </w:p>
    <w:p>
      <w:pPr>
        <w:keepNext w:val="0"/>
        <w:spacing w:after="80"/>
        <w:ind w:left="403"/>
      </w:pPr>
      <w:r>
        <w:rPr>
          <w:i/>
          <w:color w:val="3A3A3A"/>
          <w:sz w:val="17"/>
        </w:rPr>
        <w:t>3 pts · auto-graded on the site</w:t>
      </w:r>
    </w:p>
    <w:p>
      <w:pPr>
        <w:keepNext/>
      </w:pPr>
      <w:r>
        <w:rPr>
          <w:b/>
          <w:color w:val="9C1C2C"/>
          <w:sz w:val="21"/>
        </w:rPr>
        <w:t>Coding problem, 5.2.c: Detect lateral movement in an authentication log</w:t>
      </w:r>
    </w:p>
    <w:p>
      <w:pPr>
        <w:keepNext w:val="0"/>
        <w:spacing w:after="120"/>
      </w:pPr>
      <w:r>
        <w:rPr>
          <w:b/>
          <w:color w:val="3A3A3A"/>
          <w:sz w:val="19"/>
        </w:rPr>
        <w:t>Skill:</w:t>
      </w:r>
      <w:r>
        <w:rPr>
          <w:color w:val="3A3A3A"/>
          <w:sz w:val="19"/>
        </w:rPr>
        <w:t xml:space="preserve"> Mitigate Risk, Detect Attacks · </w:t>
      </w:r>
      <w:r>
        <w:rPr>
          <w:b/>
          <w:color w:val="3A3A3A"/>
          <w:sz w:val="19"/>
        </w:rPr>
        <w:t>Maps to:</w:t>
      </w:r>
      <w:r>
        <w:rPr>
          <w:color w:val="3A3A3A"/>
          <w:sz w:val="19"/>
        </w:rPr>
        <w:t xml:space="preserve"> 5.2.B, 5.2.C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 xml:space="preserve">Build the detector a security team's SIEM rule would run over authentication events. Given a list of authentication events (account, destination host, timestamp in minutes), flag any account that authenticated to </w:t>
      </w:r>
      <w:r>
        <w:rPr>
          <w:b/>
          <w:color w:val="3A3A3A"/>
          <w:sz w:val="19"/>
        </w:rPr>
        <w:t>at least `threshold` distinct hosts</w:t>
      </w:r>
      <w:r>
        <w:rPr>
          <w:color w:val="3A3A3A"/>
          <w:sz w:val="19"/>
        </w:rPr>
        <w:t xml:space="preserve"> within any rolling </w:t>
      </w:r>
      <w:r>
        <w:rPr>
          <w:b/>
          <w:color w:val="3A3A3A"/>
          <w:sz w:val="19"/>
        </w:rPr>
        <w:t>`window_minutes`</w:t>
      </w:r>
      <w:r>
        <w:rPr>
          <w:color w:val="3A3A3A"/>
          <w:sz w:val="19"/>
        </w:rPr>
        <w:t xml:space="preserve"> window, a classic lateral-movement signal.</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solve(events: list, threshold: int, window_minutes: int) -&gt; list</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ind w:left="201"/>
      </w:pPr>
      <w:r>
        <w:rPr>
          <w:color w:val="3A3A3A"/>
          <w:sz w:val="19"/>
        </w:rPr>
        <w:t xml:space="preserve">• </w:t>
      </w:r>
      <w:r>
        <w:rPr>
          <w:rFonts w:ascii="Consolas" w:hAnsi="Consolas"/>
          <w:color w:val="3A3A3A"/>
          <w:sz w:val="19"/>
        </w:rPr>
        <w:t>events</w:t>
      </w:r>
      <w:r>
        <w:rPr>
          <w:color w:val="3A3A3A"/>
          <w:sz w:val="19"/>
        </w:rPr>
        <w:t xml:space="preserve">: </w:t>
      </w:r>
      <w:r>
        <w:rPr>
          <w:rFonts w:ascii="Consolas" w:hAnsi="Consolas"/>
          <w:color w:val="3A3A3A"/>
          <w:sz w:val="19"/>
        </w:rPr>
        <w:t>list[dict]</w:t>
      </w:r>
      <w:r>
        <w:rPr>
          <w:color w:val="3A3A3A"/>
          <w:sz w:val="19"/>
        </w:rPr>
        <w:t xml:space="preserve">, each </w:t>
      </w:r>
      <w:r>
        <w:rPr>
          <w:rFonts w:ascii="Consolas" w:hAnsi="Consolas"/>
          <w:color w:val="3A3A3A"/>
          <w:sz w:val="19"/>
        </w:rPr>
        <w:t>{"account": str, "host": str, "ts": int}</w:t>
      </w:r>
      <w:r>
        <w:rPr>
          <w:color w:val="3A3A3A"/>
          <w:sz w:val="19"/>
        </w:rPr>
        <w:t xml:space="preserve"> (</w:t>
      </w:r>
      <w:r>
        <w:rPr>
          <w:rFonts w:ascii="Consolas" w:hAnsi="Consolas"/>
          <w:color w:val="3A3A3A"/>
          <w:sz w:val="19"/>
        </w:rPr>
        <w:t>ts</w:t>
      </w:r>
      <w:r>
        <w:rPr>
          <w:color w:val="3A3A3A"/>
          <w:sz w:val="19"/>
        </w:rPr>
        <w:t xml:space="preserve"> = minutes since start of log, non-negative integer, not necessarily sorted).</w:t>
      </w:r>
    </w:p>
    <w:p>
      <w:pPr>
        <w:keepNext w:val="0"/>
        <w:ind w:left="201"/>
      </w:pPr>
      <w:r>
        <w:rPr>
          <w:color w:val="3A3A3A"/>
          <w:sz w:val="19"/>
        </w:rPr>
        <w:t xml:space="preserve">• </w:t>
      </w:r>
      <w:r>
        <w:rPr>
          <w:rFonts w:ascii="Consolas" w:hAnsi="Consolas"/>
          <w:color w:val="3A3A3A"/>
          <w:sz w:val="19"/>
        </w:rPr>
        <w:t>threshold</w:t>
      </w:r>
      <w:r>
        <w:rPr>
          <w:color w:val="3A3A3A"/>
          <w:sz w:val="19"/>
        </w:rPr>
        <w:t xml:space="preserve">: </w:t>
      </w:r>
      <w:r>
        <w:rPr>
          <w:rFonts w:ascii="Consolas" w:hAnsi="Consolas"/>
          <w:color w:val="3A3A3A"/>
          <w:sz w:val="19"/>
        </w:rPr>
        <w:t>int</w:t>
      </w:r>
      <w:r>
        <w:rPr>
          <w:color w:val="3A3A3A"/>
          <w:sz w:val="19"/>
        </w:rPr>
        <w:t xml:space="preserve">, minimum number of </w:t>
      </w:r>
      <w:r>
        <w:rPr>
          <w:b/>
          <w:color w:val="3A3A3A"/>
          <w:sz w:val="19"/>
        </w:rPr>
        <w:t>distinct</w:t>
      </w:r>
      <w:r>
        <w:rPr>
          <w:color w:val="3A3A3A"/>
          <w:sz w:val="19"/>
        </w:rPr>
        <w:t xml:space="preserve"> hosts within the window to flag the account.</w:t>
      </w:r>
    </w:p>
    <w:p>
      <w:pPr>
        <w:keepNext w:val="0"/>
        <w:ind w:left="201"/>
      </w:pPr>
      <w:r>
        <w:rPr>
          <w:color w:val="3A3A3A"/>
          <w:sz w:val="19"/>
        </w:rPr>
        <w:t xml:space="preserve">• </w:t>
      </w:r>
      <w:r>
        <w:rPr>
          <w:rFonts w:ascii="Consolas" w:hAnsi="Consolas"/>
          <w:color w:val="3A3A3A"/>
          <w:sz w:val="19"/>
        </w:rPr>
        <w:t>window_minutes</w:t>
      </w:r>
      <w:r>
        <w:rPr>
          <w:color w:val="3A3A3A"/>
          <w:sz w:val="19"/>
        </w:rPr>
        <w:t xml:space="preserve">: </w:t>
      </w:r>
      <w:r>
        <w:rPr>
          <w:rFonts w:ascii="Consolas" w:hAnsi="Consolas"/>
          <w:color w:val="3A3A3A"/>
          <w:sz w:val="19"/>
        </w:rPr>
        <w:t>int</w:t>
      </w:r>
      <w:r>
        <w:rPr>
          <w:color w:val="3A3A3A"/>
          <w:sz w:val="19"/>
        </w:rPr>
        <w:t>, size of the rolling time window, in minutes (inclusive on both ends).</w:t>
      </w:r>
    </w:p>
    <w:p>
      <w:pPr>
        <w:keepNext/>
      </w:pPr>
      <w:r>
        <w:rPr>
          <w:b/>
          <w:color w:val="9C1C2C"/>
          <w:sz w:val="21"/>
        </w:rPr>
        <w:t>Output</w:t>
      </w:r>
    </w:p>
    <w:p>
      <w:pPr>
        <w:keepNext w:val="0"/>
        <w:spacing w:after="120"/>
      </w:pPr>
      <w:r>
        <w:rPr>
          <w:color w:val="3A3A3A"/>
          <w:sz w:val="19"/>
        </w:rPr>
        <w:t xml:space="preserve">A </w:t>
      </w:r>
      <w:r>
        <w:rPr>
          <w:b/>
          <w:color w:val="3A3A3A"/>
          <w:sz w:val="19"/>
        </w:rPr>
        <w:t>sorted, de-duplicated</w:t>
      </w:r>
      <w:r>
        <w:rPr>
          <w:color w:val="3A3A3A"/>
          <w:sz w:val="19"/>
        </w:rPr>
        <w:t xml:space="preserve"> </w:t>
      </w:r>
      <w:r>
        <w:rPr>
          <w:rFonts w:ascii="Consolas" w:hAnsi="Consolas"/>
          <w:color w:val="3A3A3A"/>
          <w:sz w:val="19"/>
        </w:rPr>
        <w:t>list[str]</w:t>
      </w:r>
      <w:r>
        <w:rPr>
          <w:color w:val="3A3A3A"/>
          <w:sz w:val="19"/>
        </w:rPr>
        <w:t xml:space="preserve"> of account names that hit the threshold at any point.</w:t>
      </w:r>
    </w:p>
    <w:p>
      <w:pPr>
        <w:keepNext/>
      </w:pPr>
      <w:r>
        <w:rPr>
          <w:b/>
          <w:color w:val="9C1C2C"/>
          <w:sz w:val="21"/>
        </w:rPr>
        <w:t>Examples</w:t>
      </w:r>
    </w:p>
    <w:p>
      <w:pPr>
        <w:keepNext w:val="0"/>
        <w:spacing w:after="120"/>
      </w:pPr>
      <w:r>
        <w:rPr>
          <w:rFonts w:ascii="Consolas" w:hAnsi="Consolas"/>
          <w:color w:val="1A1A1A"/>
          <w:sz w:val="16"/>
        </w:rPr>
        <w:t>events = [</w:t>
        <w:br/>
        <w:t xml:space="preserve">  {"account":"mkt_dana","host":"h1","ts":0},</w:t>
        <w:br/>
        <w:t xml:space="preserve">  {"account":"mkt_dana","host":"h2","ts":2},</w:t>
        <w:br/>
        <w:t xml:space="preserve">  {"account":"mkt_dana","host":"h3","ts":4},</w:t>
        <w:br/>
        <w:t xml:space="preserve">  {"account":"svc_backup","host":"h9","ts":0},</w:t>
        <w:br/>
        <w:t>]</w:t>
        <w:br/>
        <w:t>solve(events, threshold=3, window_minutes=5) -&gt; ["mkt_dana"]</w:t>
      </w:r>
    </w:p>
    <w:p>
      <w:pPr>
        <w:keepNext w:val="0"/>
        <w:spacing w:after="120"/>
      </w:pPr>
      <w:r>
        <w:rPr>
          <w:rFonts w:ascii="Consolas" w:hAnsi="Consolas"/>
          <w:color w:val="1A1A1A"/>
          <w:sz w:val="16"/>
        </w:rPr>
        <w:t>events = [</w:t>
        <w:br/>
        <w:t xml:space="preserve">  {"account":"alice","host":"h1","ts":0},</w:t>
        <w:br/>
        <w:t xml:space="preserve">  {"account":"alice","host":"h2","ts":100},</w:t>
        <w:br/>
        <w:t>]</w:t>
        <w:br/>
        <w:t>solve(events, threshold=2, window_minutes=5) -&gt; []   # too far apart for the window</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xml:space="preserve">• A window </w:t>
      </w:r>
      <w:r>
        <w:rPr>
          <w:rFonts w:ascii="Consolas" w:hAnsi="Consolas"/>
          <w:color w:val="3A3A3A"/>
          <w:sz w:val="19"/>
        </w:rPr>
        <w:t>[t, t + window_minutes]</w:t>
      </w:r>
      <w:r>
        <w:rPr>
          <w:color w:val="3A3A3A"/>
          <w:sz w:val="19"/>
        </w:rPr>
        <w:t xml:space="preserve"> counts an event if its </w:t>
      </w:r>
      <w:r>
        <w:rPr>
          <w:rFonts w:ascii="Consolas" w:hAnsi="Consolas"/>
          <w:color w:val="3A3A3A"/>
          <w:sz w:val="19"/>
        </w:rPr>
        <w:t>ts</w:t>
      </w:r>
      <w:r>
        <w:rPr>
          <w:color w:val="3A3A3A"/>
          <w:sz w:val="19"/>
        </w:rPr>
        <w:t xml:space="preserve"> falls within that inclusive range; consider every event's </w:t>
      </w:r>
      <w:r>
        <w:rPr>
          <w:rFonts w:ascii="Consolas" w:hAnsi="Consolas"/>
          <w:color w:val="3A3A3A"/>
          <w:sz w:val="19"/>
        </w:rPr>
        <w:t>ts</w:t>
      </w:r>
      <w:r>
        <w:rPr>
          <w:color w:val="3A3A3A"/>
          <w:sz w:val="19"/>
        </w:rPr>
        <w:t xml:space="preserve"> as a possible window start.</w:t>
      </w:r>
    </w:p>
    <w:p>
      <w:pPr>
        <w:keepNext w:val="0"/>
        <w:ind w:left="201"/>
      </w:pPr>
      <w:r>
        <w:rPr>
          <w:color w:val="3A3A3A"/>
          <w:sz w:val="19"/>
        </w:rPr>
        <w:t>• Repeated authentications to the SAME host do not add distinct-host count.</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Starter code:</w:t>
      </w:r>
    </w:p>
    <w:p>
      <w:pPr>
        <w:keepNext w:val="0"/>
        <w:spacing w:after="120"/>
      </w:pPr>
      <w:r>
        <w:rPr>
          <w:rFonts w:ascii="Consolas" w:hAnsi="Consolas"/>
          <w:color w:val="1A1A1A"/>
          <w:sz w:val="16"/>
        </w:rPr>
        <w:t>"""Starter code for 5.2.c. Student completes the TODO.</w:t>
        <w:br/>
        <w:t>This file intentionally FAILS the tests until implemented."""</w:t>
        <w:br/>
        <w:t>from typing import Dict, List</w:t>
        <w:br/>
        <w:br/>
        <w:br/>
        <w:t>def solve(events: List[Dict[str, object]], threshold: int, window_minutes: int) -&gt; List[str]:</w:t>
        <w:br/>
        <w:t xml:space="preserve">    """Flag accounts whose authentication events hit &gt;= threshold distinct hosts</w:t>
        <w:br/>
        <w:t xml:space="preserve">    within some rolling window of `window_minutes`.</w:t>
        <w:br/>
        <w:br/>
        <w:t xml:space="preserve">    Args:</w:t>
        <w:br/>
        <w:t xml:space="preserve">        events: list of {"account": str, "host": str, "ts": int}</w:t>
        <w:br/>
        <w:t xml:space="preserve">        threshold: minimum distinct-host count within the window to flag an account</w:t>
        <w:br/>
        <w:t xml:space="preserve">        window_minutes: size of the inclusive rolling window, in minutes</w:t>
        <w:br/>
        <w:t xml:space="preserve">    Returns:</w:t>
        <w:br/>
        <w:t xml:space="preserve">        sorted, de-duplicated list[str] of flagged account names.</w:t>
        <w:br/>
        <w:t xml:space="preserve">    """</w:t>
        <w:br/>
        <w:t xml:space="preserve">    # TODO: group events by account; for each account, for every event's ts as a</w:t>
        <w:br/>
        <w:t xml:space="preserve">    #       candidate window start, count distinct hosts with ts in [start, start+window_minutes];</w:t>
        <w:br/>
        <w:t xml:space="preserve">    #       flag the account if any window reaches `threshold`.</w:t>
        <w:br/>
        <w:t xml:space="preserve">    raise NotImplementedError("implement solve() — see prompt.md")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5.2, Protecting Applications and Data: Managerial Controls and Access Controls · Assignment</dc:title>
  <dc:subject/>
  <dc:creator>Aayat-AP-Prep</dc:creator>
  <cp:keywords/>
  <dc:description>generated by python-docx</dc:description>
  <cp:lastModifiedBy/>
  <cp:revision>1</cp:revision>
  <dcterms:created xsi:type="dcterms:W3CDTF">2013-12-23T23:15:00Z</dcterms:created>
  <dcterms:modified xsi:type="dcterms:W3CDTF">2013-12-23T23:15:00Z</dcterms:modified>
  <cp:category/>
</cp:coreProperties>
</file>