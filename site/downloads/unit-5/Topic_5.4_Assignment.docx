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5.4</w:t>
      </w:r>
    </w:p>
    <w:p>
      <w:pPr>
        <w:keepNext w:val="0"/>
        <w:spacing w:after="40"/>
      </w:pPr>
      <w:r>
        <w:rPr>
          <w:b/>
          <w:color w:val="1A1A1A"/>
          <w:sz w:val="36"/>
        </w:rPr>
        <w:t>Asymmetric Cryptography</w:t>
      </w:r>
    </w:p>
    <w:p>
      <w:pPr>
        <w:keepNext w:val="0"/>
        <w:spacing w:after="200"/>
      </w:pPr>
      <w:r>
        <w:rPr>
          <w:color w:val="3A3A3A"/>
          <w:sz w:val="23"/>
        </w:rPr>
        <w:t>Assignment</w:t>
      </w:r>
    </w:p>
    <w:p>
      <w:pPr>
        <w:keepNext w:val="0"/>
        <w:spacing w:after="200"/>
      </w:pPr>
      <w:r>
        <w:rPr>
          <w:i/>
          <w:color w:val="3A3A3A"/>
          <w:sz w:val="19"/>
        </w:rPr>
        <w:t>Instructions: 18 practice questions + 4 coding assignment(s), 35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5.4.a · Public/private key pairs</w:t>
      </w:r>
    </w:p>
    <w:p>
      <w:pPr>
        <w:keepNext/>
        <w:spacing w:before="160" w:after="60"/>
      </w:pPr>
      <w:r>
        <w:rPr>
          <w:b/>
          <w:color w:val="1A1A1A"/>
          <w:sz w:val="21"/>
        </w:rPr>
        <w:t>1. Alice wants to send Bob a message that only Bob can read. Which key does Alice use to encrypt the message?</w:t>
      </w:r>
      <w:r>
        <w:rPr>
          <w:b w:val="0"/>
          <w:color w:val="8A8A8A"/>
          <w:sz w:val="16"/>
        </w:rPr>
        <w:t xml:space="preserve">  (1 pt)</w:t>
      </w:r>
    </w:p>
    <w:p>
      <w:pPr>
        <w:keepNext w:val="0"/>
        <w:spacing w:after="40"/>
        <w:ind w:left="403"/>
      </w:pPr>
      <w:r>
        <w:rPr>
          <w:b w:val="0"/>
          <w:color w:val="3A3A3A"/>
          <w:sz w:val="20"/>
        </w:rPr>
        <w:t xml:space="preserve">○ A. </w:t>
      </w:r>
      <w:r>
        <w:rPr>
          <w:color w:val="3A3A3A"/>
          <w:sz w:val="20"/>
        </w:rPr>
        <w:t>Bob's public key</w:t>
      </w:r>
    </w:p>
    <w:p>
      <w:pPr>
        <w:keepNext w:val="0"/>
        <w:spacing w:after="40"/>
        <w:ind w:left="403"/>
      </w:pPr>
      <w:r>
        <w:rPr>
          <w:b w:val="0"/>
          <w:color w:val="3A3A3A"/>
          <w:sz w:val="20"/>
        </w:rPr>
        <w:t xml:space="preserve">○ B. </w:t>
      </w:r>
      <w:r>
        <w:rPr>
          <w:color w:val="3A3A3A"/>
          <w:sz w:val="20"/>
        </w:rPr>
        <w:t>Alice's public key</w:t>
      </w:r>
    </w:p>
    <w:p>
      <w:pPr>
        <w:keepNext w:val="0"/>
        <w:spacing w:after="40"/>
        <w:ind w:left="403"/>
      </w:pPr>
      <w:r>
        <w:rPr>
          <w:b w:val="0"/>
          <w:color w:val="3A3A3A"/>
          <w:sz w:val="20"/>
        </w:rPr>
        <w:t xml:space="preserve">○ C. </w:t>
      </w:r>
      <w:r>
        <w:rPr>
          <w:color w:val="3A3A3A"/>
          <w:sz w:val="20"/>
        </w:rPr>
        <w:t>Alice's private key</w:t>
      </w:r>
    </w:p>
    <w:p>
      <w:pPr>
        <w:keepNext w:val="0"/>
        <w:spacing w:after="40"/>
        <w:ind w:left="403"/>
      </w:pPr>
      <w:r>
        <w:rPr>
          <w:b w:val="0"/>
          <w:color w:val="3A3A3A"/>
          <w:sz w:val="20"/>
        </w:rPr>
        <w:t xml:space="preserve">○ D. </w:t>
      </w:r>
      <w:r>
        <w:rPr>
          <w:color w:val="3A3A3A"/>
          <w:sz w:val="20"/>
        </w:rPr>
        <w:t>Bob's private key</w:t>
      </w:r>
    </w:p>
    <w:p>
      <w:pPr>
        <w:keepNext/>
        <w:spacing w:before="160" w:after="60"/>
      </w:pPr>
      <w:r>
        <w:rPr>
          <w:b/>
          <w:color w:val="1A1A1A"/>
          <w:sz w:val="21"/>
        </w:rPr>
        <w:t>2. Bob wants to prove a document came from him. Which key does he use to sign it, and which key does a verifier use to check the signature?</w:t>
      </w:r>
      <w:r>
        <w:rPr>
          <w:b w:val="0"/>
          <w:color w:val="8A8A8A"/>
          <w:sz w:val="16"/>
        </w:rPr>
        <w:t xml:space="preserve">  (1 pt)</w:t>
      </w:r>
    </w:p>
    <w:p>
      <w:pPr>
        <w:keepNext w:val="0"/>
        <w:spacing w:after="40"/>
        <w:ind w:left="403"/>
      </w:pPr>
      <w:r>
        <w:rPr>
          <w:b w:val="0"/>
          <w:color w:val="3A3A3A"/>
          <w:sz w:val="20"/>
        </w:rPr>
        <w:t xml:space="preserve">○ A. </w:t>
      </w:r>
      <w:r>
        <w:rPr>
          <w:color w:val="3A3A3A"/>
          <w:sz w:val="20"/>
        </w:rPr>
        <w:t>Sign with his public key; verify with his private key</w:t>
      </w:r>
    </w:p>
    <w:p>
      <w:pPr>
        <w:keepNext w:val="0"/>
        <w:spacing w:after="40"/>
        <w:ind w:left="403"/>
      </w:pPr>
      <w:r>
        <w:rPr>
          <w:b w:val="0"/>
          <w:color w:val="3A3A3A"/>
          <w:sz w:val="20"/>
        </w:rPr>
        <w:t xml:space="preserve">○ B. </w:t>
      </w:r>
      <w:r>
        <w:rPr>
          <w:color w:val="3A3A3A"/>
          <w:sz w:val="20"/>
        </w:rPr>
        <w:t>Sign with his private key; verify with his public key</w:t>
      </w:r>
    </w:p>
    <w:p>
      <w:pPr>
        <w:keepNext w:val="0"/>
        <w:spacing w:after="40"/>
        <w:ind w:left="403"/>
      </w:pPr>
      <w:r>
        <w:rPr>
          <w:b w:val="0"/>
          <w:color w:val="3A3A3A"/>
          <w:sz w:val="20"/>
        </w:rPr>
        <w:t xml:space="preserve">○ C. </w:t>
      </w:r>
      <w:r>
        <w:rPr>
          <w:color w:val="3A3A3A"/>
          <w:sz w:val="20"/>
        </w:rPr>
        <w:t>Sign and verify both use his private key</w:t>
      </w:r>
    </w:p>
    <w:p>
      <w:pPr>
        <w:keepNext w:val="0"/>
        <w:spacing w:after="40"/>
        <w:ind w:left="403"/>
      </w:pPr>
      <w:r>
        <w:rPr>
          <w:b w:val="0"/>
          <w:color w:val="3A3A3A"/>
          <w:sz w:val="20"/>
        </w:rPr>
        <w:t xml:space="preserve">○ D. </w:t>
      </w:r>
      <w:r>
        <w:rPr>
          <w:color w:val="3A3A3A"/>
          <w:sz w:val="20"/>
        </w:rPr>
        <w:t>Sign and verify both use his public key</w:t>
      </w:r>
    </w:p>
    <w:p>
      <w:pPr>
        <w:keepNext/>
        <w:spacing w:before="160" w:after="60"/>
      </w:pPr>
      <w:r>
        <w:rPr>
          <w:b/>
          <w:color w:val="1A1A1A"/>
          <w:sz w:val="21"/>
        </w:rPr>
        <w:t>3. Given primes p = 3 and q = 11, select ALL statements that are true about the resulting RSA parameters.</w:t>
      </w:r>
      <w:r>
        <w:rPr>
          <w:b w:val="0"/>
          <w:color w:val="8A8A8A"/>
          <w:sz w:val="16"/>
        </w:rPr>
        <w:t xml:space="preserve">  (2 pts)</w:t>
      </w:r>
    </w:p>
    <w:p>
      <w:pPr>
        <w:keepNext w:val="0"/>
        <w:spacing w:after="40"/>
        <w:ind w:left="403"/>
      </w:pPr>
      <w:r>
        <w:rPr>
          <w:b w:val="0"/>
          <w:color w:val="3A3A3A"/>
          <w:sz w:val="20"/>
        </w:rPr>
        <w:t xml:space="preserve">□ A. </w:t>
      </w:r>
      <w:r>
        <w:rPr>
          <w:color w:val="3A3A3A"/>
          <w:sz w:val="20"/>
        </w:rPr>
        <w:t>n = p * q = 33</w:t>
      </w:r>
    </w:p>
    <w:p>
      <w:pPr>
        <w:keepNext w:val="0"/>
        <w:spacing w:after="40"/>
        <w:ind w:left="403"/>
      </w:pPr>
      <w:r>
        <w:rPr>
          <w:b w:val="0"/>
          <w:color w:val="3A3A3A"/>
          <w:sz w:val="20"/>
        </w:rPr>
        <w:t xml:space="preserve">□ B. </w:t>
      </w:r>
      <w:r>
        <w:rPr>
          <w:color w:val="3A3A3A"/>
          <w:sz w:val="20"/>
        </w:rPr>
        <w:t>phi(n) = (p-1)(q-1) = 20</w:t>
      </w:r>
    </w:p>
    <w:p>
      <w:pPr>
        <w:keepNext w:val="0"/>
        <w:spacing w:after="40"/>
        <w:ind w:left="403"/>
      </w:pPr>
      <w:r>
        <w:rPr>
          <w:b w:val="0"/>
          <w:color w:val="3A3A3A"/>
          <w:sz w:val="20"/>
        </w:rPr>
        <w:t xml:space="preserve">□ C. </w:t>
      </w:r>
      <w:r>
        <w:rPr>
          <w:color w:val="3A3A3A"/>
          <w:sz w:val="20"/>
        </w:rPr>
        <w:t>n = 20</w:t>
      </w:r>
    </w:p>
    <w:p>
      <w:pPr>
        <w:keepNext w:val="0"/>
        <w:spacing w:after="40"/>
        <w:ind w:left="403"/>
      </w:pPr>
      <w:r>
        <w:rPr>
          <w:b w:val="0"/>
          <w:color w:val="3A3A3A"/>
          <w:sz w:val="20"/>
        </w:rPr>
        <w:t xml:space="preserve">□ D. </w:t>
      </w:r>
      <w:r>
        <w:rPr>
          <w:color w:val="3A3A3A"/>
          <w:sz w:val="20"/>
        </w:rPr>
        <w:t>phi(n) = 33</w:t>
      </w:r>
    </w:p>
    <w:p>
      <w:pPr>
        <w:keepNext w:val="0"/>
        <w:ind w:left="403"/>
      </w:pPr>
      <w:r>
        <w:rPr>
          <w:i/>
          <w:color w:val="3A3A3A"/>
          <w:sz w:val="17"/>
        </w:rPr>
        <w:t>(Select ALL that apply.)</w:t>
      </w:r>
    </w:p>
    <w:p>
      <w:pPr>
        <w:keepNext/>
        <w:spacing w:before="160" w:after="60"/>
      </w:pPr>
      <w:r>
        <w:rPr>
          <w:b/>
          <w:color w:val="1A1A1A"/>
          <w:sz w:val="21"/>
        </w:rPr>
        <w:t>4. In one sentence, explain why an attacker cannot derive the private key just by knowing the public key (e, n).</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5.4.b · RSA algorithm</w:t>
      </w:r>
    </w:p>
    <w:p>
      <w:pPr>
        <w:keepNext/>
        <w:spacing w:before="160" w:after="60"/>
      </w:pPr>
      <w:r>
        <w:rPr>
          <w:b/>
          <w:color w:val="1A1A1A"/>
          <w:sz w:val="21"/>
        </w:rPr>
        <w:t>5. Which formula is the RSA encryption operation?</w:t>
      </w:r>
      <w:r>
        <w:rPr>
          <w:b w:val="0"/>
          <w:color w:val="8A8A8A"/>
          <w:sz w:val="16"/>
        </w:rPr>
        <w:t xml:space="preserve">  (1 pt)</w:t>
      </w:r>
    </w:p>
    <w:p>
      <w:pPr>
        <w:keepNext w:val="0"/>
        <w:spacing w:after="40"/>
        <w:ind w:left="403"/>
      </w:pPr>
      <w:r>
        <w:rPr>
          <w:b w:val="0"/>
          <w:color w:val="3A3A3A"/>
          <w:sz w:val="20"/>
        </w:rPr>
        <w:t xml:space="preserve">○ A. </w:t>
      </w:r>
      <w:r>
        <w:rPr>
          <w:color w:val="3A3A3A"/>
          <w:sz w:val="20"/>
        </w:rPr>
        <w:t>c = m * e mod n</w:t>
      </w:r>
    </w:p>
    <w:p>
      <w:pPr>
        <w:keepNext w:val="0"/>
        <w:spacing w:after="40"/>
        <w:ind w:left="403"/>
      </w:pPr>
      <w:r>
        <w:rPr>
          <w:b w:val="0"/>
          <w:color w:val="3A3A3A"/>
          <w:sz w:val="20"/>
        </w:rPr>
        <w:t xml:space="preserve">○ B. </w:t>
      </w:r>
      <w:r>
        <w:rPr>
          <w:color w:val="3A3A3A"/>
          <w:sz w:val="20"/>
        </w:rPr>
        <w:t>c = m^d mod n</w:t>
      </w:r>
    </w:p>
    <w:p>
      <w:pPr>
        <w:keepNext w:val="0"/>
        <w:spacing w:after="40"/>
        <w:ind w:left="403"/>
      </w:pPr>
      <w:r>
        <w:rPr>
          <w:b w:val="0"/>
          <w:color w:val="3A3A3A"/>
          <w:sz w:val="20"/>
        </w:rPr>
        <w:t xml:space="preserve">○ C. </w:t>
      </w:r>
      <w:r>
        <w:rPr>
          <w:color w:val="3A3A3A"/>
          <w:sz w:val="20"/>
        </w:rPr>
        <w:t>c = m^e mod n</w:t>
      </w:r>
    </w:p>
    <w:p>
      <w:pPr>
        <w:keepNext w:val="0"/>
        <w:spacing w:after="40"/>
        <w:ind w:left="403"/>
      </w:pPr>
      <w:r>
        <w:rPr>
          <w:b w:val="0"/>
          <w:color w:val="3A3A3A"/>
          <w:sz w:val="20"/>
        </w:rPr>
        <w:t xml:space="preserve">○ D. </w:t>
      </w:r>
      <w:r>
        <w:rPr>
          <w:color w:val="3A3A3A"/>
          <w:sz w:val="20"/>
        </w:rPr>
        <w:t>c = e^m mod n</w:t>
      </w:r>
    </w:p>
    <w:p>
      <w:pPr>
        <w:keepNext/>
        <w:spacing w:before="160" w:after="60"/>
      </w:pPr>
      <w:r>
        <w:rPr>
          <w:b/>
          <w:color w:val="1A1A1A"/>
          <w:sz w:val="21"/>
        </w:rPr>
        <w:t>6. Given p = 3, q = 11, e = 7, what is the private exponent d?</w:t>
      </w:r>
      <w:r>
        <w:rPr>
          <w:b w:val="0"/>
          <w:color w:val="8A8A8A"/>
          <w:sz w:val="16"/>
        </w:rPr>
        <w:t xml:space="preserve">  (1 pt)</w:t>
      </w:r>
    </w:p>
    <w:p>
      <w:pPr>
        <w:keepNext w:val="0"/>
        <w:spacing w:after="40"/>
        <w:ind w:left="403"/>
      </w:pPr>
      <w:r>
        <w:rPr>
          <w:b w:val="0"/>
          <w:color w:val="3A3A3A"/>
          <w:sz w:val="20"/>
        </w:rPr>
        <w:t xml:space="preserve">○ A. </w:t>
      </w:r>
      <w:r>
        <w:rPr>
          <w:color w:val="3A3A3A"/>
          <w:sz w:val="20"/>
        </w:rPr>
        <w:t>7</w:t>
      </w:r>
    </w:p>
    <w:p>
      <w:pPr>
        <w:keepNext w:val="0"/>
        <w:spacing w:after="40"/>
        <w:ind w:left="403"/>
      </w:pPr>
      <w:r>
        <w:rPr>
          <w:b w:val="0"/>
          <w:color w:val="3A3A3A"/>
          <w:sz w:val="20"/>
        </w:rPr>
        <w:t xml:space="preserve">○ B. </w:t>
      </w:r>
      <w:r>
        <w:rPr>
          <w:color w:val="3A3A3A"/>
          <w:sz w:val="20"/>
        </w:rPr>
        <w:t>3</w:t>
      </w:r>
    </w:p>
    <w:p>
      <w:pPr>
        <w:keepNext w:val="0"/>
        <w:spacing w:after="40"/>
        <w:ind w:left="403"/>
      </w:pPr>
      <w:r>
        <w:rPr>
          <w:b w:val="0"/>
          <w:color w:val="3A3A3A"/>
          <w:sz w:val="20"/>
        </w:rPr>
        <w:t xml:space="preserve">○ C. </w:t>
      </w:r>
      <w:r>
        <w:rPr>
          <w:color w:val="3A3A3A"/>
          <w:sz w:val="20"/>
        </w:rPr>
        <w:t>13</w:t>
      </w:r>
    </w:p>
    <w:p>
      <w:pPr>
        <w:keepNext w:val="0"/>
        <w:spacing w:after="40"/>
        <w:ind w:left="403"/>
      </w:pPr>
      <w:r>
        <w:rPr>
          <w:b w:val="0"/>
          <w:color w:val="3A3A3A"/>
          <w:sz w:val="20"/>
        </w:rPr>
        <w:t xml:space="preserve">○ D. </w:t>
      </w:r>
      <w:r>
        <w:rPr>
          <w:color w:val="3A3A3A"/>
          <w:sz w:val="20"/>
        </w:rPr>
        <w:t>20</w:t>
      </w:r>
    </w:p>
    <w:p>
      <w:pPr>
        <w:keepNext/>
        <w:spacing w:before="160" w:after="60"/>
      </w:pPr>
      <w:r>
        <w:rPr>
          <w:b/>
          <w:color w:val="1A1A1A"/>
          <w:sz w:val="21"/>
        </w:rPr>
        <w:t>7. Using n = 33, e = 7, d = 3 (from p=3, q=11), select ALL true statements.</w:t>
      </w:r>
      <w:r>
        <w:rPr>
          <w:b w:val="0"/>
          <w:color w:val="8A8A8A"/>
          <w:sz w:val="16"/>
        </w:rPr>
        <w:t xml:space="preserve">  (2 pts)</w:t>
      </w:r>
    </w:p>
    <w:p>
      <w:pPr>
        <w:keepNext w:val="0"/>
        <w:spacing w:after="40"/>
        <w:ind w:left="403"/>
      </w:pPr>
      <w:r>
        <w:rPr>
          <w:b w:val="0"/>
          <w:color w:val="3A3A3A"/>
          <w:sz w:val="20"/>
        </w:rPr>
        <w:t xml:space="preserve">□ A. </w:t>
      </w:r>
      <w:r>
        <w:rPr>
          <w:color w:val="3A3A3A"/>
          <w:sz w:val="20"/>
        </w:rPr>
        <w:t>Encrypting m = 5 gives c = 14</w:t>
      </w:r>
    </w:p>
    <w:p>
      <w:pPr>
        <w:keepNext w:val="0"/>
        <w:spacing w:after="40"/>
        <w:ind w:left="403"/>
      </w:pPr>
      <w:r>
        <w:rPr>
          <w:b w:val="0"/>
          <w:color w:val="3A3A3A"/>
          <w:sz w:val="20"/>
        </w:rPr>
        <w:t xml:space="preserve">□ B. </w:t>
      </w:r>
      <w:r>
        <w:rPr>
          <w:color w:val="3A3A3A"/>
          <w:sz w:val="20"/>
        </w:rPr>
        <w:t>Decrypting c = 14 with d = 3 gives back m = 5</w:t>
      </w:r>
    </w:p>
    <w:p>
      <w:pPr>
        <w:keepNext w:val="0"/>
        <w:spacing w:after="40"/>
        <w:ind w:left="403"/>
      </w:pPr>
      <w:r>
        <w:rPr>
          <w:b w:val="0"/>
          <w:color w:val="3A3A3A"/>
          <w:sz w:val="20"/>
        </w:rPr>
        <w:t xml:space="preserve">□ C. </w:t>
      </w:r>
      <w:r>
        <w:rPr>
          <w:color w:val="3A3A3A"/>
          <w:sz w:val="20"/>
        </w:rPr>
        <w:t>The message m must satisfy 0 &lt;= m &lt; 33</w:t>
      </w:r>
    </w:p>
    <w:p>
      <w:pPr>
        <w:keepNext w:val="0"/>
        <w:spacing w:after="40"/>
        <w:ind w:left="403"/>
      </w:pPr>
      <w:r>
        <w:rPr>
          <w:b w:val="0"/>
          <w:color w:val="3A3A3A"/>
          <w:sz w:val="20"/>
        </w:rPr>
        <w:t xml:space="preserve">□ D. </w:t>
      </w:r>
      <w:r>
        <w:rPr>
          <w:color w:val="3A3A3A"/>
          <w:sz w:val="20"/>
        </w:rPr>
        <w:t>d can be any integer as long as it differs from e</w:t>
      </w:r>
    </w:p>
    <w:p>
      <w:pPr>
        <w:keepNext w:val="0"/>
        <w:ind w:left="403"/>
      </w:pPr>
      <w:r>
        <w:rPr>
          <w:i/>
          <w:color w:val="3A3A3A"/>
          <w:sz w:val="17"/>
        </w:rPr>
        <w:t>(Select ALL that apply.)</w:t>
      </w:r>
    </w:p>
    <w:p>
      <w:pPr>
        <w:keepNext/>
        <w:spacing w:before="160" w:after="60"/>
      </w:pPr>
      <w:r>
        <w:rPr>
          <w:b/>
          <w:color w:val="1A1A1A"/>
          <w:sz w:val="21"/>
        </w:rPr>
        <w:t>8. In one sentence, why is e = 65537 the near-universal choice for the public exponent in real RSA implementations?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5.4.c · Digital signatures</w:t>
      </w:r>
    </w:p>
    <w:p>
      <w:pPr>
        <w:keepNext/>
        <w:spacing w:before="160" w:after="60"/>
      </w:pPr>
      <w:r>
        <w:rPr>
          <w:b/>
          <w:color w:val="1A1A1A"/>
          <w:sz w:val="21"/>
        </w:rPr>
        <w:t>9. Bob wants to digitally sign a document so others can verify it came from him. Which key does he sign with, and which key do verifiers use?</w:t>
      </w:r>
      <w:r>
        <w:rPr>
          <w:b w:val="0"/>
          <w:color w:val="8A8A8A"/>
          <w:sz w:val="16"/>
        </w:rPr>
        <w:t xml:space="preserve">  (1 pt)</w:t>
      </w:r>
    </w:p>
    <w:p>
      <w:pPr>
        <w:keepNext w:val="0"/>
        <w:spacing w:after="40"/>
        <w:ind w:left="403"/>
      </w:pPr>
      <w:r>
        <w:rPr>
          <w:b w:val="0"/>
          <w:color w:val="3A3A3A"/>
          <w:sz w:val="20"/>
        </w:rPr>
        <w:t xml:space="preserve">○ A. </w:t>
      </w:r>
      <w:r>
        <w:rPr>
          <w:color w:val="3A3A3A"/>
          <w:sz w:val="20"/>
        </w:rPr>
        <w:t>Sign with his public key; verify with his private key</w:t>
      </w:r>
    </w:p>
    <w:p>
      <w:pPr>
        <w:keepNext w:val="0"/>
        <w:spacing w:after="40"/>
        <w:ind w:left="403"/>
      </w:pPr>
      <w:r>
        <w:rPr>
          <w:b w:val="0"/>
          <w:color w:val="3A3A3A"/>
          <w:sz w:val="20"/>
        </w:rPr>
        <w:t xml:space="preserve">○ B. </w:t>
      </w:r>
      <w:r>
        <w:rPr>
          <w:color w:val="3A3A3A"/>
          <w:sz w:val="20"/>
        </w:rPr>
        <w:t>Sign and verify both use a shared secret key</w:t>
      </w:r>
    </w:p>
    <w:p>
      <w:pPr>
        <w:keepNext w:val="0"/>
        <w:spacing w:after="40"/>
        <w:ind w:left="403"/>
      </w:pPr>
      <w:r>
        <w:rPr>
          <w:b w:val="0"/>
          <w:color w:val="3A3A3A"/>
          <w:sz w:val="20"/>
        </w:rPr>
        <w:t xml:space="preserve">○ C. </w:t>
      </w:r>
      <w:r>
        <w:rPr>
          <w:color w:val="3A3A3A"/>
          <w:sz w:val="20"/>
        </w:rPr>
        <w:t>Sign and verify both use his private key</w:t>
      </w:r>
    </w:p>
    <w:p>
      <w:pPr>
        <w:keepNext w:val="0"/>
        <w:spacing w:after="40"/>
        <w:ind w:left="403"/>
      </w:pPr>
      <w:r>
        <w:rPr>
          <w:b w:val="0"/>
          <w:color w:val="3A3A3A"/>
          <w:sz w:val="20"/>
        </w:rPr>
        <w:t xml:space="preserve">○ D. </w:t>
      </w:r>
      <w:r>
        <w:rPr>
          <w:color w:val="3A3A3A"/>
          <w:sz w:val="20"/>
        </w:rPr>
        <w:t>Sign with his private key; verify with his public key</w:t>
      </w:r>
    </w:p>
    <w:p>
      <w:pPr>
        <w:keepNext/>
        <w:spacing w:before="160" w:after="60"/>
      </w:pPr>
      <w:r>
        <w:rPr>
          <w:b/>
          <w:color w:val="1A1A1A"/>
          <w:sz w:val="21"/>
        </w:rPr>
        <w:t>10. Why do real signature schemes hash the message first instead of running RSA directly on the full message?</w:t>
      </w:r>
      <w:r>
        <w:rPr>
          <w:b w:val="0"/>
          <w:color w:val="8A8A8A"/>
          <w:sz w:val="16"/>
        </w:rPr>
        <w:t xml:space="preserve">  (1 pt)</w:t>
      </w:r>
    </w:p>
    <w:p>
      <w:pPr>
        <w:keepNext w:val="0"/>
        <w:spacing w:after="40"/>
        <w:ind w:left="403"/>
      </w:pPr>
      <w:r>
        <w:rPr>
          <w:b w:val="0"/>
          <w:color w:val="3A3A3A"/>
          <w:sz w:val="20"/>
        </w:rPr>
        <w:t xml:space="preserve">○ A. </w:t>
      </w:r>
      <w:r>
        <w:rPr>
          <w:color w:val="3A3A3A"/>
          <w:sz w:val="20"/>
        </w:rPr>
        <w:t>Hashing makes the message secret so only the signer can read it</w:t>
      </w:r>
    </w:p>
    <w:p>
      <w:pPr>
        <w:keepNext w:val="0"/>
        <w:spacing w:after="40"/>
        <w:ind w:left="403"/>
      </w:pPr>
      <w:r>
        <w:rPr>
          <w:b w:val="0"/>
          <w:color w:val="3A3A3A"/>
          <w:sz w:val="20"/>
        </w:rPr>
        <w:t xml:space="preserve">○ B. </w:t>
      </w:r>
      <w:r>
        <w:rPr>
          <w:color w:val="3A3A3A"/>
          <w:sz w:val="20"/>
        </w:rPr>
        <w:t>It produces a fixed-size input, is much faster than signing large data directly, and avoids structural attacks possible when signing raw messages</w:t>
      </w:r>
    </w:p>
    <w:p>
      <w:pPr>
        <w:keepNext w:val="0"/>
        <w:spacing w:after="40"/>
        <w:ind w:left="403"/>
      </w:pPr>
      <w:r>
        <w:rPr>
          <w:b w:val="0"/>
          <w:color w:val="3A3A3A"/>
          <w:sz w:val="20"/>
        </w:rPr>
        <w:t xml:space="preserve">○ C. </w:t>
      </w:r>
      <w:r>
        <w:rPr>
          <w:color w:val="3A3A3A"/>
          <w:sz w:val="20"/>
        </w:rPr>
        <w:t>RSA cannot process any input longer than 256 bits under any circumstance</w:t>
      </w:r>
    </w:p>
    <w:p>
      <w:pPr>
        <w:keepNext w:val="0"/>
        <w:spacing w:after="40"/>
        <w:ind w:left="403"/>
      </w:pPr>
      <w:r>
        <w:rPr>
          <w:b w:val="0"/>
          <w:color w:val="3A3A3A"/>
          <w:sz w:val="20"/>
        </w:rPr>
        <w:t xml:space="preserve">○ D. </w:t>
      </w:r>
      <w:r>
        <w:rPr>
          <w:color w:val="3A3A3A"/>
          <w:sz w:val="20"/>
        </w:rPr>
        <w:t>Hashing is required so the signature can later be decrypted back into the original message</w:t>
      </w:r>
    </w:p>
    <w:p>
      <w:pPr>
        <w:keepNext/>
        <w:spacing w:before="160" w:after="60"/>
      </w:pPr>
      <w:r>
        <w:rPr>
          <w:b/>
          <w:color w:val="1A1A1A"/>
          <w:sz w:val="21"/>
        </w:rPr>
        <w:t>11. A message was signed, and verification against the signer's correct public key returns True. Select ALL guarantees this gives the verifier.</w:t>
      </w:r>
      <w:r>
        <w:rPr>
          <w:b w:val="0"/>
          <w:color w:val="8A8A8A"/>
          <w:sz w:val="16"/>
        </w:rPr>
        <w:t xml:space="preserve">  (2 pts)</w:t>
      </w:r>
    </w:p>
    <w:p>
      <w:pPr>
        <w:keepNext w:val="0"/>
        <w:spacing w:after="40"/>
        <w:ind w:left="403"/>
      </w:pPr>
      <w:r>
        <w:rPr>
          <w:b w:val="0"/>
          <w:color w:val="3A3A3A"/>
          <w:sz w:val="20"/>
        </w:rPr>
        <w:t xml:space="preserve">□ A. </w:t>
      </w:r>
      <w:r>
        <w:rPr>
          <w:color w:val="3A3A3A"/>
          <w:sz w:val="20"/>
        </w:rPr>
        <w:t>Authenticity, only the private-key holder could have produced this signature</w:t>
      </w:r>
    </w:p>
    <w:p>
      <w:pPr>
        <w:keepNext w:val="0"/>
        <w:spacing w:after="40"/>
        <w:ind w:left="403"/>
      </w:pPr>
      <w:r>
        <w:rPr>
          <w:b w:val="0"/>
          <w:color w:val="3A3A3A"/>
          <w:sz w:val="20"/>
        </w:rPr>
        <w:t xml:space="preserve">□ B. </w:t>
      </w:r>
      <w:r>
        <w:rPr>
          <w:color w:val="3A3A3A"/>
          <w:sz w:val="20"/>
        </w:rPr>
        <w:t>Integrity, the message was not altered after signing</w:t>
      </w:r>
    </w:p>
    <w:p>
      <w:pPr>
        <w:keepNext w:val="0"/>
        <w:spacing w:after="40"/>
        <w:ind w:left="403"/>
      </w:pPr>
      <w:r>
        <w:rPr>
          <w:b w:val="0"/>
          <w:color w:val="3A3A3A"/>
          <w:sz w:val="20"/>
        </w:rPr>
        <w:t xml:space="preserve">□ C. </w:t>
      </w:r>
      <w:r>
        <w:rPr>
          <w:color w:val="3A3A3A"/>
          <w:sz w:val="20"/>
        </w:rPr>
        <w:t>Confidentiality, no one else could have read the message in transit</w:t>
      </w:r>
    </w:p>
    <w:p>
      <w:pPr>
        <w:keepNext w:val="0"/>
        <w:spacing w:after="40"/>
        <w:ind w:left="403"/>
      </w:pPr>
      <w:r>
        <w:rPr>
          <w:b w:val="0"/>
          <w:color w:val="3A3A3A"/>
          <w:sz w:val="20"/>
        </w:rPr>
        <w:t xml:space="preserve">□ D. </w:t>
      </w:r>
      <w:r>
        <w:rPr>
          <w:color w:val="3A3A3A"/>
          <w:sz w:val="20"/>
        </w:rPr>
        <w:t>Non-repudiation, the signer cannot credibly deny having signed it</w:t>
      </w:r>
    </w:p>
    <w:p>
      <w:pPr>
        <w:keepNext w:val="0"/>
        <w:ind w:left="403"/>
      </w:pPr>
      <w:r>
        <w:rPr>
          <w:i/>
          <w:color w:val="3A3A3A"/>
          <w:sz w:val="17"/>
        </w:rPr>
        <w:t>(Select ALL that apply.)</w:t>
      </w:r>
    </w:p>
    <w:p>
      <w:pPr>
        <w:keepNext/>
        <w:spacing w:before="160" w:after="60"/>
      </w:pPr>
      <w:r>
        <w:rPr>
          <w:b/>
          <w:color w:val="1A1A1A"/>
          <w:sz w:val="21"/>
        </w:rPr>
        <w:t>12. In one sentence, explain why HMAC (5.3.c) cannot provide non-repudiation the way a digital signature can.</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13. Alice receives a message and a claimed signature. She verifies using Mallory's public key by mistake, and verification succeeds. What does this tell Alice?</w:t>
      </w:r>
      <w:r>
        <w:rPr>
          <w:b w:val="0"/>
          <w:color w:val="8A8A8A"/>
          <w:sz w:val="16"/>
        </w:rPr>
        <w:t xml:space="preserve">  (1 pt)</w:t>
      </w:r>
    </w:p>
    <w:p>
      <w:pPr>
        <w:keepNext w:val="0"/>
        <w:spacing w:after="40"/>
        <w:ind w:left="403"/>
      </w:pPr>
      <w:r>
        <w:rPr>
          <w:b w:val="0"/>
          <w:color w:val="3A3A3A"/>
          <w:sz w:val="20"/>
        </w:rPr>
        <w:t xml:space="preserve">○ A. </w:t>
      </w:r>
      <w:r>
        <w:rPr>
          <w:color w:val="3A3A3A"/>
          <w:sz w:val="20"/>
        </w:rPr>
        <w:t>Nothing trustworthy about the intended sender, she has only confirmed Mallory's private key produced this signature, not the sender she meant to check</w:t>
      </w:r>
    </w:p>
    <w:p>
      <w:pPr>
        <w:keepNext w:val="0"/>
        <w:spacing w:after="40"/>
        <w:ind w:left="403"/>
      </w:pPr>
      <w:r>
        <w:rPr>
          <w:b w:val="0"/>
          <w:color w:val="3A3A3A"/>
          <w:sz w:val="20"/>
        </w:rPr>
        <w:t xml:space="preserve">○ B. </w:t>
      </w:r>
      <w:r>
        <w:rPr>
          <w:color w:val="3A3A3A"/>
          <w:sz w:val="20"/>
        </w:rPr>
        <w:t>The message definitely came from the person she intended and was not tampered with</w:t>
      </w:r>
    </w:p>
    <w:p>
      <w:pPr>
        <w:keepNext w:val="0"/>
        <w:spacing w:after="40"/>
        <w:ind w:left="403"/>
      </w:pPr>
      <w:r>
        <w:rPr>
          <w:b w:val="0"/>
          <w:color w:val="3A3A3A"/>
          <w:sz w:val="20"/>
        </w:rPr>
        <w:t xml:space="preserve">○ C. </w:t>
      </w:r>
      <w:r>
        <w:rPr>
          <w:color w:val="3A3A3A"/>
          <w:sz w:val="20"/>
        </w:rPr>
        <w:t>The message was encrypted and only she can read it</w:t>
      </w:r>
    </w:p>
    <w:p>
      <w:pPr>
        <w:keepNext w:val="0"/>
        <w:spacing w:after="40"/>
        <w:ind w:left="403"/>
      </w:pPr>
      <w:r>
        <w:rPr>
          <w:b w:val="0"/>
          <w:color w:val="3A3A3A"/>
          <w:sz w:val="20"/>
        </w:rPr>
        <w:t xml:space="preserve">○ D. </w:t>
      </w:r>
      <w:r>
        <w:rPr>
          <w:color w:val="3A3A3A"/>
          <w:sz w:val="20"/>
        </w:rPr>
        <w:t>The signature is invalid and she should reject the message</w:t>
      </w:r>
    </w:p>
    <w:p>
      <w:pPr>
        <w:keepNext/>
        <w:spacing w:before="200" w:after="80"/>
      </w:pPr>
      <w:r>
        <w:rPr>
          <w:b/>
          <w:color w:val="1A1A1A"/>
          <w:sz w:val="22"/>
        </w:rPr>
        <w:t>5.4.d · PKI and digital certificates</w:t>
      </w:r>
    </w:p>
    <w:p>
      <w:pPr>
        <w:keepNext/>
        <w:spacing w:before="160" w:after="60"/>
      </w:pPr>
      <w:r>
        <w:rPr>
          <w:b/>
          <w:color w:val="1A1A1A"/>
          <w:sz w:val="21"/>
        </w:rPr>
        <w:t>14. What does a Certificate Authority (CA) actually vouch for when it signs a certificate?</w:t>
      </w:r>
      <w:r>
        <w:rPr>
          <w:b w:val="0"/>
          <w:color w:val="8A8A8A"/>
          <w:sz w:val="16"/>
        </w:rPr>
        <w:t xml:space="preserve">  (1 pt)</w:t>
      </w:r>
    </w:p>
    <w:p>
      <w:pPr>
        <w:keepNext w:val="0"/>
        <w:spacing w:after="40"/>
        <w:ind w:left="403"/>
      </w:pPr>
      <w:r>
        <w:rPr>
          <w:b w:val="0"/>
          <w:color w:val="3A3A3A"/>
          <w:sz w:val="20"/>
        </w:rPr>
        <w:t xml:space="preserve">○ A. </w:t>
      </w:r>
      <w:r>
        <w:rPr>
          <w:color w:val="3A3A3A"/>
          <w:sz w:val="20"/>
        </w:rPr>
        <w:t>That the subject's public key really belongs to the identity named in the certificate</w:t>
      </w:r>
    </w:p>
    <w:p>
      <w:pPr>
        <w:keepNext w:val="0"/>
        <w:spacing w:after="40"/>
        <w:ind w:left="403"/>
      </w:pPr>
      <w:r>
        <w:rPr>
          <w:b w:val="0"/>
          <w:color w:val="3A3A3A"/>
          <w:sz w:val="20"/>
        </w:rPr>
        <w:t xml:space="preserve">○ B. </w:t>
      </w:r>
      <w:r>
        <w:rPr>
          <w:color w:val="3A3A3A"/>
          <w:sz w:val="20"/>
        </w:rPr>
        <w:t>That the website's content is safe and free of malware</w:t>
      </w:r>
    </w:p>
    <w:p>
      <w:pPr>
        <w:keepNext w:val="0"/>
        <w:spacing w:after="40"/>
        <w:ind w:left="403"/>
      </w:pPr>
      <w:r>
        <w:rPr>
          <w:b w:val="0"/>
          <w:color w:val="3A3A3A"/>
          <w:sz w:val="20"/>
        </w:rPr>
        <w:t xml:space="preserve">○ C. </w:t>
      </w:r>
      <w:r>
        <w:rPr>
          <w:color w:val="3A3A3A"/>
          <w:sz w:val="20"/>
        </w:rPr>
        <w:t>That the subject's private key is strong enough to resist brute-force attacks</w:t>
      </w:r>
    </w:p>
    <w:p>
      <w:pPr>
        <w:keepNext w:val="0"/>
        <w:spacing w:after="40"/>
        <w:ind w:left="403"/>
      </w:pPr>
      <w:r>
        <w:rPr>
          <w:b w:val="0"/>
          <w:color w:val="3A3A3A"/>
          <w:sz w:val="20"/>
        </w:rPr>
        <w:t xml:space="preserve">○ D. </w:t>
      </w:r>
      <w:r>
        <w:rPr>
          <w:color w:val="3A3A3A"/>
          <w:sz w:val="20"/>
        </w:rPr>
        <w:t>That the website will remain online for the full validity period</w:t>
      </w:r>
    </w:p>
    <w:p>
      <w:pPr>
        <w:keepNext/>
        <w:spacing w:before="160" w:after="60"/>
      </w:pPr>
      <w:r>
        <w:rPr>
          <w:b/>
          <w:color w:val="1A1A1A"/>
          <w:sz w:val="21"/>
        </w:rPr>
        <w:t>15. In a certificate chain leaf -&gt; intermediate -&gt; root, how is the leaf certificate's signature verified?</w:t>
      </w:r>
      <w:r>
        <w:rPr>
          <w:b w:val="0"/>
          <w:color w:val="8A8A8A"/>
          <w:sz w:val="16"/>
        </w:rPr>
        <w:t xml:space="preserve">  (1 pt)</w:t>
      </w:r>
    </w:p>
    <w:p>
      <w:pPr>
        <w:keepNext w:val="0"/>
        <w:spacing w:after="40"/>
        <w:ind w:left="403"/>
      </w:pPr>
      <w:r>
        <w:rPr>
          <w:b w:val="0"/>
          <w:color w:val="3A3A3A"/>
          <w:sz w:val="20"/>
        </w:rPr>
        <w:t xml:space="preserve">○ A. </w:t>
      </w:r>
      <w:r>
        <w:rPr>
          <w:color w:val="3A3A3A"/>
          <w:sz w:val="20"/>
        </w:rPr>
        <w:t>Using the intermediate CA's public key</w:t>
      </w:r>
    </w:p>
    <w:p>
      <w:pPr>
        <w:keepNext w:val="0"/>
        <w:spacing w:after="40"/>
        <w:ind w:left="403"/>
      </w:pPr>
      <w:r>
        <w:rPr>
          <w:b w:val="0"/>
          <w:color w:val="3A3A3A"/>
          <w:sz w:val="20"/>
        </w:rPr>
        <w:t xml:space="preserve">○ B. </w:t>
      </w:r>
      <w:r>
        <w:rPr>
          <w:color w:val="3A3A3A"/>
          <w:sz w:val="20"/>
        </w:rPr>
        <w:t>Using the leaf's own public key</w:t>
      </w:r>
    </w:p>
    <w:p>
      <w:pPr>
        <w:keepNext w:val="0"/>
        <w:spacing w:after="40"/>
        <w:ind w:left="403"/>
      </w:pPr>
      <w:r>
        <w:rPr>
          <w:b w:val="0"/>
          <w:color w:val="3A3A3A"/>
          <w:sz w:val="20"/>
        </w:rPr>
        <w:t xml:space="preserve">○ C. </w:t>
      </w:r>
      <w:r>
        <w:rPr>
          <w:color w:val="3A3A3A"/>
          <w:sz w:val="20"/>
        </w:rPr>
        <w:t>Using the root CA's public key directly, skipping the intermediate</w:t>
      </w:r>
    </w:p>
    <w:p>
      <w:pPr>
        <w:keepNext w:val="0"/>
        <w:spacing w:after="40"/>
        <w:ind w:left="403"/>
      </w:pPr>
      <w:r>
        <w:rPr>
          <w:b w:val="0"/>
          <w:color w:val="3A3A3A"/>
          <w:sz w:val="20"/>
        </w:rPr>
        <w:t xml:space="preserve">○ D. </w:t>
      </w:r>
      <w:r>
        <w:rPr>
          <w:color w:val="3A3A3A"/>
          <w:sz w:val="20"/>
        </w:rPr>
        <w:t>Using a shared secret between the leaf and the browser</w:t>
      </w:r>
    </w:p>
    <w:p>
      <w:pPr>
        <w:keepNext/>
        <w:spacing w:before="160" w:after="60"/>
      </w:pPr>
      <w:r>
        <w:rPr>
          <w:b/>
          <w:color w:val="1A1A1A"/>
          <w:sz w:val="21"/>
        </w:rPr>
        <w:t>16. Select ALL statements that are true about root CAs and trust stores.</w:t>
      </w:r>
      <w:r>
        <w:rPr>
          <w:b w:val="0"/>
          <w:color w:val="8A8A8A"/>
          <w:sz w:val="16"/>
        </w:rPr>
        <w:t xml:space="preserve">  (2 pts)</w:t>
      </w:r>
    </w:p>
    <w:p>
      <w:pPr>
        <w:keepNext w:val="0"/>
        <w:spacing w:after="40"/>
        <w:ind w:left="403"/>
      </w:pPr>
      <w:r>
        <w:rPr>
          <w:b w:val="0"/>
          <w:color w:val="3A3A3A"/>
          <w:sz w:val="20"/>
        </w:rPr>
        <w:t xml:space="preserve">□ A. </w:t>
      </w:r>
      <w:r>
        <w:rPr>
          <w:color w:val="3A3A3A"/>
          <w:sz w:val="20"/>
        </w:rPr>
        <w:t>A root CA's certificate is self-signed (issuer equals subject).</w:t>
      </w:r>
    </w:p>
    <w:p>
      <w:pPr>
        <w:keepNext w:val="0"/>
        <w:spacing w:after="40"/>
        <w:ind w:left="403"/>
      </w:pPr>
      <w:r>
        <w:rPr>
          <w:b w:val="0"/>
          <w:color w:val="3A3A3A"/>
          <w:sz w:val="20"/>
        </w:rPr>
        <w:t xml:space="preserve">□ B. </w:t>
      </w:r>
      <w:r>
        <w:rPr>
          <w:color w:val="3A3A3A"/>
          <w:sz w:val="20"/>
        </w:rPr>
        <w:t>A browser trusts a root CA because the root's certificate says so.</w:t>
      </w:r>
    </w:p>
    <w:p>
      <w:pPr>
        <w:keepNext w:val="0"/>
        <w:spacing w:after="40"/>
        <w:ind w:left="403"/>
      </w:pPr>
      <w:r>
        <w:rPr>
          <w:b w:val="0"/>
          <w:color w:val="3A3A3A"/>
          <w:sz w:val="20"/>
        </w:rPr>
        <w:t xml:space="preserve">□ C. </w:t>
      </w:r>
      <w:r>
        <w:rPr>
          <w:color w:val="3A3A3A"/>
          <w:sz w:val="20"/>
        </w:rPr>
        <w:t>The set of trusted root public keys is curated by the OS/browser vendor, not derived from the chain itself.</w:t>
      </w:r>
    </w:p>
    <w:p>
      <w:pPr>
        <w:keepNext w:val="0"/>
        <w:spacing w:after="40"/>
        <w:ind w:left="403"/>
      </w:pPr>
      <w:r>
        <w:rPr>
          <w:b w:val="0"/>
          <w:color w:val="3A3A3A"/>
          <w:sz w:val="20"/>
        </w:rPr>
        <w:t xml:space="preserve">□ D. </w:t>
      </w:r>
      <w:r>
        <w:rPr>
          <w:color w:val="3A3A3A"/>
          <w:sz w:val="20"/>
        </w:rPr>
        <w:t>Root CAs typically sign end-entity (leaf) certificates directly rather than delegating to intermediates.</w:t>
      </w:r>
    </w:p>
    <w:p>
      <w:pPr>
        <w:keepNext w:val="0"/>
        <w:ind w:left="403"/>
      </w:pPr>
      <w:r>
        <w:rPr>
          <w:i/>
          <w:color w:val="3A3A3A"/>
          <w:sz w:val="17"/>
        </w:rPr>
        <w:t>(Select ALL that apply.)</w:t>
      </w:r>
    </w:p>
    <w:p>
      <w:pPr>
        <w:keepNext/>
        <w:spacing w:before="160" w:after="60"/>
      </w:pPr>
      <w:r>
        <w:rPr>
          <w:b/>
          <w:color w:val="1A1A1A"/>
          <w:sz w:val="21"/>
        </w:rPr>
        <w:t>17. In one or two sentences, explain the difference between certificate expiration and certificate revocation.</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18. A server presents a self-signed certificate that is not present in your browser's trust store. The certificate's own signature verifies correctly. What should happen?</w:t>
      </w:r>
      <w:r>
        <w:rPr>
          <w:b w:val="0"/>
          <w:color w:val="8A8A8A"/>
          <w:sz w:val="16"/>
        </w:rPr>
        <w:t xml:space="preserve">  (1 pt)</w:t>
      </w:r>
    </w:p>
    <w:p>
      <w:pPr>
        <w:keepNext w:val="0"/>
        <w:spacing w:after="40"/>
        <w:ind w:left="403"/>
      </w:pPr>
      <w:r>
        <w:rPr>
          <w:b w:val="0"/>
          <w:color w:val="3A3A3A"/>
          <w:sz w:val="20"/>
        </w:rPr>
        <w:t xml:space="preserve">○ A. </w:t>
      </w:r>
      <w:r>
        <w:rPr>
          <w:color w:val="3A3A3A"/>
          <w:sz w:val="20"/>
        </w:rPr>
        <w:t>Trust it -- a verifying signature is sufficient</w:t>
      </w:r>
    </w:p>
    <w:p>
      <w:pPr>
        <w:keepNext w:val="0"/>
        <w:spacing w:after="40"/>
        <w:ind w:left="403"/>
      </w:pPr>
      <w:r>
        <w:rPr>
          <w:b w:val="0"/>
          <w:color w:val="3A3A3A"/>
          <w:sz w:val="20"/>
        </w:rPr>
        <w:t xml:space="preserve">○ B. </w:t>
      </w:r>
      <w:r>
        <w:rPr>
          <w:color w:val="3A3A3A"/>
          <w:sz w:val="20"/>
        </w:rPr>
        <w:t>Trust it, but only for encrypted traffic, not for identity</w:t>
      </w:r>
    </w:p>
    <w:p>
      <w:pPr>
        <w:keepNext w:val="0"/>
        <w:spacing w:after="40"/>
        <w:ind w:left="403"/>
      </w:pPr>
      <w:r>
        <w:rPr>
          <w:b w:val="0"/>
          <w:color w:val="3A3A3A"/>
          <w:sz w:val="20"/>
        </w:rPr>
        <w:t xml:space="preserve">○ C. </w:t>
      </w:r>
      <w:r>
        <w:rPr>
          <w:color w:val="3A3A3A"/>
          <w:sz w:val="20"/>
        </w:rPr>
        <w:t>Trust it automatically since it is the root of its own chain</w:t>
      </w:r>
    </w:p>
    <w:p>
      <w:pPr>
        <w:keepNext w:val="0"/>
        <w:spacing w:after="40"/>
        <w:ind w:left="403"/>
      </w:pPr>
      <w:r>
        <w:rPr>
          <w:b w:val="0"/>
          <w:color w:val="3A3A3A"/>
          <w:sz w:val="20"/>
        </w:rPr>
        <w:t xml:space="preserve">○ D. </w:t>
      </w:r>
      <w:r>
        <w:rPr>
          <w:color w:val="3A3A3A"/>
          <w:sz w:val="20"/>
        </w:rPr>
        <w:t>Reject it -- no independent third party vouches for the binding, regardless of whether the self-signature verifies</w:t>
      </w:r>
    </w:p>
    <w:p>
      <w:pPr>
        <w:keepNext/>
        <w:spacing w:before="280" w:after="120"/>
      </w:pPr>
      <w:r>
        <w:rPr>
          <w:b/>
          <w:color w:val="6E141F"/>
          <w:sz w:val="26"/>
        </w:rPr>
        <w:t>Coding Assignments (Python 3)</w:t>
      </w:r>
    </w:p>
    <w:p>
      <w:pPr>
        <w:keepNext/>
        <w:spacing w:before="200" w:after="80"/>
      </w:pPr>
      <w:r>
        <w:rPr>
          <w:b/>
          <w:color w:val="1A1A1A"/>
          <w:sz w:val="22"/>
        </w:rPr>
        <w:t>5.4.a · Public/private key pairs</w:t>
      </w:r>
    </w:p>
    <w:p>
      <w:pPr>
        <w:keepNext w:val="0"/>
        <w:spacing w:after="80"/>
        <w:ind w:left="403"/>
      </w:pPr>
      <w:r>
        <w:rPr>
          <w:i/>
          <w:color w:val="3A3A3A"/>
          <w:sz w:val="17"/>
        </w:rPr>
        <w:t>3 pts · auto-graded on the site</w:t>
      </w:r>
    </w:p>
    <w:p>
      <w:pPr>
        <w:keepNext/>
      </w:pPr>
      <w:r>
        <w:rPr>
          <w:b/>
          <w:color w:val="9C1C2C"/>
          <w:sz w:val="21"/>
        </w:rPr>
        <w:t>Coding problem, 5.4.a: RSA key-pair parameters</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Before RSA can encrypt or sign anything, it needs a key pair. Given two prime numbers p and q, implement the first steps of RSA key generation described in </w:t>
      </w:r>
      <w:r>
        <w:rPr>
          <w:rFonts w:ascii="Consolas" w:hAnsi="Consolas"/>
          <w:color w:val="3A3A3A"/>
          <w:sz w:val="19"/>
        </w:rPr>
        <w:t>atom.md</w:t>
      </w:r>
      <w:r>
        <w:rPr>
          <w:color w:val="3A3A3A"/>
          <w:sz w:val="19"/>
        </w:rPr>
        <w:t>: compute the modulus n, compute phi(n), and validate whether a proposed public/private exponent pair (e, d) actually satisfies the required mathematical relationship.</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rsa_params(p: int, q: int) -&gt; tuple</w:t>
      </w:r>
      <w:r>
        <w:rPr>
          <w:color w:val="3A3A3A"/>
          <w:sz w:val="19"/>
        </w:rPr>
        <w:t xml:space="preserve">, given two (small, distinct) primes, return </w:t>
      </w:r>
      <w:r>
        <w:rPr>
          <w:rFonts w:ascii="Consolas" w:hAnsi="Consolas"/>
          <w:color w:val="3A3A3A"/>
          <w:sz w:val="19"/>
        </w:rPr>
        <w:t>(n, phi_n)</w:t>
      </w:r>
      <w:r>
        <w:rPr>
          <w:color w:val="3A3A3A"/>
          <w:sz w:val="19"/>
        </w:rPr>
        <w:t xml:space="preserve"> where </w:t>
      </w:r>
      <w:r>
        <w:rPr>
          <w:rFonts w:ascii="Consolas" w:hAnsi="Consolas"/>
          <w:color w:val="3A3A3A"/>
          <w:sz w:val="19"/>
        </w:rPr>
        <w:t>n = p * q</w:t>
      </w:r>
      <w:r>
        <w:rPr>
          <w:color w:val="3A3A3A"/>
          <w:sz w:val="19"/>
        </w:rPr>
        <w:t xml:space="preserve"> and </w:t>
      </w:r>
      <w:r>
        <w:rPr>
          <w:rFonts w:ascii="Consolas" w:hAnsi="Consolas"/>
          <w:color w:val="3A3A3A"/>
          <w:sz w:val="19"/>
        </w:rPr>
        <w:t>phi_n = (p - 1) * (q - 1)</w:t>
      </w:r>
      <w:r>
        <w:rPr>
          <w:color w:val="3A3A3A"/>
          <w:sz w:val="19"/>
        </w:rPr>
        <w:t>.</w:t>
      </w:r>
    </w:p>
    <w:p>
      <w:pPr>
        <w:keepNext w:val="0"/>
        <w:ind w:left="201"/>
      </w:pPr>
      <w:r>
        <w:rPr>
          <w:color w:val="3A3A3A"/>
          <w:sz w:val="19"/>
        </w:rPr>
        <w:t xml:space="preserve">• </w:t>
      </w:r>
      <w:r>
        <w:rPr>
          <w:rFonts w:ascii="Consolas" w:hAnsi="Consolas"/>
          <w:color w:val="3A3A3A"/>
          <w:sz w:val="19"/>
        </w:rPr>
        <w:t>is_valid_keypair(e: int, d: int, phi_n: int) -&gt; bool</w:t>
      </w:r>
      <w:r>
        <w:rPr>
          <w:color w:val="3A3A3A"/>
          <w:sz w:val="19"/>
        </w:rPr>
        <w:t xml:space="preserve">, return </w:t>
      </w:r>
      <w:r>
        <w:rPr>
          <w:rFonts w:ascii="Consolas" w:hAnsi="Consolas"/>
          <w:color w:val="3A3A3A"/>
          <w:sz w:val="19"/>
        </w:rPr>
        <w:t>True</w:t>
      </w:r>
      <w:r>
        <w:rPr>
          <w:color w:val="3A3A3A"/>
          <w:sz w:val="19"/>
        </w:rPr>
        <w:t xml:space="preserve"> iff </w:t>
      </w:r>
      <w:r>
        <w:rPr>
          <w:rFonts w:ascii="Consolas" w:hAnsi="Consolas"/>
          <w:color w:val="3A3A3A"/>
          <w:sz w:val="19"/>
        </w:rPr>
        <w:t>(e * d) % phi_n == 1</w:t>
      </w:r>
      <w:r>
        <w:rPr>
          <w:color w:val="3A3A3A"/>
          <w:sz w:val="19"/>
        </w:rPr>
        <w:t>, i.e. d is the modular inverse of e mod phi_n.</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two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The math (see atom.md)</w:t>
      </w:r>
    </w:p>
    <w:p>
      <w:pPr>
        <w:keepNext w:val="0"/>
        <w:spacing w:after="120"/>
      </w:pPr>
      <w:r>
        <w:rPr>
          <w:rFonts w:ascii="Consolas" w:hAnsi="Consolas"/>
          <w:color w:val="1A1A1A"/>
          <w:sz w:val="16"/>
        </w:rPr>
        <w:t>n       = p * q</w:t>
        <w:br/>
        <w:t>phi(n)  = (p - 1) * (q - 1)</w:t>
        <w:br/>
        <w:t>valid keypair (e, d)  &lt;=&gt;  (e * d) mod phi(n) == 1</w:t>
      </w:r>
    </w:p>
    <w:p>
      <w:pPr>
        <w:keepNext w:val="0"/>
        <w:spacing w:after="120"/>
      </w:pPr>
      <w:r>
        <w:rPr>
          <w:color w:val="3A3A3A"/>
          <w:sz w:val="19"/>
        </w:rPr>
        <w:t xml:space="preserve">The public key is </w:t>
      </w:r>
      <w:r>
        <w:rPr>
          <w:rFonts w:ascii="Consolas" w:hAnsi="Consolas"/>
          <w:color w:val="3A3A3A"/>
          <w:sz w:val="19"/>
        </w:rPr>
        <w:t>(e, n)</w:t>
      </w:r>
      <w:r>
        <w:rPr>
          <w:color w:val="3A3A3A"/>
          <w:sz w:val="19"/>
        </w:rPr>
        <w:t xml:space="preserve">; the private key is </w:t>
      </w:r>
      <w:r>
        <w:rPr>
          <w:rFonts w:ascii="Consolas" w:hAnsi="Consolas"/>
          <w:color w:val="3A3A3A"/>
          <w:sz w:val="19"/>
        </w:rPr>
        <w:t>(d, n)</w:t>
      </w:r>
      <w:r>
        <w:rPr>
          <w:color w:val="3A3A3A"/>
          <w:sz w:val="19"/>
        </w:rPr>
        <w:t xml:space="preserve">. Both share </w:t>
      </w:r>
      <w:r>
        <w:rPr>
          <w:rFonts w:ascii="Consolas" w:hAnsi="Consolas"/>
          <w:color w:val="3A3A3A"/>
          <w:sz w:val="19"/>
        </w:rPr>
        <w:t>n</w:t>
      </w:r>
      <w:r>
        <w:rPr>
          <w:color w:val="3A3A3A"/>
          <w:sz w:val="19"/>
        </w:rPr>
        <w:t xml:space="preserve">, but </w:t>
      </w:r>
      <w:r>
        <w:rPr>
          <w:rFonts w:ascii="Consolas" w:hAnsi="Consolas"/>
          <w:color w:val="3A3A3A"/>
          <w:sz w:val="19"/>
        </w:rPr>
        <w:t>d</w:t>
      </w:r>
      <w:r>
        <w:rPr>
          <w:color w:val="3A3A3A"/>
          <w:sz w:val="19"/>
        </w:rPr>
        <w:t xml:space="preserve"> cannot be recovered from </w:t>
      </w:r>
      <w:r>
        <w:rPr>
          <w:rFonts w:ascii="Consolas" w:hAnsi="Consolas"/>
          <w:color w:val="3A3A3A"/>
          <w:sz w:val="19"/>
        </w:rPr>
        <w:t>e</w:t>
      </w:r>
      <w:r>
        <w:rPr>
          <w:color w:val="3A3A3A"/>
          <w:sz w:val="19"/>
        </w:rPr>
        <w:t xml:space="preserve"> and </w:t>
      </w:r>
      <w:r>
        <w:rPr>
          <w:rFonts w:ascii="Consolas" w:hAnsi="Consolas"/>
          <w:color w:val="3A3A3A"/>
          <w:sz w:val="19"/>
        </w:rPr>
        <w:t>n</w:t>
      </w:r>
      <w:r>
        <w:rPr>
          <w:color w:val="3A3A3A"/>
          <w:sz w:val="19"/>
        </w:rPr>
        <w:t xml:space="preserve"> alone without knowing </w:t>
      </w:r>
      <w:r>
        <w:rPr>
          <w:rFonts w:ascii="Consolas" w:hAnsi="Consolas"/>
          <w:color w:val="3A3A3A"/>
          <w:sz w:val="19"/>
        </w:rPr>
        <w:t>phi(n)</w:t>
      </w:r>
      <w:r>
        <w:rPr>
          <w:color w:val="3A3A3A"/>
          <w:sz w:val="19"/>
        </w:rPr>
        <w:t xml:space="preserve"> (which requires factoring </w:t>
      </w:r>
      <w:r>
        <w:rPr>
          <w:rFonts w:ascii="Consolas" w:hAnsi="Consolas"/>
          <w:color w:val="3A3A3A"/>
          <w:sz w:val="19"/>
        </w:rPr>
        <w:t>n</w:t>
      </w:r>
      <w:r>
        <w:rPr>
          <w:color w:val="3A3A3A"/>
          <w:sz w:val="19"/>
        </w:rPr>
        <w:t xml:space="preserve"> back into </w:t>
      </w:r>
      <w:r>
        <w:rPr>
          <w:rFonts w:ascii="Consolas" w:hAnsi="Consolas"/>
          <w:color w:val="3A3A3A"/>
          <w:sz w:val="19"/>
        </w:rPr>
        <w:t>p</w:t>
      </w:r>
      <w:r>
        <w:rPr>
          <w:color w:val="3A3A3A"/>
          <w:sz w:val="19"/>
        </w:rPr>
        <w:t xml:space="preserve"> and </w:t>
      </w:r>
      <w:r>
        <w:rPr>
          <w:rFonts w:ascii="Consolas" w:hAnsi="Consolas"/>
          <w:color w:val="3A3A3A"/>
          <w:sz w:val="19"/>
        </w:rPr>
        <w:t>q</w:t>
      </w:r>
      <w:r>
        <w:rPr>
          <w:color w:val="3A3A3A"/>
          <w:sz w:val="19"/>
        </w:rPr>
        <w:t>).</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rsa_params(p, q)</w:t>
      </w:r>
      <w:r>
        <w:rPr>
          <w:color w:val="3A3A3A"/>
          <w:sz w:val="19"/>
        </w:rPr>
        <w:t xml:space="preserve">: </w:t>
      </w:r>
      <w:r>
        <w:rPr>
          <w:rFonts w:ascii="Consolas" w:hAnsi="Consolas"/>
          <w:color w:val="3A3A3A"/>
          <w:sz w:val="19"/>
        </w:rPr>
        <w:t>p, q: int</w:t>
      </w:r>
      <w:r>
        <w:rPr>
          <w:color w:val="3A3A3A"/>
          <w:sz w:val="19"/>
        </w:rPr>
        <w:t xml:space="preserve"> (primes) -&gt; </w:t>
      </w:r>
      <w:r>
        <w:rPr>
          <w:rFonts w:ascii="Consolas" w:hAnsi="Consolas"/>
          <w:color w:val="3A3A3A"/>
          <w:sz w:val="19"/>
        </w:rPr>
        <w:t>(n, phi_n)</w:t>
      </w:r>
      <w:r>
        <w:rPr>
          <w:color w:val="3A3A3A"/>
          <w:sz w:val="19"/>
        </w:rPr>
        <w:t xml:space="preserve"> tuple of </w:t>
      </w:r>
      <w:r>
        <w:rPr>
          <w:rFonts w:ascii="Consolas" w:hAnsi="Consolas"/>
          <w:color w:val="3A3A3A"/>
          <w:sz w:val="19"/>
        </w:rPr>
        <w:t>int</w:t>
      </w:r>
      <w:r>
        <w:rPr>
          <w:color w:val="3A3A3A"/>
          <w:sz w:val="19"/>
        </w:rPr>
        <w:t>.</w:t>
      </w:r>
    </w:p>
    <w:p>
      <w:pPr>
        <w:keepNext w:val="0"/>
        <w:ind w:left="201"/>
      </w:pPr>
      <w:r>
        <w:rPr>
          <w:color w:val="3A3A3A"/>
          <w:sz w:val="19"/>
        </w:rPr>
        <w:t xml:space="preserve">• </w:t>
      </w:r>
      <w:r>
        <w:rPr>
          <w:rFonts w:ascii="Consolas" w:hAnsi="Consolas"/>
          <w:color w:val="3A3A3A"/>
          <w:sz w:val="19"/>
        </w:rPr>
        <w:t>is_valid_keypair(e, d, phi_n)</w:t>
      </w:r>
      <w:r>
        <w:rPr>
          <w:color w:val="3A3A3A"/>
          <w:sz w:val="19"/>
        </w:rPr>
        <w:t xml:space="preserve">: all </w:t>
      </w:r>
      <w:r>
        <w:rPr>
          <w:rFonts w:ascii="Consolas" w:hAnsi="Consolas"/>
          <w:color w:val="3A3A3A"/>
          <w:sz w:val="19"/>
        </w:rPr>
        <w:t>int</w:t>
      </w:r>
      <w:r>
        <w:rPr>
          <w:color w:val="3A3A3A"/>
          <w:sz w:val="19"/>
        </w:rPr>
        <w:t xml:space="preserve"> -&gt;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"params", "p": &lt;int&gt;, "q": &lt;int&gt;}</w:t>
      </w:r>
      <w:r>
        <w:rPr>
          <w:color w:val="3A3A3A"/>
          <w:sz w:val="19"/>
        </w:rPr>
        <w:t xml:space="preserve"> -&gt; </w:t>
      </w:r>
      <w:r>
        <w:rPr>
          <w:rFonts w:ascii="Consolas" w:hAnsi="Consolas"/>
          <w:color w:val="3A3A3A"/>
          <w:sz w:val="19"/>
        </w:rPr>
        <w:t>{"n": &lt;int&gt;, "phi_n": &lt;int&gt;}</w:t>
      </w:r>
      <w:r>
        <w:rPr>
          <w:color w:val="3A3A3A"/>
          <w:sz w:val="19"/>
        </w:rPr>
        <w:t xml:space="preserve">, or </w:t>
      </w:r>
      <w:r>
        <w:rPr>
          <w:rFonts w:ascii="Consolas" w:hAnsi="Consolas"/>
          <w:color w:val="3A3A3A"/>
          <w:sz w:val="19"/>
        </w:rPr>
        <w:t>data = {"op": "validate", "e": &lt;int&gt;, "d": &lt;int&gt;, "phi_n": &lt;int&gt;}</w:t>
      </w:r>
      <w:r>
        <w:rPr>
          <w:color w:val="3A3A3A"/>
          <w:sz w:val="19"/>
        </w:rPr>
        <w:t xml:space="preserve"> -&gt; </w:t>
      </w:r>
      <w:r>
        <w:rPr>
          <w:rFonts w:ascii="Consolas" w:hAnsi="Consolas"/>
          <w:color w:val="3A3A3A"/>
          <w:sz w:val="19"/>
        </w:rPr>
        <w:t>{"valid": &lt;bool&gt;}</w:t>
      </w:r>
      <w:r>
        <w:rPr>
          <w:color w:val="3A3A3A"/>
          <w:sz w:val="19"/>
        </w:rPr>
        <w:t>.</w:t>
      </w:r>
    </w:p>
    <w:p>
      <w:pPr>
        <w:keepNext/>
      </w:pPr>
      <w:r>
        <w:rPr>
          <w:b/>
          <w:color w:val="9C1C2C"/>
          <w:sz w:val="21"/>
        </w:rPr>
        <w:t>Examples</w:t>
      </w:r>
    </w:p>
    <w:p>
      <w:pPr>
        <w:keepNext w:val="0"/>
        <w:spacing w:after="120"/>
      </w:pPr>
      <w:r>
        <w:rPr>
          <w:rFonts w:ascii="Consolas" w:hAnsi="Consolas"/>
          <w:color w:val="1A1A1A"/>
          <w:sz w:val="16"/>
        </w:rPr>
        <w:t>rsa_params(3, 11)  -&gt; (33, 20)     # n = 3*11 = 33, phi(n) = 2*10 = 20</w:t>
        <w:br/>
        <w:t>rsa_params(5, 11)  -&gt; (55, 40)     # n = 5*11 = 55, phi(n) = 4*10 = 40</w:t>
        <w:br/>
        <w:br/>
        <w:t>is_valid_keypair(e=3, d=7, phi_n=20)  -&gt; True   # 3*7 = 21, 21 % 20 == 1</w:t>
        <w:br/>
        <w:t>is_valid_keypair(e=3, d=6, phi_n=20)  -&gt; False  # 3*6 = 18, 18 % 20 != 1</w:t>
      </w:r>
    </w:p>
    <w:p>
      <w:pPr>
        <w:keepNext/>
      </w:pPr>
      <w:r>
        <w:rPr>
          <w:b/>
          <w:color w:val="9C1C2C"/>
          <w:sz w:val="21"/>
        </w:rPr>
        <w:t>Constraints</w:t>
      </w:r>
    </w:p>
    <w:p>
      <w:pPr>
        <w:keepNext w:val="0"/>
        <w:ind w:left="201"/>
      </w:pPr>
      <w:r>
        <w:rPr>
          <w:color w:val="3A3A3A"/>
          <w:sz w:val="19"/>
        </w:rPr>
        <w:t>• Deterministic, offline, standard library only. No external crypto/bignum libraries, this problem implements the underlying arithmetic directly.</w:t>
      </w:r>
    </w:p>
    <w:p>
      <w:pPr>
        <w:keepNext w:val="0"/>
        <w:ind w:left="201"/>
      </w:pPr>
      <w:r>
        <w:rPr>
          <w:color w:val="3A3A3A"/>
          <w:sz w:val="19"/>
        </w:rPr>
        <w:t>• Inputs are small, textbook-scale integers as in the atom's worked examples; no primality checking is required.</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the p=3,q=11 and p=5,q=11 examples from </w:t>
      </w:r>
      <w:r>
        <w:rPr>
          <w:rFonts w:ascii="Consolas" w:hAnsi="Consolas"/>
          <w:color w:val="3A3A3A"/>
          <w:sz w:val="19"/>
        </w:rPr>
        <w:t>atom.md</w:t>
      </w:r>
      <w:r>
        <w:rPr>
          <w:color w:val="3A3A3A"/>
          <w:sz w:val="19"/>
        </w:rPr>
        <w:t>, and both valid and invalid keypair checks.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5.4.a. Student completes the TODOs.</w:t>
        <w:br/>
        <w:t>This file intentionally FAILS the tests until implemented."""</w:t>
        <w:br/>
        <w:br/>
        <w:br/>
        <w:t>def rsa_params(p: int, q: int) -&gt; tuple:</w:t>
        <w:br/>
        <w:t xml:space="preserve">    """Given two (small, distinct) primes p and q, return (n, phi_n) where</w:t>
        <w:br/>
        <w:t xml:space="preserve">    n = p * q and phi_n = (p - 1) * (q - 1).</w:t>
        <w:br/>
        <w:br/>
        <w:t xml:space="preserve">    This is step 1-2 of RSA key generation (see atom.md): n becomes part of both</w:t>
        <w:br/>
        <w:t xml:space="preserve">    the public and private key; phi_n is used to derive the private exponent d.</w:t>
        <w:br/>
        <w:t xml:space="preserve">    """</w:t>
        <w:br/>
        <w:t xml:space="preserve">    # TODO: compute n = p * q and phi_n = (p - 1) * (q - 1); return (n, phi_n).</w:t>
        <w:br/>
        <w:t xml:space="preserve">    raise NotImplementedError("implement rsa_params() — see prompt.md")</w:t>
        <w:br/>
        <w:br/>
        <w:br/>
        <w:t>def is_valid_keypair(e: int, d: int, phi_n: int) -&gt; bool:</w:t>
        <w:br/>
        <w:t xml:space="preserve">    """Return True iff (e * d) mod phi_n == 1, i.e. d is the modular inverse of e</w:t>
        <w:br/>
        <w:t xml:space="preserve">    mod phi_n. This is the defining relationship between the public exponent e</w:t>
        <w:br/>
        <w:t xml:space="preserve">    and the private exponent d (see atom.md step 4)."""</w:t>
        <w:br/>
        <w:t xml:space="preserve">    # TODO: return whether (e * d) % phi_n == 1.</w:t>
        <w:br/>
        <w:t xml:space="preserve">    raise NotImplementedError("implement is_valid_keypair() — see prompt.md")</w:t>
        <w:br/>
        <w:br/>
        <w:br/>
        <w:t>def solve(data: dict) -&gt; dict:</w:t>
        <w:br/>
        <w:t xml:space="preserve">    """Blackbox entry point. Dispatches on data['op']:</w:t>
        <w:br/>
        <w:t xml:space="preserve">      - {"op": "params", "p": &lt;int&gt;, "q": &lt;int&gt;}</w:t>
        <w:br/>
        <w:t xml:space="preserve">            -&gt; {"n": &lt;int&gt;, "phi_n": &lt;int&gt;}</w:t>
        <w:br/>
        <w:t xml:space="preserve">      - {"op": "validate", "e": &lt;int&gt;, "d": &lt;int&gt;, "phi_n": &lt;int&gt;}</w:t>
        <w:br/>
        <w:t xml:space="preserve">            -&gt; {"valid": &lt;bool&gt;}</w:t>
        <w:br/>
        <w:t xml:space="preserve">    """</w:t>
        <w:br/>
        <w:t xml:space="preserve">    # TODO: dispatch on data["op"] to rsa_params() or is_valid_keypair(),</w:t>
        <w:br/>
        <w:t xml:space="preserve">    #       building the appropriate result dict.</w:t>
        <w:br/>
        <w:t xml:space="preserve">    raise NotImplementedError("implement solve() — see prompt.md")</w:t>
      </w:r>
    </w:p>
    <w:p>
      <w:pPr>
        <w:keepNext/>
        <w:spacing w:before="200" w:after="80"/>
      </w:pPr>
      <w:r>
        <w:rPr>
          <w:b/>
          <w:color w:val="1A1A1A"/>
          <w:sz w:val="22"/>
        </w:rPr>
        <w:t>5.4.b · RSA algorithm</w:t>
      </w:r>
    </w:p>
    <w:p>
      <w:pPr>
        <w:keepNext w:val="0"/>
        <w:spacing w:after="80"/>
        <w:ind w:left="403"/>
      </w:pPr>
      <w:r>
        <w:rPr>
          <w:i/>
          <w:color w:val="3A3A3A"/>
          <w:sz w:val="17"/>
        </w:rPr>
        <w:t>3 pts · auto-graded on the site</w:t>
      </w:r>
    </w:p>
    <w:p>
      <w:pPr>
        <w:keepNext/>
      </w:pPr>
      <w:r>
        <w:rPr>
          <w:b/>
          <w:color w:val="9C1C2C"/>
          <w:sz w:val="21"/>
        </w:rPr>
        <w:t>Coding problem, 5.4.b: RSA algorithm</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5.4.A, 5.4.B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A small internal tool needs to demonstrate RSA end to end on textbook-scale numbers: derive a key pair from two primes and a chosen public exponent, encrypt a small integer message with the public key, and decrypt it back with the private key. Implement the key derivation and the modular-exponentiation encrypt/decrypt operations directly, you may use Python's built-in </w:t>
      </w:r>
      <w:r>
        <w:rPr>
          <w:rFonts w:ascii="Consolas" w:hAnsi="Consolas"/>
          <w:color w:val="3A3A3A"/>
          <w:sz w:val="19"/>
        </w:rPr>
        <w:t>pow(base, exp, mod)</w:t>
      </w:r>
      <w:r>
        <w:rPr>
          <w:color w:val="3A3A3A"/>
          <w:sz w:val="19"/>
        </w:rPr>
        <w:t xml:space="preserve"> for the modular exponentiation itself, but the extended Euclidean algorithm used to derive the private exponent </w:t>
      </w:r>
      <w:r>
        <w:rPr>
          <w:rFonts w:ascii="Consolas" w:hAnsi="Consolas"/>
          <w:color w:val="3A3A3A"/>
          <w:sz w:val="19"/>
        </w:rPr>
        <w:t>d</w:t>
      </w:r>
      <w:r>
        <w:rPr>
          <w:color w:val="3A3A3A"/>
          <w:sz w:val="19"/>
        </w:rPr>
        <w:t xml:space="preserve"> must be implemented by hand.</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egcd(a: int, b: int) -&gt; tuple[int, int, int]</w:t>
      </w:r>
      <w:r>
        <w:rPr>
          <w:color w:val="3A3A3A"/>
          <w:sz w:val="19"/>
        </w:rPr>
        <w:t xml:space="preserve">, extended Euclidean algorithm; returns </w:t>
      </w:r>
      <w:r>
        <w:rPr>
          <w:rFonts w:ascii="Consolas" w:hAnsi="Consolas"/>
          <w:color w:val="3A3A3A"/>
          <w:sz w:val="19"/>
        </w:rPr>
        <w:t>(g, x, y)</w:t>
      </w:r>
      <w:r>
        <w:rPr>
          <w:color w:val="3A3A3A"/>
          <w:sz w:val="19"/>
        </w:rPr>
        <w:t xml:space="preserve"> such that </w:t>
      </w:r>
      <w:r>
        <w:rPr>
          <w:rFonts w:ascii="Consolas" w:hAnsi="Consolas"/>
          <w:color w:val="3A3A3A"/>
          <w:sz w:val="19"/>
        </w:rPr>
        <w:t>a*x + b*y == g == gcd(a, b)</w:t>
      </w:r>
      <w:r>
        <w:rPr>
          <w:color w:val="3A3A3A"/>
          <w:sz w:val="19"/>
        </w:rPr>
        <w:t>.</w:t>
      </w:r>
    </w:p>
    <w:p>
      <w:pPr>
        <w:keepNext w:val="0"/>
        <w:ind w:left="201"/>
      </w:pPr>
      <w:r>
        <w:rPr>
          <w:color w:val="3A3A3A"/>
          <w:sz w:val="19"/>
        </w:rPr>
        <w:t xml:space="preserve">• </w:t>
      </w:r>
      <w:r>
        <w:rPr>
          <w:rFonts w:ascii="Consolas" w:hAnsi="Consolas"/>
          <w:color w:val="3A3A3A"/>
          <w:sz w:val="19"/>
        </w:rPr>
        <w:t>mod_inverse(e: int, phi_n: int) -&gt; int</w:t>
      </w:r>
      <w:r>
        <w:rPr>
          <w:color w:val="3A3A3A"/>
          <w:sz w:val="19"/>
        </w:rPr>
        <w:t xml:space="preserve">, the modular inverse </w:t>
      </w:r>
      <w:r>
        <w:rPr>
          <w:rFonts w:ascii="Consolas" w:hAnsi="Consolas"/>
          <w:color w:val="3A3A3A"/>
          <w:sz w:val="19"/>
        </w:rPr>
        <w:t>d</w:t>
      </w:r>
      <w:r>
        <w:rPr>
          <w:color w:val="3A3A3A"/>
          <w:sz w:val="19"/>
        </w:rPr>
        <w:t xml:space="preserve"> of </w:t>
      </w:r>
      <w:r>
        <w:rPr>
          <w:rFonts w:ascii="Consolas" w:hAnsi="Consolas"/>
          <w:color w:val="3A3A3A"/>
          <w:sz w:val="19"/>
        </w:rPr>
        <w:t>e</w:t>
      </w:r>
      <w:r>
        <w:rPr>
          <w:color w:val="3A3A3A"/>
          <w:sz w:val="19"/>
        </w:rPr>
        <w:t xml:space="preserve"> mod </w:t>
      </w:r>
      <w:r>
        <w:rPr>
          <w:rFonts w:ascii="Consolas" w:hAnsi="Consolas"/>
          <w:color w:val="3A3A3A"/>
          <w:sz w:val="19"/>
        </w:rPr>
        <w:t>phi_n</w:t>
      </w:r>
      <w:r>
        <w:rPr>
          <w:color w:val="3A3A3A"/>
          <w:sz w:val="19"/>
        </w:rPr>
        <w:t xml:space="preserve">, i.e. </w:t>
      </w:r>
      <w:r>
        <w:rPr>
          <w:rFonts w:ascii="Consolas" w:hAnsi="Consolas"/>
          <w:color w:val="3A3A3A"/>
          <w:sz w:val="19"/>
        </w:rPr>
        <w:t>(e * d) % phi_n == 1</w:t>
      </w:r>
      <w:r>
        <w:rPr>
          <w:color w:val="3A3A3A"/>
          <w:sz w:val="19"/>
        </w:rPr>
        <w:t xml:space="preserve">. Raises </w:t>
      </w:r>
      <w:r>
        <w:rPr>
          <w:rFonts w:ascii="Consolas" w:hAnsi="Consolas"/>
          <w:color w:val="3A3A3A"/>
          <w:sz w:val="19"/>
        </w:rPr>
        <w:t>ValueError</w:t>
      </w:r>
      <w:r>
        <w:rPr>
          <w:color w:val="3A3A3A"/>
          <w:sz w:val="19"/>
        </w:rPr>
        <w:t xml:space="preserve"> if no inverse exists (</w:t>
      </w:r>
      <w:r>
        <w:rPr>
          <w:rFonts w:ascii="Consolas" w:hAnsi="Consolas"/>
          <w:color w:val="3A3A3A"/>
          <w:sz w:val="19"/>
        </w:rPr>
        <w:t>gcd(e, phi_n) != 1</w:t>
      </w:r>
      <w:r>
        <w:rPr>
          <w:color w:val="3A3A3A"/>
          <w:sz w:val="19"/>
        </w:rPr>
        <w:t>).</w:t>
      </w:r>
    </w:p>
    <w:p>
      <w:pPr>
        <w:keepNext w:val="0"/>
        <w:ind w:left="201"/>
      </w:pPr>
      <w:r>
        <w:rPr>
          <w:color w:val="3A3A3A"/>
          <w:sz w:val="19"/>
        </w:rPr>
        <w:t xml:space="preserve">• </w:t>
      </w:r>
      <w:r>
        <w:rPr>
          <w:rFonts w:ascii="Consolas" w:hAnsi="Consolas"/>
          <w:color w:val="3A3A3A"/>
          <w:sz w:val="19"/>
        </w:rPr>
        <w:t>rsa_keygen(p: int, q: int, e: int) -&gt; dict</w:t>
      </w:r>
      <w:r>
        <w:rPr>
          <w:color w:val="3A3A3A"/>
          <w:sz w:val="19"/>
        </w:rPr>
        <w:t xml:space="preserve">, derives </w:t>
      </w:r>
      <w:r>
        <w:rPr>
          <w:rFonts w:ascii="Consolas" w:hAnsi="Consolas"/>
          <w:color w:val="3A3A3A"/>
          <w:sz w:val="19"/>
        </w:rPr>
        <w:t>n</w:t>
      </w:r>
      <w:r>
        <w:rPr>
          <w:color w:val="3A3A3A"/>
          <w:sz w:val="19"/>
        </w:rPr>
        <w:t xml:space="preserve">, </w:t>
      </w:r>
      <w:r>
        <w:rPr>
          <w:rFonts w:ascii="Consolas" w:hAnsi="Consolas"/>
          <w:color w:val="3A3A3A"/>
          <w:sz w:val="19"/>
        </w:rPr>
        <w:t>phi_n</w:t>
      </w:r>
      <w:r>
        <w:rPr>
          <w:color w:val="3A3A3A"/>
          <w:sz w:val="19"/>
        </w:rPr>
        <w:t xml:space="preserve">, and </w:t>
      </w:r>
      <w:r>
        <w:rPr>
          <w:rFonts w:ascii="Consolas" w:hAnsi="Consolas"/>
          <w:color w:val="3A3A3A"/>
          <w:sz w:val="19"/>
        </w:rPr>
        <w:t>d</w:t>
      </w:r>
      <w:r>
        <w:rPr>
          <w:color w:val="3A3A3A"/>
          <w:sz w:val="19"/>
        </w:rPr>
        <w:t xml:space="preserve"> from primes </w:t>
      </w:r>
      <w:r>
        <w:rPr>
          <w:rFonts w:ascii="Consolas" w:hAnsi="Consolas"/>
          <w:color w:val="3A3A3A"/>
          <w:sz w:val="19"/>
        </w:rPr>
        <w:t>p</w:t>
      </w:r>
      <w:r>
        <w:rPr>
          <w:color w:val="3A3A3A"/>
          <w:sz w:val="19"/>
        </w:rPr>
        <w:t xml:space="preserve">, </w:t>
      </w:r>
      <w:r>
        <w:rPr>
          <w:rFonts w:ascii="Consolas" w:hAnsi="Consolas"/>
          <w:color w:val="3A3A3A"/>
          <w:sz w:val="19"/>
        </w:rPr>
        <w:t>q</w:t>
      </w:r>
      <w:r>
        <w:rPr>
          <w:color w:val="3A3A3A"/>
          <w:sz w:val="19"/>
        </w:rPr>
        <w:t xml:space="preserve"> and public exponent </w:t>
      </w:r>
      <w:r>
        <w:rPr>
          <w:rFonts w:ascii="Consolas" w:hAnsi="Consolas"/>
          <w:color w:val="3A3A3A"/>
          <w:sz w:val="19"/>
        </w:rPr>
        <w:t>e</w:t>
      </w:r>
      <w:r>
        <w:rPr>
          <w:color w:val="3A3A3A"/>
          <w:sz w:val="19"/>
        </w:rPr>
        <w:t xml:space="preserve">. Returns </w:t>
      </w:r>
      <w:r>
        <w:rPr>
          <w:rFonts w:ascii="Consolas" w:hAnsi="Consolas"/>
          <w:color w:val="3A3A3A"/>
          <w:sz w:val="19"/>
        </w:rPr>
        <w:t>{"n": n, "phi_n": phi_n, "e": e, "d": d}</w:t>
      </w:r>
      <w:r>
        <w:rPr>
          <w:color w:val="3A3A3A"/>
          <w:sz w:val="19"/>
        </w:rPr>
        <w:t xml:space="preserve">. Raises </w:t>
      </w:r>
      <w:r>
        <w:rPr>
          <w:rFonts w:ascii="Consolas" w:hAnsi="Consolas"/>
          <w:color w:val="3A3A3A"/>
          <w:sz w:val="19"/>
        </w:rPr>
        <w:t>ValueError</w:t>
      </w:r>
      <w:r>
        <w:rPr>
          <w:color w:val="3A3A3A"/>
          <w:sz w:val="19"/>
        </w:rPr>
        <w:t xml:space="preserve"> if </w:t>
      </w:r>
      <w:r>
        <w:rPr>
          <w:rFonts w:ascii="Consolas" w:hAnsi="Consolas"/>
          <w:color w:val="3A3A3A"/>
          <w:sz w:val="19"/>
        </w:rPr>
        <w:t>e</w:t>
      </w:r>
      <w:r>
        <w:rPr>
          <w:color w:val="3A3A3A"/>
          <w:sz w:val="19"/>
        </w:rPr>
        <w:t xml:space="preserve"> does not satisfy </w:t>
      </w:r>
      <w:r>
        <w:rPr>
          <w:rFonts w:ascii="Consolas" w:hAnsi="Consolas"/>
          <w:color w:val="3A3A3A"/>
          <w:sz w:val="19"/>
        </w:rPr>
        <w:t>1 &lt; e &lt; phi_n</w:t>
      </w:r>
      <w:r>
        <w:rPr>
          <w:color w:val="3A3A3A"/>
          <w:sz w:val="19"/>
        </w:rPr>
        <w:t>.</w:t>
      </w:r>
    </w:p>
    <w:p>
      <w:pPr>
        <w:keepNext w:val="0"/>
        <w:ind w:left="201"/>
      </w:pPr>
      <w:r>
        <w:rPr>
          <w:color w:val="3A3A3A"/>
          <w:sz w:val="19"/>
        </w:rPr>
        <w:t xml:space="preserve">• </w:t>
      </w:r>
      <w:r>
        <w:rPr>
          <w:rFonts w:ascii="Consolas" w:hAnsi="Consolas"/>
          <w:color w:val="3A3A3A"/>
          <w:sz w:val="19"/>
        </w:rPr>
        <w:t>encrypt(m: int, e: int, n: int) -&gt; int</w:t>
      </w:r>
      <w:r>
        <w:rPr>
          <w:color w:val="3A3A3A"/>
          <w:sz w:val="19"/>
        </w:rPr>
        <w:t xml:space="preserve">, RSA encrypt: </w:t>
      </w:r>
      <w:r>
        <w:rPr>
          <w:rFonts w:ascii="Consolas" w:hAnsi="Consolas"/>
          <w:color w:val="3A3A3A"/>
          <w:sz w:val="19"/>
        </w:rPr>
        <w:t>c = m^e mod n</w:t>
      </w:r>
      <w:r>
        <w:rPr>
          <w:color w:val="3A3A3A"/>
          <w:sz w:val="19"/>
        </w:rPr>
        <w:t xml:space="preserve">. Raises </w:t>
      </w:r>
      <w:r>
        <w:rPr>
          <w:rFonts w:ascii="Consolas" w:hAnsi="Consolas"/>
          <w:color w:val="3A3A3A"/>
          <w:sz w:val="19"/>
        </w:rPr>
        <w:t>ValueError</w:t>
      </w:r>
      <w:r>
        <w:rPr>
          <w:color w:val="3A3A3A"/>
          <w:sz w:val="19"/>
        </w:rPr>
        <w:t xml:space="preserve"> if </w:t>
      </w:r>
      <w:r>
        <w:rPr>
          <w:rFonts w:ascii="Consolas" w:hAnsi="Consolas"/>
          <w:color w:val="3A3A3A"/>
          <w:sz w:val="19"/>
        </w:rPr>
        <w:t>m</w:t>
      </w:r>
      <w:r>
        <w:rPr>
          <w:color w:val="3A3A3A"/>
          <w:sz w:val="19"/>
        </w:rPr>
        <w:t xml:space="preserve"> is not in </w:t>
      </w:r>
      <w:r>
        <w:rPr>
          <w:rFonts w:ascii="Consolas" w:hAnsi="Consolas"/>
          <w:color w:val="3A3A3A"/>
          <w:sz w:val="19"/>
        </w:rPr>
        <w:t>0 &lt;= m &lt; n</w:t>
      </w:r>
      <w:r>
        <w:rPr>
          <w:color w:val="3A3A3A"/>
          <w:sz w:val="19"/>
        </w:rPr>
        <w:t>.</w:t>
      </w:r>
    </w:p>
    <w:p>
      <w:pPr>
        <w:keepNext w:val="0"/>
        <w:ind w:left="201"/>
      </w:pPr>
      <w:r>
        <w:rPr>
          <w:color w:val="3A3A3A"/>
          <w:sz w:val="19"/>
        </w:rPr>
        <w:t xml:space="preserve">• </w:t>
      </w:r>
      <w:r>
        <w:rPr>
          <w:rFonts w:ascii="Consolas" w:hAnsi="Consolas"/>
          <w:color w:val="3A3A3A"/>
          <w:sz w:val="19"/>
        </w:rPr>
        <w:t>decrypt(c: int, d: int, n: int) -&gt; int</w:t>
      </w:r>
      <w:r>
        <w:rPr>
          <w:color w:val="3A3A3A"/>
          <w:sz w:val="19"/>
        </w:rPr>
        <w:t xml:space="preserve">, RSA decrypt: </w:t>
      </w:r>
      <w:r>
        <w:rPr>
          <w:rFonts w:ascii="Consolas" w:hAnsi="Consolas"/>
          <w:color w:val="3A3A3A"/>
          <w:sz w:val="19"/>
        </w:rPr>
        <w:t>m = c^d mod n</w:t>
      </w:r>
      <w:r>
        <w:rPr>
          <w:color w:val="3A3A3A"/>
          <w:sz w:val="19"/>
        </w:rPr>
        <w:t>.</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rsa_keygen(p, q, e)</w:t>
      </w:r>
      <w:r>
        <w:rPr>
          <w:color w:val="3A3A3A"/>
          <w:sz w:val="19"/>
        </w:rPr>
        <w:t xml:space="preserve">: </w:t>
      </w:r>
      <w:r>
        <w:rPr>
          <w:rFonts w:ascii="Consolas" w:hAnsi="Consolas"/>
          <w:color w:val="3A3A3A"/>
          <w:sz w:val="19"/>
        </w:rPr>
        <w:t>p</w:t>
      </w:r>
      <w:r>
        <w:rPr>
          <w:color w:val="3A3A3A"/>
          <w:sz w:val="19"/>
        </w:rPr>
        <w:t xml:space="preserve">, </w:t>
      </w:r>
      <w:r>
        <w:rPr>
          <w:rFonts w:ascii="Consolas" w:hAnsi="Consolas"/>
          <w:color w:val="3A3A3A"/>
          <w:sz w:val="19"/>
        </w:rPr>
        <w:t>q</w:t>
      </w:r>
      <w:r>
        <w:rPr>
          <w:color w:val="3A3A3A"/>
          <w:sz w:val="19"/>
        </w:rPr>
        <w:t xml:space="preserve"> are (small, in this atom's tests) prime integers; </w:t>
      </w:r>
      <w:r>
        <w:rPr>
          <w:rFonts w:ascii="Consolas" w:hAnsi="Consolas"/>
          <w:color w:val="3A3A3A"/>
          <w:sz w:val="19"/>
        </w:rPr>
        <w:t>e</w:t>
      </w:r>
      <w:r>
        <w:rPr>
          <w:color w:val="3A3A3A"/>
          <w:sz w:val="19"/>
        </w:rPr>
        <w:t xml:space="preserve"> is the chosen public exponent -&gt; </w:t>
      </w:r>
      <w:r>
        <w:rPr>
          <w:rFonts w:ascii="Consolas" w:hAnsi="Consolas"/>
          <w:color w:val="3A3A3A"/>
          <w:sz w:val="19"/>
        </w:rPr>
        <w:t>{"n": int, "phi_n": int, "e": int, "d": int}</w:t>
      </w:r>
      <w:r>
        <w:rPr>
          <w:color w:val="3A3A3A"/>
          <w:sz w:val="19"/>
        </w:rPr>
        <w:t>.</w:t>
      </w:r>
    </w:p>
    <w:p>
      <w:pPr>
        <w:keepNext w:val="0"/>
        <w:ind w:left="201"/>
      </w:pPr>
      <w:r>
        <w:rPr>
          <w:color w:val="3A3A3A"/>
          <w:sz w:val="19"/>
        </w:rPr>
        <w:t xml:space="preserve">• </w:t>
      </w:r>
      <w:r>
        <w:rPr>
          <w:rFonts w:ascii="Consolas" w:hAnsi="Consolas"/>
          <w:color w:val="3A3A3A"/>
          <w:sz w:val="19"/>
        </w:rPr>
        <w:t>encrypt(m, e, n)</w:t>
      </w:r>
      <w:r>
        <w:rPr>
          <w:color w:val="3A3A3A"/>
          <w:sz w:val="19"/>
        </w:rPr>
        <w:t xml:space="preserve">: </w:t>
      </w:r>
      <w:r>
        <w:rPr>
          <w:rFonts w:ascii="Consolas" w:hAnsi="Consolas"/>
          <w:color w:val="3A3A3A"/>
          <w:sz w:val="19"/>
        </w:rPr>
        <w:t>m: int</w:t>
      </w:r>
      <w:r>
        <w:rPr>
          <w:color w:val="3A3A3A"/>
          <w:sz w:val="19"/>
        </w:rPr>
        <w:t xml:space="preserve">, </w:t>
      </w:r>
      <w:r>
        <w:rPr>
          <w:rFonts w:ascii="Consolas" w:hAnsi="Consolas"/>
          <w:color w:val="3A3A3A"/>
          <w:sz w:val="19"/>
        </w:rPr>
        <w:t>e: int</w:t>
      </w:r>
      <w:r>
        <w:rPr>
          <w:color w:val="3A3A3A"/>
          <w:sz w:val="19"/>
        </w:rPr>
        <w:t xml:space="preserve">, </w:t>
      </w:r>
      <w:r>
        <w:rPr>
          <w:rFonts w:ascii="Consolas" w:hAnsi="Consolas"/>
          <w:color w:val="3A3A3A"/>
          <w:sz w:val="19"/>
        </w:rPr>
        <w:t>n: int</w:t>
      </w:r>
      <w:r>
        <w:rPr>
          <w:color w:val="3A3A3A"/>
          <w:sz w:val="19"/>
        </w:rPr>
        <w:t xml:space="preserve"> -&gt; ciphertext </w:t>
      </w:r>
      <w:r>
        <w:rPr>
          <w:rFonts w:ascii="Consolas" w:hAnsi="Consolas"/>
          <w:color w:val="3A3A3A"/>
          <w:sz w:val="19"/>
        </w:rPr>
        <w:t>int</w:t>
      </w:r>
      <w:r>
        <w:rPr>
          <w:color w:val="3A3A3A"/>
          <w:sz w:val="19"/>
        </w:rPr>
        <w:t>.</w:t>
      </w:r>
    </w:p>
    <w:p>
      <w:pPr>
        <w:keepNext w:val="0"/>
        <w:ind w:left="201"/>
      </w:pPr>
      <w:r>
        <w:rPr>
          <w:color w:val="3A3A3A"/>
          <w:sz w:val="19"/>
        </w:rPr>
        <w:t xml:space="preserve">• </w:t>
      </w:r>
      <w:r>
        <w:rPr>
          <w:rFonts w:ascii="Consolas" w:hAnsi="Consolas"/>
          <w:color w:val="3A3A3A"/>
          <w:sz w:val="19"/>
        </w:rPr>
        <w:t>decrypt(c, d, n)</w:t>
      </w:r>
      <w:r>
        <w:rPr>
          <w:color w:val="3A3A3A"/>
          <w:sz w:val="19"/>
        </w:rPr>
        <w:t xml:space="preserve">: </w:t>
      </w:r>
      <w:r>
        <w:rPr>
          <w:rFonts w:ascii="Consolas" w:hAnsi="Consolas"/>
          <w:color w:val="3A3A3A"/>
          <w:sz w:val="19"/>
        </w:rPr>
        <w:t>c: int</w:t>
      </w:r>
      <w:r>
        <w:rPr>
          <w:color w:val="3A3A3A"/>
          <w:sz w:val="19"/>
        </w:rPr>
        <w:t xml:space="preserve">, </w:t>
      </w:r>
      <w:r>
        <w:rPr>
          <w:rFonts w:ascii="Consolas" w:hAnsi="Consolas"/>
          <w:color w:val="3A3A3A"/>
          <w:sz w:val="19"/>
        </w:rPr>
        <w:t>d: int</w:t>
      </w:r>
      <w:r>
        <w:rPr>
          <w:color w:val="3A3A3A"/>
          <w:sz w:val="19"/>
        </w:rPr>
        <w:t xml:space="preserve">, </w:t>
      </w:r>
      <w:r>
        <w:rPr>
          <w:rFonts w:ascii="Consolas" w:hAnsi="Consolas"/>
          <w:color w:val="3A3A3A"/>
          <w:sz w:val="19"/>
        </w:rPr>
        <w:t>n: int</w:t>
      </w:r>
      <w:r>
        <w:rPr>
          <w:color w:val="3A3A3A"/>
          <w:sz w:val="19"/>
        </w:rPr>
        <w:t xml:space="preserve"> -&gt; plaintext </w:t>
      </w:r>
      <w:r>
        <w:rPr>
          <w:rFonts w:ascii="Consolas" w:hAnsi="Consolas"/>
          <w:color w:val="3A3A3A"/>
          <w:sz w:val="19"/>
        </w:rPr>
        <w:t>int</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 </w:t>
      </w:r>
      <w:r>
        <w:rPr>
          <w:rFonts w:ascii="Consolas" w:hAnsi="Consolas"/>
          <w:color w:val="3A3A3A"/>
          <w:sz w:val="19"/>
        </w:rPr>
        <w:t>{"op": "keygen", "p": int, "q": int, "e": int}</w:t>
      </w:r>
      <w:r>
        <w:rPr>
          <w:color w:val="3A3A3A"/>
          <w:sz w:val="19"/>
        </w:rPr>
        <w:t xml:space="preserve"> -&gt; </w:t>
      </w:r>
      <w:r>
        <w:rPr>
          <w:rFonts w:ascii="Consolas" w:hAnsi="Consolas"/>
          <w:color w:val="3A3A3A"/>
          <w:sz w:val="19"/>
        </w:rPr>
        <w:t>{"n": int, "phi_n": int, "e": int, "d": int}</w:t>
      </w:r>
      <w:r>
        <w:rPr>
          <w:color w:val="3A3A3A"/>
          <w:sz w:val="19"/>
        </w:rPr>
        <w:t xml:space="preserve"> - </w:t>
      </w:r>
      <w:r>
        <w:rPr>
          <w:rFonts w:ascii="Consolas" w:hAnsi="Consolas"/>
          <w:color w:val="3A3A3A"/>
          <w:sz w:val="19"/>
        </w:rPr>
        <w:t>{"op": "encrypt", "m": int, "e": int, "n": int}</w:t>
      </w:r>
      <w:r>
        <w:rPr>
          <w:color w:val="3A3A3A"/>
          <w:sz w:val="19"/>
        </w:rPr>
        <w:t xml:space="preserve"> -&gt; </w:t>
      </w:r>
      <w:r>
        <w:rPr>
          <w:rFonts w:ascii="Consolas" w:hAnsi="Consolas"/>
          <w:color w:val="3A3A3A"/>
          <w:sz w:val="19"/>
        </w:rPr>
        <w:t>{"c": int}</w:t>
      </w:r>
      <w:r>
        <w:rPr>
          <w:color w:val="3A3A3A"/>
          <w:sz w:val="19"/>
        </w:rPr>
        <w:t xml:space="preserve"> - </w:t>
      </w:r>
      <w:r>
        <w:rPr>
          <w:rFonts w:ascii="Consolas" w:hAnsi="Consolas"/>
          <w:color w:val="3A3A3A"/>
          <w:sz w:val="19"/>
        </w:rPr>
        <w:t>{"op": "decrypt", "c": int, "d": int, "n": int}</w:t>
      </w:r>
      <w:r>
        <w:rPr>
          <w:color w:val="3A3A3A"/>
          <w:sz w:val="19"/>
        </w:rPr>
        <w:t xml:space="preserve"> -&gt; </w:t>
      </w:r>
      <w:r>
        <w:rPr>
          <w:rFonts w:ascii="Consolas" w:hAnsi="Consolas"/>
          <w:color w:val="3A3A3A"/>
          <w:sz w:val="19"/>
        </w:rPr>
        <w:t>{"m": int}</w:t>
      </w:r>
      <w:r>
        <w:rPr>
          <w:color w:val="3A3A3A"/>
          <w:sz w:val="19"/>
        </w:rPr>
        <w:t xml:space="preserve"> - </w:t>
      </w:r>
      <w:r>
        <w:rPr>
          <w:rFonts w:ascii="Consolas" w:hAnsi="Consolas"/>
          <w:color w:val="3A3A3A"/>
          <w:sz w:val="19"/>
        </w:rPr>
        <w:t>{"op": "roundtrip", "p": int, "q": int, "e": int, "m": int}</w:t>
      </w:r>
      <w:r>
        <w:rPr>
          <w:color w:val="3A3A3A"/>
          <w:sz w:val="19"/>
        </w:rPr>
        <w:t xml:space="preserve"> -&gt; </w:t>
      </w:r>
      <w:r>
        <w:rPr>
          <w:rFonts w:ascii="Consolas" w:hAnsi="Consolas"/>
          <w:color w:val="3A3A3A"/>
          <w:sz w:val="19"/>
        </w:rPr>
        <w:t>{"n": int, "phi_n": int, "d": int, "c": int, "m_decrypted": int}</w:t>
      </w:r>
    </w:p>
    <w:p>
      <w:pPr>
        <w:keepNext/>
      </w:pPr>
      <w:r>
        <w:rPr>
          <w:b/>
          <w:color w:val="9C1C2C"/>
          <w:sz w:val="21"/>
        </w:rPr>
        <w:t>Examples</w:t>
      </w:r>
    </w:p>
    <w:p>
      <w:pPr>
        <w:keepNext w:val="0"/>
        <w:spacing w:after="120"/>
      </w:pPr>
      <w:r>
        <w:rPr>
          <w:rFonts w:ascii="Consolas" w:hAnsi="Consolas"/>
          <w:color w:val="1A1A1A"/>
          <w:sz w:val="16"/>
        </w:rPr>
        <w:t>rsa_keygen(3, 11, 7)          -&gt; {"n": 33, "phi_n": 20, "e": 7, "d": 3}</w:t>
        <w:br/>
        <w:t>encrypt(5, 7, 33)             -&gt; 14</w:t>
        <w:br/>
        <w:t>decrypt(14, 3, 33)            -&gt; 5</w:t>
        <w:br/>
        <w:br/>
        <w:t>solve({"op": "roundtrip", "p": 3, "q": 11, "e": 7, "m": 5})</w:t>
        <w:br/>
        <w:t xml:space="preserve">  -&gt; {"n": 33, "phi_n": 20, "d": 3, "c": 14, "m_decrypted": 5}</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pow()</w:t>
      </w:r>
      <w:r>
        <w:rPr>
          <w:color w:val="3A3A3A"/>
          <w:sz w:val="19"/>
        </w:rPr>
        <w:t xml:space="preserve"> for modular exponentiation is allowed and expected; do not import any external crypto library, the extended Euclidean algorithm and key derivation must be your own code).</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edge cases such as </w:t>
      </w:r>
      <w:r>
        <w:rPr>
          <w:rFonts w:ascii="Consolas" w:hAnsi="Consolas"/>
          <w:color w:val="3A3A3A"/>
          <w:sz w:val="19"/>
        </w:rPr>
        <w:t>m = 0</w:t>
      </w:r>
      <w:r>
        <w:rPr>
          <w:color w:val="3A3A3A"/>
          <w:sz w:val="19"/>
        </w:rPr>
        <w:t xml:space="preserve">, </w:t>
      </w:r>
      <w:r>
        <w:rPr>
          <w:rFonts w:ascii="Consolas" w:hAnsi="Consolas"/>
          <w:color w:val="3A3A3A"/>
          <w:sz w:val="19"/>
        </w:rPr>
        <w:t>m</w:t>
      </w:r>
      <w:r>
        <w:rPr>
          <w:color w:val="3A3A3A"/>
          <w:sz w:val="19"/>
        </w:rPr>
        <w:t xml:space="preserve"> at or beyond </w:t>
      </w:r>
      <w:r>
        <w:rPr>
          <w:rFonts w:ascii="Consolas" w:hAnsi="Consolas"/>
          <w:color w:val="3A3A3A"/>
          <w:sz w:val="19"/>
        </w:rPr>
        <w:t>n</w:t>
      </w:r>
      <w:r>
        <w:rPr>
          <w:color w:val="3A3A3A"/>
          <w:sz w:val="19"/>
        </w:rPr>
        <w:t xml:space="preserve"> (rejected), and </w:t>
      </w:r>
      <w:r>
        <w:rPr>
          <w:rFonts w:ascii="Consolas" w:hAnsi="Consolas"/>
          <w:color w:val="3A3A3A"/>
          <w:sz w:val="19"/>
        </w:rPr>
        <w:t>e</w:t>
      </w:r>
      <w:r>
        <w:rPr>
          <w:color w:val="3A3A3A"/>
          <w:sz w:val="19"/>
        </w:rPr>
        <w:t xml:space="preserve"> values that are not coprime with </w:t>
      </w:r>
      <w:r>
        <w:rPr>
          <w:rFonts w:ascii="Consolas" w:hAnsi="Consolas"/>
          <w:color w:val="3A3A3A"/>
          <w:sz w:val="19"/>
        </w:rPr>
        <w:t>phi_n</w:t>
      </w:r>
      <w:r>
        <w:rPr>
          <w:color w:val="3A3A3A"/>
          <w:sz w:val="19"/>
        </w:rPr>
        <w:t xml:space="preserve"> (rejected).</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5.4.b. Student completes the TODOs.</w:t>
        <w:br/>
        <w:t>This file intentionally FAILS the tests until implemented."""</w:t>
        <w:br/>
        <w:br/>
        <w:br/>
        <w:t>def egcd(a: int, b: int):</w:t>
        <w:br/>
        <w:t xml:space="preserve">    """Extended Euclidean algorithm. Returns (g, x, y) such that a*x + b*y = g = gcd(a, b)."""</w:t>
        <w:br/>
        <w:t xml:space="preserve">    # TODO: base case: if b == 0, return (a, 1, 0).</w:t>
        <w:br/>
        <w:t xml:space="preserve">    #       otherwise recurse: g, x1, y1 = egcd(b, a % b); return (g, y1, x1 - (a // b) * y1)</w:t>
        <w:br/>
        <w:t xml:space="preserve">    raise NotImplementedError("implement egcd() — see prompt.md")</w:t>
        <w:br/>
        <w:br/>
        <w:br/>
        <w:t>def mod_inverse(e: int, phi_n: int) -&gt; int:</w:t>
        <w:br/>
        <w:t xml:space="preserve">    """Return d, the modular inverse of e mod phi_n, satisfying (e * d) % phi_n == 1.</w:t>
        <w:br/>
        <w:br/>
        <w:t xml:space="preserve">    Raises ValueError if e and phi_n are not coprime (no inverse exists)."""</w:t>
        <w:br/>
        <w:t xml:space="preserve">    # TODO: call egcd(e, phi_n) -&gt; (g, x, _). If g != 1, raise ValueError.</w:t>
        <w:br/>
        <w:t xml:space="preserve">    #       Otherwise return x % phi_n.</w:t>
        <w:br/>
        <w:t xml:space="preserve">    raise NotImplementedError("implement mod_inverse() — see prompt.md")</w:t>
        <w:br/>
        <w:br/>
        <w:br/>
        <w:t>def rsa_keygen(p: int, q: int, e: int) -&gt; dict:</w:t>
        <w:br/>
        <w:t xml:space="preserve">    """Derive full RSA key material from primes p, q and public exponent e.</w:t>
        <w:br/>
        <w:br/>
        <w:t xml:space="preserve">    Returns {"n": n, "phi_n": phi_n, "e": e, "d": d}.</w:t>
        <w:br/>
        <w:t xml:space="preserve">    """</w:t>
        <w:br/>
        <w:t xml:space="preserve">    # TODO: n = p * q; phi_n = (p-1)*(q-1); validate 1 &lt; e &lt; phi_n (else ValueError);</w:t>
        <w:br/>
        <w:t xml:space="preserve">    #       d = mod_inverse(e, phi_n); return the dict.</w:t>
        <w:br/>
        <w:t xml:space="preserve">    raise NotImplementedError("implement rsa_keygen() — see prompt.md")</w:t>
        <w:br/>
        <w:br/>
        <w:br/>
        <w:t>def encrypt(m: int, e: int, n: int) -&gt; int:</w:t>
        <w:br/>
        <w:t xml:space="preserve">    """RSA encrypt: c = m^e mod n. m must satisfy 0 &lt;= m &lt; n."""</w:t>
        <w:br/>
        <w:t xml:space="preserve">    # TODO: validate 0 &lt;= m &lt; n (else ValueError), then return pow(m, e, n).</w:t>
        <w:br/>
        <w:t xml:space="preserve">    raise NotImplementedError("implement encrypt() — see prompt.md")</w:t>
        <w:br/>
        <w:br/>
        <w:br/>
        <w:t>def decrypt(c: int, d: int, n: int) -&gt; int:</w:t>
        <w:br/>
        <w:t xml:space="preserve">    """RSA decrypt: m = c^d mod n."""</w:t>
        <w:br/>
        <w:t xml:space="preserve">    # TODO: return pow(c, d, n).</w:t>
        <w:br/>
        <w:t xml:space="preserve">    raise NotImplementedError("implement decrypt() — see prompt.md")</w:t>
        <w:br/>
        <w:br/>
        <w:br/>
        <w:t>def solve(data):</w:t>
        <w:br/>
        <w:t xml:space="preserve">    """Blackbox entry point. Dispatches on data['op']:</w:t>
        <w:br/>
        <w:t xml:space="preserve">      - {"op": "keygen", "p": int, "q": int, "e": int}</w:t>
        <w:br/>
        <w:t xml:space="preserve">            -&gt; {"n": int, "phi_n": int, "e": int, "d": int}</w:t>
        <w:br/>
        <w:t xml:space="preserve">      - {"op": "encrypt", "m": int, "e": int, "n": int}</w:t>
        <w:br/>
        <w:t xml:space="preserve">            -&gt; {"c": int}</w:t>
        <w:br/>
        <w:t xml:space="preserve">      - {"op": "decrypt", "c": int, "d": int, "n": int}</w:t>
        <w:br/>
        <w:t xml:space="preserve">            -&gt; {"m": int}</w:t>
        <w:br/>
        <w:t xml:space="preserve">      - {"op": "roundtrip", "p": int, "q": int, "e": int, "m": int}</w:t>
        <w:br/>
        <w:t xml:space="preserve">            -&gt; {"n": int, "phi_n": int, "d": int, "c": int, "m_decrypted": int}</w:t>
        <w:br/>
        <w:t xml:space="preserve">    """</w:t>
        <w:br/>
        <w:t xml:space="preserve">    # TODO: dispatch on data["op"] to rsa_keygen()/encrypt()/decrypt(), and for</w:t>
        <w:br/>
        <w:t xml:space="preserve">    #       "roundtrip" combine all three the way solution.py does.</w:t>
        <w:br/>
        <w:t xml:space="preserve">    raise NotImplementedError("implement solve() — see prompt.md")</w:t>
      </w:r>
    </w:p>
    <w:p>
      <w:pPr>
        <w:keepNext/>
        <w:spacing w:before="200" w:after="80"/>
      </w:pPr>
      <w:r>
        <w:rPr>
          <w:b/>
          <w:color w:val="1A1A1A"/>
          <w:sz w:val="22"/>
        </w:rPr>
        <w:t>5.4.c · Digital signatures</w:t>
      </w:r>
    </w:p>
    <w:p>
      <w:pPr>
        <w:keepNext w:val="0"/>
        <w:spacing w:after="80"/>
        <w:ind w:left="403"/>
      </w:pPr>
      <w:r>
        <w:rPr>
          <w:i/>
          <w:color w:val="3A3A3A"/>
          <w:sz w:val="17"/>
        </w:rPr>
        <w:t>3 pts · auto-graded on the site</w:t>
      </w:r>
    </w:p>
    <w:p>
      <w:pPr>
        <w:keepNext/>
      </w:pPr>
      <w:r>
        <w:rPr>
          <w:b/>
          <w:color w:val="9C1C2C"/>
          <w:sz w:val="21"/>
        </w:rPr>
        <w:t>Coding problem, 5.4.c: Implement RSA digital signatures (hash-then-sign)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software vendor wants to let users verify that a downloaded update really came from them and was not modified in transit. Rather than signing the whole update file directly with RSA (slow, and structurally risky per atom.md), implement the standard "hash, then sign" digital signature scheme: hash the message with SHA-256, reduce the digest mod n, and apply the RSA private-key operation to that digest, not the raw message.</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sign(message: bytes, d: int, n: int) -&gt; int</w:t>
      </w:r>
      <w:r>
        <w:rPr>
          <w:color w:val="3A3A3A"/>
          <w:sz w:val="19"/>
        </w:rPr>
        <w:t xml:space="preserve">, return the signature </w:t>
      </w:r>
      <w:r>
        <w:rPr>
          <w:rFonts w:ascii="Consolas" w:hAnsi="Consolas"/>
          <w:color w:val="3A3A3A"/>
          <w:sz w:val="19"/>
        </w:rPr>
        <w:t>(SHA-256(message) mod n)^d mod n</w:t>
      </w:r>
      <w:r>
        <w:rPr>
          <w:color w:val="3A3A3A"/>
          <w:sz w:val="19"/>
        </w:rPr>
        <w:t xml:space="preserve">, using the signer's private exponent </w:t>
      </w:r>
      <w:r>
        <w:rPr>
          <w:rFonts w:ascii="Consolas" w:hAnsi="Consolas"/>
          <w:color w:val="3A3A3A"/>
          <w:sz w:val="19"/>
        </w:rPr>
        <w:t>d</w:t>
      </w:r>
      <w:r>
        <w:rPr>
          <w:color w:val="3A3A3A"/>
          <w:sz w:val="19"/>
        </w:rPr>
        <w:t xml:space="preserve"> and modulus </w:t>
      </w:r>
      <w:r>
        <w:rPr>
          <w:rFonts w:ascii="Consolas" w:hAnsi="Consolas"/>
          <w:color w:val="3A3A3A"/>
          <w:sz w:val="19"/>
        </w:rPr>
        <w:t>n</w:t>
      </w:r>
      <w:r>
        <w:rPr>
          <w:color w:val="3A3A3A"/>
          <w:sz w:val="19"/>
        </w:rPr>
        <w:t>.</w:t>
      </w:r>
    </w:p>
    <w:p>
      <w:pPr>
        <w:keepNext w:val="0"/>
        <w:ind w:left="201"/>
      </w:pPr>
      <w:r>
        <w:rPr>
          <w:color w:val="3A3A3A"/>
          <w:sz w:val="19"/>
        </w:rPr>
        <w:t xml:space="preserve">• </w:t>
      </w:r>
      <w:r>
        <w:rPr>
          <w:rFonts w:ascii="Consolas" w:hAnsi="Consolas"/>
          <w:color w:val="3A3A3A"/>
          <w:sz w:val="19"/>
        </w:rPr>
        <w:t>verify(message: bytes, signature: int, e: int, n: int) -&gt; bool</w:t>
      </w:r>
      <w:r>
        <w:rPr>
          <w:color w:val="3A3A3A"/>
          <w:sz w:val="19"/>
        </w:rPr>
        <w:t xml:space="preserve">, recompute </w:t>
      </w:r>
      <w:r>
        <w:rPr>
          <w:rFonts w:ascii="Consolas" w:hAnsi="Consolas"/>
          <w:color w:val="3A3A3A"/>
          <w:sz w:val="19"/>
        </w:rPr>
        <w:t>SHA-256(message) mod n</w:t>
      </w:r>
      <w:r>
        <w:rPr>
          <w:color w:val="3A3A3A"/>
          <w:sz w:val="19"/>
        </w:rPr>
        <w:t xml:space="preserve"> and compare it to </w:t>
      </w:r>
      <w:r>
        <w:rPr>
          <w:rFonts w:ascii="Consolas" w:hAnsi="Consolas"/>
          <w:color w:val="3A3A3A"/>
          <w:sz w:val="19"/>
        </w:rPr>
        <w:t>signature^e mod n</w:t>
      </w:r>
      <w:r>
        <w:rPr>
          <w:color w:val="3A3A3A"/>
          <w:sz w:val="19"/>
        </w:rPr>
        <w:t xml:space="preserve">, using the signer's public exponent </w:t>
      </w:r>
      <w:r>
        <w:rPr>
          <w:rFonts w:ascii="Consolas" w:hAnsi="Consolas"/>
          <w:color w:val="3A3A3A"/>
          <w:sz w:val="19"/>
        </w:rPr>
        <w:t>e</w:t>
      </w:r>
      <w:r>
        <w:rPr>
          <w:color w:val="3A3A3A"/>
          <w:sz w:val="19"/>
        </w:rPr>
        <w:t xml:space="preserve"> and modulus </w:t>
      </w:r>
      <w:r>
        <w:rPr>
          <w:rFonts w:ascii="Consolas" w:hAnsi="Consolas"/>
          <w:color w:val="3A3A3A"/>
          <w:sz w:val="19"/>
        </w:rPr>
        <w:t>n</w:t>
      </w:r>
      <w:r>
        <w:rPr>
          <w:color w:val="3A3A3A"/>
          <w:sz w:val="19"/>
        </w:rPr>
        <w:t xml:space="preserve">. Return </w:t>
      </w:r>
      <w:r>
        <w:rPr>
          <w:rFonts w:ascii="Consolas" w:hAnsi="Consolas"/>
          <w:color w:val="3A3A3A"/>
          <w:sz w:val="19"/>
        </w:rPr>
        <w:t>True</w:t>
      </w:r>
      <w:r>
        <w:rPr>
          <w:color w:val="3A3A3A"/>
          <w:sz w:val="19"/>
        </w:rPr>
        <w:t xml:space="preserve"> iff they match.</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two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color w:val="3A3A3A"/>
          <w:sz w:val="19"/>
        </w:rPr>
        <w:t xml:space="preserve">You may use </w:t>
      </w:r>
      <w:r>
        <w:rPr>
          <w:rFonts w:ascii="Consolas" w:hAnsi="Consolas"/>
          <w:color w:val="3A3A3A"/>
          <w:sz w:val="19"/>
        </w:rPr>
        <w:t>hashlib.sha256</w:t>
      </w:r>
      <w:r>
        <w:rPr>
          <w:color w:val="3A3A3A"/>
          <w:sz w:val="19"/>
        </w:rPr>
        <w:t xml:space="preserve"> for the hash step only. Implement the digest-reduction and the modular exponentiation (</w:t>
      </w:r>
      <w:r>
        <w:rPr>
          <w:rFonts w:ascii="Consolas" w:hAnsi="Consolas"/>
          <w:color w:val="3A3A3A"/>
          <w:sz w:val="19"/>
        </w:rPr>
        <w:t>pow(base, exp, mod)</w:t>
      </w:r>
      <w:r>
        <w:rPr>
          <w:color w:val="3A3A3A"/>
          <w:sz w:val="19"/>
        </w:rPr>
        <w:t xml:space="preserve"> is fine, it's Python's built-in, not an external crypto library) yourself, per the construction below.</w:t>
      </w:r>
    </w:p>
    <w:p>
      <w:pPr>
        <w:keepNext/>
      </w:pPr>
      <w:r>
        <w:rPr>
          <w:b/>
          <w:color w:val="9C1C2C"/>
          <w:sz w:val="21"/>
        </w:rPr>
        <w:t>The construction</w:t>
      </w:r>
    </w:p>
    <w:p>
      <w:pPr>
        <w:keepNext w:val="0"/>
        <w:spacing w:after="120"/>
      </w:pPr>
      <w:r>
        <w:rPr>
          <w:rFonts w:ascii="Consolas" w:hAnsi="Consolas"/>
          <w:color w:val="1A1A1A"/>
          <w:sz w:val="16"/>
        </w:rPr>
        <w:t>digest        = int.from_bytes(SHA256(message).digest(), "big") % n</w:t>
        <w:br/>
        <w:t>sign:         signature = digest^d mod n</w:t>
        <w:br/>
        <w:t>verify:       recovered = signature^e mod n     ; valid iff recovered == digest (recomputed)</w:t>
      </w:r>
    </w:p>
    <w:p>
      <w:pPr>
        <w:keepNext w:val="0"/>
        <w:ind w:left="201"/>
      </w:pPr>
      <w:r>
        <w:rPr>
          <w:color w:val="3A3A3A"/>
          <w:sz w:val="19"/>
        </w:rPr>
        <w:t xml:space="preserve">• Hashing first keeps the signature a fixed size regardless of message length, and means a single changed byte in </w:t>
      </w:r>
      <w:r>
        <w:rPr>
          <w:rFonts w:ascii="Consolas" w:hAnsi="Consolas"/>
          <w:color w:val="3A3A3A"/>
          <w:sz w:val="19"/>
        </w:rPr>
        <w:t>message</w:t>
      </w:r>
      <w:r>
        <w:rPr>
          <w:color w:val="3A3A3A"/>
          <w:sz w:val="19"/>
        </w:rPr>
        <w:t xml:space="preserve"> produces a completely different digest (avalanche effect, 5.3.b), which is what makes tampering detectable.</w:t>
      </w:r>
    </w:p>
    <w:p>
      <w:pPr>
        <w:keepNext w:val="0"/>
        <w:ind w:left="201"/>
      </w:pPr>
      <w:r>
        <w:rPr>
          <w:color w:val="3A3A3A"/>
          <w:sz w:val="19"/>
        </w:rPr>
        <w:t xml:space="preserve">• </w:t>
      </w:r>
      <w:r>
        <w:rPr>
          <w:rFonts w:ascii="Consolas" w:hAnsi="Consolas"/>
          <w:color w:val="3A3A3A"/>
          <w:sz w:val="19"/>
        </w:rPr>
        <w:t>d</w:t>
      </w:r>
      <w:r>
        <w:rPr>
          <w:color w:val="3A3A3A"/>
          <w:sz w:val="19"/>
        </w:rPr>
        <w:t xml:space="preserve"> and </w:t>
      </w:r>
      <w:r>
        <w:rPr>
          <w:rFonts w:ascii="Consolas" w:hAnsi="Consolas"/>
          <w:color w:val="3A3A3A"/>
          <w:sz w:val="19"/>
        </w:rPr>
        <w:t>n</w:t>
      </w:r>
      <w:r>
        <w:rPr>
          <w:color w:val="3A3A3A"/>
          <w:sz w:val="19"/>
        </w:rPr>
        <w:t xml:space="preserve"> form the private key; </w:t>
      </w:r>
      <w:r>
        <w:rPr>
          <w:rFonts w:ascii="Consolas" w:hAnsi="Consolas"/>
          <w:color w:val="3A3A3A"/>
          <w:sz w:val="19"/>
        </w:rPr>
        <w:t>e</w:t>
      </w:r>
      <w:r>
        <w:rPr>
          <w:color w:val="3A3A3A"/>
          <w:sz w:val="19"/>
        </w:rPr>
        <w:t xml:space="preserve"> and </w:t>
      </w:r>
      <w:r>
        <w:rPr>
          <w:rFonts w:ascii="Consolas" w:hAnsi="Consolas"/>
          <w:color w:val="3A3A3A"/>
          <w:sz w:val="19"/>
        </w:rPr>
        <w:t>n</w:t>
      </w:r>
      <w:r>
        <w:rPr>
          <w:color w:val="3A3A3A"/>
          <w:sz w:val="19"/>
        </w:rPr>
        <w:t xml:space="preserve"> form the matching public key (5.4.b).</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sign(message, d, n)</w:t>
      </w:r>
      <w:r>
        <w:rPr>
          <w:color w:val="3A3A3A"/>
          <w:sz w:val="19"/>
        </w:rPr>
        <w:t xml:space="preserve">: </w:t>
      </w:r>
      <w:r>
        <w:rPr>
          <w:rFonts w:ascii="Consolas" w:hAnsi="Consolas"/>
          <w:color w:val="3A3A3A"/>
          <w:sz w:val="19"/>
        </w:rPr>
        <w:t>message: bytes</w:t>
      </w:r>
      <w:r>
        <w:rPr>
          <w:color w:val="3A3A3A"/>
          <w:sz w:val="19"/>
        </w:rPr>
        <w:t xml:space="preserve">, </w:t>
      </w:r>
      <w:r>
        <w:rPr>
          <w:rFonts w:ascii="Consolas" w:hAnsi="Consolas"/>
          <w:color w:val="3A3A3A"/>
          <w:sz w:val="19"/>
        </w:rPr>
        <w:t>d: int</w:t>
      </w:r>
      <w:r>
        <w:rPr>
          <w:color w:val="3A3A3A"/>
          <w:sz w:val="19"/>
        </w:rPr>
        <w:t xml:space="preserve">, </w:t>
      </w:r>
      <w:r>
        <w:rPr>
          <w:rFonts w:ascii="Consolas" w:hAnsi="Consolas"/>
          <w:color w:val="3A3A3A"/>
          <w:sz w:val="19"/>
        </w:rPr>
        <w:t>n: int</w:t>
      </w:r>
      <w:r>
        <w:rPr>
          <w:color w:val="3A3A3A"/>
          <w:sz w:val="19"/>
        </w:rPr>
        <w:t xml:space="preserve"> -&gt; </w:t>
      </w:r>
      <w:r>
        <w:rPr>
          <w:rFonts w:ascii="Consolas" w:hAnsi="Consolas"/>
          <w:color w:val="3A3A3A"/>
          <w:sz w:val="19"/>
        </w:rPr>
        <w:t>int</w:t>
      </w:r>
      <w:r>
        <w:rPr>
          <w:color w:val="3A3A3A"/>
          <w:sz w:val="19"/>
        </w:rPr>
        <w:t xml:space="preserve"> signature.</w:t>
      </w:r>
    </w:p>
    <w:p>
      <w:pPr>
        <w:keepNext w:val="0"/>
        <w:ind w:left="201"/>
      </w:pPr>
      <w:r>
        <w:rPr>
          <w:color w:val="3A3A3A"/>
          <w:sz w:val="19"/>
        </w:rPr>
        <w:t xml:space="preserve">• </w:t>
      </w:r>
      <w:r>
        <w:rPr>
          <w:rFonts w:ascii="Consolas" w:hAnsi="Consolas"/>
          <w:color w:val="3A3A3A"/>
          <w:sz w:val="19"/>
        </w:rPr>
        <w:t>verify(message, signature, e, n)</w:t>
      </w:r>
      <w:r>
        <w:rPr>
          <w:color w:val="3A3A3A"/>
          <w:sz w:val="19"/>
        </w:rPr>
        <w:t xml:space="preserve">: </w:t>
      </w:r>
      <w:r>
        <w:rPr>
          <w:rFonts w:ascii="Consolas" w:hAnsi="Consolas"/>
          <w:color w:val="3A3A3A"/>
          <w:sz w:val="19"/>
        </w:rPr>
        <w:t>signature: int</w:t>
      </w:r>
      <w:r>
        <w:rPr>
          <w:color w:val="3A3A3A"/>
          <w:sz w:val="19"/>
        </w:rPr>
        <w:t xml:space="preserve">, </w:t>
      </w:r>
      <w:r>
        <w:rPr>
          <w:rFonts w:ascii="Consolas" w:hAnsi="Consolas"/>
          <w:color w:val="3A3A3A"/>
          <w:sz w:val="19"/>
        </w:rPr>
        <w:t>e: int</w:t>
      </w:r>
      <w:r>
        <w:rPr>
          <w:color w:val="3A3A3A"/>
          <w:sz w:val="19"/>
        </w:rPr>
        <w:t xml:space="preserve">, </w:t>
      </w:r>
      <w:r>
        <w:rPr>
          <w:rFonts w:ascii="Consolas" w:hAnsi="Consolas"/>
          <w:color w:val="3A3A3A"/>
          <w:sz w:val="19"/>
        </w:rPr>
        <w:t>n: int</w:t>
      </w:r>
      <w:r>
        <w:rPr>
          <w:color w:val="3A3A3A"/>
          <w:sz w:val="19"/>
        </w:rPr>
        <w:t xml:space="preserve"> -&gt;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"sign", "message": "&lt;str&gt;", "d": &lt;int&gt;, "n": &lt;int&gt;}</w:t>
      </w:r>
      <w:r>
        <w:rPr>
          <w:color w:val="3A3A3A"/>
          <w:sz w:val="19"/>
        </w:rPr>
        <w:t xml:space="preserve"> -&gt; </w:t>
      </w:r>
      <w:r>
        <w:rPr>
          <w:rFonts w:ascii="Consolas" w:hAnsi="Consolas"/>
          <w:color w:val="3A3A3A"/>
          <w:sz w:val="19"/>
        </w:rPr>
        <w:t>{"signature": &lt;int&gt;}</w:t>
      </w:r>
      <w:r>
        <w:rPr>
          <w:color w:val="3A3A3A"/>
          <w:sz w:val="19"/>
        </w:rPr>
        <w:t xml:space="preserve">, or </w:t>
      </w:r>
      <w:r>
        <w:rPr>
          <w:rFonts w:ascii="Consolas" w:hAnsi="Consolas"/>
          <w:color w:val="3A3A3A"/>
          <w:sz w:val="19"/>
        </w:rPr>
        <w:t>data = {"op": "verify", "message": "&lt;str&gt;", "signature": &lt;int&gt;, "e": &lt;int&gt;, "n": &lt;int&gt;}</w:t>
      </w:r>
      <w:r>
        <w:rPr>
          <w:color w:val="3A3A3A"/>
          <w:sz w:val="19"/>
        </w:rPr>
        <w:t xml:space="preserve"> -&gt; </w:t>
      </w:r>
      <w:r>
        <w:rPr>
          <w:rFonts w:ascii="Consolas" w:hAnsi="Consolas"/>
          <w:color w:val="3A3A3A"/>
          <w:sz w:val="19"/>
        </w:rPr>
        <w:t>{"valid": &lt;bool&gt;}</w:t>
      </w:r>
      <w:r>
        <w:rPr>
          <w:color w:val="3A3A3A"/>
          <w:sz w:val="19"/>
        </w:rPr>
        <w:t>.</w:t>
      </w:r>
    </w:p>
    <w:p>
      <w:pPr>
        <w:keepNext/>
      </w:pPr>
      <w:r>
        <w:rPr>
          <w:b/>
          <w:color w:val="9C1C2C"/>
          <w:sz w:val="21"/>
        </w:rPr>
        <w:t>Examples</w:t>
      </w:r>
    </w:p>
    <w:p>
      <w:pPr>
        <w:keepNext w:val="0"/>
        <w:spacing w:after="120"/>
      </w:pPr>
      <w:r>
        <w:rPr>
          <w:color w:val="3A3A3A"/>
          <w:sz w:val="19"/>
        </w:rPr>
        <w:t xml:space="preserve">Using the textbook-scale key pair </w:t>
      </w:r>
      <w:r>
        <w:rPr>
          <w:rFonts w:ascii="Consolas" w:hAnsi="Consolas"/>
          <w:color w:val="3A3A3A"/>
          <w:sz w:val="19"/>
        </w:rPr>
        <w:t>p=61, q=53 -&gt; n=3233</w:t>
      </w:r>
      <w:r>
        <w:rPr>
          <w:color w:val="3A3A3A"/>
          <w:sz w:val="19"/>
        </w:rPr>
        <w:t xml:space="preserve">, </w:t>
      </w:r>
      <w:r>
        <w:rPr>
          <w:rFonts w:ascii="Consolas" w:hAnsi="Consolas"/>
          <w:color w:val="3A3A3A"/>
          <w:sz w:val="19"/>
        </w:rPr>
        <w:t>e=17</w:t>
      </w:r>
      <w:r>
        <w:rPr>
          <w:color w:val="3A3A3A"/>
          <w:sz w:val="19"/>
        </w:rPr>
        <w:t xml:space="preserve">, </w:t>
      </w:r>
      <w:r>
        <w:rPr>
          <w:rFonts w:ascii="Consolas" w:hAnsi="Consolas"/>
          <w:color w:val="3A3A3A"/>
          <w:sz w:val="19"/>
        </w:rPr>
        <w:t>d=2753</w:t>
      </w:r>
      <w:r>
        <w:rPr>
          <w:color w:val="3A3A3A"/>
          <w:sz w:val="19"/>
        </w:rPr>
        <w:t>:</w:t>
      </w:r>
    </w:p>
    <w:p>
      <w:pPr>
        <w:keepNext w:val="0"/>
        <w:spacing w:after="120"/>
      </w:pPr>
      <w:r>
        <w:rPr>
          <w:rFonts w:ascii="Consolas" w:hAnsi="Consolas"/>
          <w:color w:val="1A1A1A"/>
          <w:sz w:val="16"/>
        </w:rPr>
        <w:t>sign(b"pay Bob $50", 2753, 3233)        -&gt; some int in [0, 3233)</w:t>
        <w:br/>
        <w:t>verify(b"pay Bob $50", &lt;that signature&gt;, 17, 3233)   -&gt; True</w:t>
        <w:br/>
        <w:t>verify(b"pay Bob $950", &lt;that signature&gt;, 17, 3233)  -&gt; False   # message tampered after signing</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hashlib</w:t>
      </w:r>
      <w:r>
        <w:rPr>
          <w:color w:val="3A3A3A"/>
          <w:sz w:val="19"/>
        </w:rPr>
        <w:t xml:space="preserve"> only, no external crypto packages).</w:t>
      </w:r>
    </w:p>
    <w:p>
      <w:pPr>
        <w:keepNext w:val="0"/>
        <w:ind w:left="201"/>
      </w:pPr>
      <w:r>
        <w:rPr>
          <w:color w:val="3A3A3A"/>
          <w:sz w:val="19"/>
        </w:rPr>
        <w:t xml:space="preserve">• Correctness is checked in </w:t>
      </w:r>
      <w:r>
        <w:rPr>
          <w:rFonts w:ascii="Consolas" w:hAnsi="Consolas"/>
          <w:color w:val="3A3A3A"/>
          <w:sz w:val="19"/>
        </w:rPr>
        <w:t>tests.py</w:t>
      </w:r>
      <w:r>
        <w:rPr>
          <w:color w:val="3A3A3A"/>
          <w:sz w:val="19"/>
        </w:rPr>
        <w:t xml:space="preserve"> against an independent oracle that recomputes the same hash-then-sign math directly (not by importing your functions).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a tampered message failing verification, a wrong public key failing verification, an empty message, and determinism (signing the same message twice yields the same signature).</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5.4.c. Student completes the TODOs.</w:t>
        <w:br/>
        <w:t>This file intentionally FAILS the tests until implemented."""</w:t>
        <w:br/>
        <w:t>import hashlib</w:t>
        <w:br/>
        <w:br/>
        <w:br/>
        <w:t>def _digest_mod_n(message: bytes, n: int) -&gt; int:</w:t>
        <w:br/>
        <w:t xml:space="preserve">    """Hash message with SHA-256 and reduce it to an integer mod n.</w:t>
        <w:br/>
        <w:br/>
        <w:t xml:space="preserve">    This is the 'hash, then sign' step from atom.md: we never run RSA on the raw</w:t>
        <w:br/>
        <w:t xml:space="preserve">    message, only on a fixed-size digest of it.</w:t>
        <w:br/>
        <w:t xml:space="preserve">    """</w:t>
        <w:br/>
        <w:t xml:space="preserve">    # TODO: compute hashlib.sha256(message).digest(), convert it to an int with</w:t>
        <w:br/>
        <w:t xml:space="preserve">    #       int.from_bytes(..., "big"), and reduce it mod n.</w:t>
        <w:br/>
        <w:t xml:space="preserve">    raise NotImplementedError("implement _digest_mod_n() — see prompt.md")</w:t>
        <w:br/>
        <w:br/>
        <w:br/>
        <w:t>def sign(message: bytes, d: int, n: int) -&gt; int:</w:t>
        <w:br/>
        <w:t xml:space="preserve">    """Sign `message` with private exponent d and modulus n.</w:t>
        <w:br/>
        <w:br/>
        <w:t xml:space="preserve">    signature = hash(message)^d mod n</w:t>
        <w:br/>
        <w:t xml:space="preserve">    """</w:t>
        <w:br/>
        <w:t xml:space="preserve">    # TODO: compute the digest with _digest_mod_n(), then return pow(digest, d, n).</w:t>
        <w:br/>
        <w:t xml:space="preserve">    raise NotImplementedError("implement sign() — see prompt.md")</w:t>
        <w:br/>
        <w:br/>
        <w:br/>
        <w:t>def verify(message: bytes, signature: int, e: int, n: int) -&gt; bool:</w:t>
        <w:br/>
        <w:t xml:space="preserve">    """Verify that `signature` is a valid signature over `message` under public</w:t>
        <w:br/>
        <w:t xml:space="preserve">    key (e, n).</w:t>
        <w:br/>
        <w:br/>
        <w:t xml:space="preserve">    Recomputes hash(message) mod n and compares it to signature^e mod n.</w:t>
        <w:br/>
        <w:t xml:space="preserve">    """</w:t>
        <w:br/>
        <w:t xml:space="preserve">    # TODO: recompute the expected digest with _digest_mod_n(), recover the digest</w:t>
        <w:br/>
        <w:t xml:space="preserve">    #       the signer actually signed with pow(signature, e, n), and compare them.</w:t>
        <w:br/>
        <w:t xml:space="preserve">    raise NotImplementedError("implement verify() — see prompt.md")</w:t>
        <w:br/>
        <w:br/>
        <w:br/>
        <w:t>def solve(data: dict) -&gt; dict:</w:t>
        <w:br/>
        <w:t xml:space="preserve">    """Blackbox entry point. Dispatches on data['op']:</w:t>
        <w:br/>
        <w:t xml:space="preserve">      - {"op": "sign", "message": &lt;str&gt;, "d": &lt;int&gt;, "n": &lt;int&gt;}</w:t>
        <w:br/>
        <w:t xml:space="preserve">            -&gt; {"signature": &lt;int&gt;}</w:t>
        <w:br/>
        <w:t xml:space="preserve">      - {"op": "verify", "message": &lt;str&gt;, "signature": &lt;int&gt;, "e": &lt;int&gt;, "n": &lt;int&gt;}</w:t>
        <w:br/>
        <w:t xml:space="preserve">            -&gt; {"valid": &lt;bool&gt;}</w:t>
        <w:br/>
        <w:t xml:space="preserve">    Messages are given as UTF-8 strings; d/e/n/signature are given as ints (small,</w:t>
        <w:br/>
        <w:t xml:space="preserve">    textbook-scale RSA parameters — JSON-friendly, no hex/bignum encoding needed).</w:t>
        <w:br/>
        <w:t xml:space="preserve">    """</w:t>
        <w:br/>
        <w:t xml:space="preserve">    # TODO: encode data["message"] as utf-8, then dispatch to sign() or verify()</w:t>
        <w:br/>
        <w:t xml:space="preserve">    #       depending on data["op"], and wrap the result in the right dict shape.</w:t>
        <w:br/>
        <w:t xml:space="preserve">    raise NotImplementedError("implement solve() — see prompt.md")</w:t>
      </w:r>
    </w:p>
    <w:p>
      <w:pPr>
        <w:keepNext/>
        <w:spacing w:before="200" w:after="80"/>
      </w:pPr>
      <w:r>
        <w:rPr>
          <w:b/>
          <w:color w:val="1A1A1A"/>
          <w:sz w:val="22"/>
        </w:rPr>
        <w:t>5.4.d · PKI and digital certificates</w:t>
      </w:r>
    </w:p>
    <w:p>
      <w:pPr>
        <w:keepNext w:val="0"/>
        <w:spacing w:after="80"/>
        <w:ind w:left="403"/>
      </w:pPr>
      <w:r>
        <w:rPr>
          <w:i/>
          <w:color w:val="3A3A3A"/>
          <w:sz w:val="17"/>
        </w:rPr>
        <w:t>4 pts · auto-graded on the site</w:t>
      </w:r>
    </w:p>
    <w:p>
      <w:pPr>
        <w:keepNext/>
      </w:pPr>
      <w:r>
        <w:rPr>
          <w:b/>
          <w:color w:val="9C1C2C"/>
          <w:sz w:val="21"/>
        </w:rPr>
        <w:t>Coding problem, 5.4.d: Validate a certificate chain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5.4.B, 5.4.C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browser has just received a TLS certificate chain from a server: a leaf (end-entity) certificate and one or more issuing CA certificates, and it needs to decide whether to trust it. Real browsers call into a full X.509 library to do this; you are going to implement the *validation logic itself*, the same logic that library runs under the hood, using the small-number RSA sign/verify math from 5.4.b/5.4.c.</w:t>
      </w:r>
    </w:p>
    <w:p>
      <w:pPr>
        <w:keepNext w:val="0"/>
        <w:spacing w:after="120"/>
      </w:pPr>
      <w:r>
        <w:rPr>
          <w:color w:val="3A3A3A"/>
          <w:sz w:val="19"/>
        </w:rPr>
        <w:t xml:space="preserve">Each certificate is a plain </w:t>
      </w:r>
      <w:r>
        <w:rPr>
          <w:rFonts w:ascii="Consolas" w:hAnsi="Consolas"/>
          <w:color w:val="3A3A3A"/>
          <w:sz w:val="19"/>
        </w:rPr>
        <w:t>dict</w:t>
      </w:r>
      <w:r>
        <w:rPr>
          <w:color w:val="3A3A3A"/>
          <w:sz w:val="19"/>
        </w:rPr>
        <w:t>:</w:t>
      </w:r>
    </w:p>
    <w:p>
      <w:pPr>
        <w:keepNext w:val="0"/>
        <w:spacing w:after="120"/>
      </w:pPr>
      <w:r>
        <w:rPr>
          <w:rFonts w:ascii="Consolas" w:hAnsi="Consolas"/>
          <w:color w:val="1A1A1A"/>
          <w:sz w:val="16"/>
        </w:rPr>
        <w:t>{</w:t>
        <w:br/>
        <w:t xml:space="preserve">  "subject": "www.meridianbank.example",     # who this certificate identifies</w:t>
        <w:br/>
        <w:t xml:space="preserve">  "issuer": "Meridian Intermediate CA",       # who issued (signed) it</w:t>
        <w:br/>
        <w:t xml:space="preserve">  "public_key": [17, 2501],                   # [e, n] -- this cert's own public key</w:t>
        <w:br/>
        <w:t xml:space="preserve">  "signature": 1271,                          # issuer's signature over this cert's fields</w:t>
        <w:br/>
        <w:t xml:space="preserve">  "not_before": 1000,                         # validity window, integer "time units"</w:t>
        <w:br/>
        <w:t xml:space="preserve">  "not_after": 9000,</w:t>
        <w:br/>
        <w:t xml:space="preserve">  "revoked": False,</w:t>
        <w:br/>
        <w:t>}</w:t>
      </w:r>
    </w:p>
    <w:p>
      <w:pPr>
        <w:keepNext w:val="0"/>
        <w:spacing w:after="120"/>
      </w:pPr>
      <w:r>
        <w:rPr>
          <w:color w:val="3A3A3A"/>
          <w:sz w:val="19"/>
        </w:rPr>
        <w:t xml:space="preserve">A </w:t>
      </w:r>
      <w:r>
        <w:rPr>
          <w:b/>
          <w:color w:val="3A3A3A"/>
          <w:sz w:val="19"/>
        </w:rPr>
        <w:t>chain</w:t>
      </w:r>
      <w:r>
        <w:rPr>
          <w:color w:val="3A3A3A"/>
          <w:sz w:val="19"/>
        </w:rPr>
        <w:t xml:space="preserve"> is a list of these dicts ordered leaf-first: </w:t>
      </w:r>
      <w:r>
        <w:rPr>
          <w:rFonts w:ascii="Consolas" w:hAnsi="Consolas"/>
          <w:color w:val="3A3A3A"/>
          <w:sz w:val="19"/>
        </w:rPr>
        <w:t>[leaf, intermediate..., root]</w:t>
      </w:r>
      <w:r>
        <w:rPr>
          <w:color w:val="3A3A3A"/>
          <w:sz w:val="19"/>
        </w:rPr>
        <w:t xml:space="preserve">. The last entry is claimed to be a root CA certificate (self-signed: its own </w:t>
      </w:r>
      <w:r>
        <w:rPr>
          <w:rFonts w:ascii="Consolas" w:hAnsi="Consolas"/>
          <w:color w:val="3A3A3A"/>
          <w:sz w:val="19"/>
        </w:rPr>
        <w:t>issuer</w:t>
      </w:r>
      <w:r>
        <w:rPr>
          <w:color w:val="3A3A3A"/>
          <w:sz w:val="19"/>
        </w:rPr>
        <w:t xml:space="preserve"> equals its own </w:t>
      </w:r>
      <w:r>
        <w:rPr>
          <w:rFonts w:ascii="Consolas" w:hAnsi="Consolas"/>
          <w:color w:val="3A3A3A"/>
          <w:sz w:val="19"/>
        </w:rPr>
        <w:t>subject</w:t>
      </w:r>
      <w:r>
        <w:rPr>
          <w:color w:val="3A3A3A"/>
          <w:sz w:val="19"/>
        </w:rPr>
        <w:t>).</w:t>
      </w:r>
    </w:p>
    <w:p>
      <w:pPr>
        <w:keepNext/>
      </w:pPr>
      <w:r>
        <w:rPr>
          <w:b/>
          <w:color w:val="9C1C2C"/>
          <w:sz w:val="21"/>
        </w:rPr>
        <w:t>What you implement (in `starter.py`)</w:t>
      </w:r>
    </w:p>
    <w:p>
      <w:pPr>
        <w:keepNext w:val="0"/>
        <w:ind w:left="201"/>
      </w:pPr>
      <w:r>
        <w:rPr>
          <w:color w:val="3A3A3A"/>
          <w:sz w:val="19"/>
        </w:rPr>
        <w:t xml:space="preserve">• </w:t>
      </w:r>
      <w:r>
        <w:rPr>
          <w:rFonts w:ascii="Consolas" w:hAnsi="Consolas"/>
          <w:color w:val="3A3A3A"/>
          <w:sz w:val="19"/>
        </w:rPr>
        <w:t>compute_digest(cert: dict) -&gt; int</w:t>
      </w:r>
      <w:r>
        <w:rPr>
          <w:color w:val="3A3A3A"/>
          <w:sz w:val="19"/>
        </w:rPr>
        <w:t xml:space="preserve">, a deterministic, keyless digest of a certificate's identity fields (everything except </w:t>
      </w:r>
      <w:r>
        <w:rPr>
          <w:rFonts w:ascii="Consolas" w:hAnsi="Consolas"/>
          <w:color w:val="3A3A3A"/>
          <w:sz w:val="19"/>
        </w:rPr>
        <w:t>signature</w:t>
      </w:r>
      <w:r>
        <w:rPr>
          <w:color w:val="3A3A3A"/>
          <w:sz w:val="19"/>
        </w:rPr>
        <w:t xml:space="preserve"> and </w:t>
      </w:r>
      <w:r>
        <w:rPr>
          <w:rFonts w:ascii="Consolas" w:hAnsi="Consolas"/>
          <w:color w:val="3A3A3A"/>
          <w:sz w:val="19"/>
        </w:rPr>
        <w:t>revoked</w:t>
      </w:r>
      <w:r>
        <w:rPr>
          <w:color w:val="3A3A3A"/>
          <w:sz w:val="19"/>
        </w:rPr>
        <w:t xml:space="preserve">), used as the thing that actually gets signed. Canonicalize as the string </w:t>
      </w:r>
      <w:r>
        <w:rPr>
          <w:rFonts w:ascii="Consolas" w:hAnsi="Consolas"/>
          <w:color w:val="3A3A3A"/>
          <w:sz w:val="19"/>
        </w:rPr>
        <w:t>f"{subject}|{issuer}|{public_key[0]}:{public_key[1]}|{not_before}|{not_after}"</w:t>
      </w:r>
      <w:r>
        <w:rPr>
          <w:color w:val="3A3A3A"/>
          <w:sz w:val="19"/>
        </w:rPr>
        <w:t xml:space="preserve"> and reduce it with the rolling hash: ``</w:t>
      </w:r>
      <w:r>
        <w:rPr>
          <w:rFonts w:ascii="Consolas" w:hAnsi="Consolas"/>
          <w:color w:val="3A3A3A"/>
          <w:sz w:val="19"/>
        </w:rPr>
        <w:t xml:space="preserve">python h = 0 for ch in s: h = (h * 131 + ord(ch)) % (2**61 - 1) </w:t>
      </w:r>
      <w:r>
        <w:rPr>
          <w:rFonts w:ascii="Consolas" w:hAnsi="Consolas"/>
          <w:color w:val="3A3A3A"/>
          <w:sz w:val="19"/>
        </w:rPr>
      </w:r>
    </w:p>
    <w:p>
      <w:pPr>
        <w:keepNext w:val="0"/>
        <w:ind w:left="201"/>
      </w:pPr>
      <w:r>
        <w:rPr>
          <w:color w:val="3A3A3A"/>
          <w:sz w:val="19"/>
        </w:rPr>
        <w:t xml:space="preserve">• </w:t>
      </w:r>
      <w:r>
        <w:rPr>
          <w:rFonts w:ascii="Consolas" w:hAnsi="Consolas"/>
          <w:color w:val="3A3A3A"/>
          <w:sz w:val="19"/>
        </w:rPr>
        <w:t>rsa_sign(digest: int, d: int, n: int) -&gt; int</w:t>
      </w:r>
      <w:r>
        <w:rPr>
          <w:color w:val="3A3A3A"/>
          <w:sz w:val="19"/>
        </w:rPr>
        <w:t xml:space="preserve">, </w:t>
      </w:r>
      <w:r>
        <w:rPr>
          <w:rFonts w:ascii="Consolas" w:hAnsi="Consolas"/>
          <w:color w:val="3A3A3A"/>
          <w:sz w:val="19"/>
        </w:rPr>
        <w:t>signature = (digest mod n) ** d mod n</w:t>
      </w:r>
      <w:r>
        <w:rPr>
          <w:color w:val="3A3A3A"/>
          <w:sz w:val="19"/>
        </w:rPr>
        <w:t>.</w:t>
      </w:r>
    </w:p>
    <w:p>
      <w:pPr>
        <w:keepNext w:val="0"/>
        <w:ind w:left="201"/>
      </w:pPr>
      <w:r>
        <w:rPr>
          <w:color w:val="3A3A3A"/>
          <w:sz w:val="19"/>
        </w:rPr>
        <w:t xml:space="preserve">• </w:t>
      </w:r>
      <w:r>
        <w:rPr>
          <w:rFonts w:ascii="Consolas" w:hAnsi="Consolas"/>
          <w:color w:val="3A3A3A"/>
          <w:sz w:val="19"/>
        </w:rPr>
        <w:t>rsa_verify(digest: int, signature: int, e: int, n: int) -&gt; bool</w:t>
      </w:r>
      <w:r>
        <w:rPr>
          <w:color w:val="3A3A3A"/>
          <w:sz w:val="19"/>
        </w:rPr>
        <w:t xml:space="preserve">, return whether </w:t>
      </w:r>
      <w:r>
        <w:rPr>
          <w:rFonts w:ascii="Consolas" w:hAnsi="Consolas"/>
          <w:color w:val="3A3A3A"/>
          <w:sz w:val="19"/>
        </w:rPr>
        <w:t>signature ** e mod n == digest mod n</w:t>
      </w:r>
      <w:r>
        <w:rPr>
          <w:color w:val="3A3A3A"/>
          <w:sz w:val="19"/>
        </w:rPr>
        <w:t>.</w:t>
      </w:r>
    </w:p>
    <w:p>
      <w:pPr>
        <w:keepNext w:val="0"/>
        <w:ind w:left="201"/>
      </w:pPr>
      <w:r>
        <w:rPr>
          <w:color w:val="3A3A3A"/>
          <w:sz w:val="19"/>
        </w:rPr>
        <w:t xml:space="preserve">• </w:t>
      </w:r>
      <w:r>
        <w:rPr>
          <w:rFonts w:ascii="Consolas" w:hAnsi="Consolas"/>
          <w:color w:val="3A3A3A"/>
          <w:sz w:val="19"/>
        </w:rPr>
        <w:t>validate_chain(chain: list[dict], trusted_roots: dict[str, list[int]], current_time: int) -&gt; dict</w:t>
      </w:r>
      <w:r>
        <w:rPr>
          <w:color w:val="3A3A3A"/>
          <w:sz w:val="19"/>
        </w:rPr>
        <w:t xml:space="preserve">, validate the whole chain (see below). </w:t>
      </w:r>
      <w:r>
        <w:rPr>
          <w:rFonts w:ascii="Consolas" w:hAnsi="Consolas"/>
          <w:color w:val="3A3A3A"/>
          <w:sz w:val="19"/>
        </w:rPr>
        <w:t>trusted_roots</w:t>
      </w:r>
      <w:r>
        <w:rPr>
          <w:color w:val="3A3A3A"/>
          <w:sz w:val="19"/>
        </w:rPr>
        <w:t xml:space="preserve"> maps a trusted root CA's </w:t>
      </w:r>
      <w:r>
        <w:rPr>
          <w:rFonts w:ascii="Consolas" w:hAnsi="Consolas"/>
          <w:color w:val="3A3A3A"/>
          <w:sz w:val="19"/>
        </w:rPr>
        <w:t>subject</w:t>
      </w:r>
      <w:r>
        <w:rPr>
          <w:color w:val="3A3A3A"/>
          <w:sz w:val="19"/>
        </w:rPr>
        <w:t xml:space="preserve"> name to its known-good </w:t>
      </w:r>
      <w:r>
        <w:rPr>
          <w:rFonts w:ascii="Consolas" w:hAnsi="Consolas"/>
          <w:color w:val="3A3A3A"/>
          <w:sz w:val="19"/>
        </w:rPr>
        <w:t>[e, n]</w:t>
      </w:r>
      <w:r>
        <w:rPr>
          <w:color w:val="3A3A3A"/>
          <w:sz w:val="19"/>
        </w:rPr>
        <w:t xml:space="preserve"> public key (this is the browser's local trust store, never taken from the chain itself).</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blackbox dispatcher (see </w:t>
      </w:r>
      <w:r>
        <w:rPr>
          <w:rFonts w:ascii="Consolas" w:hAnsi="Consolas"/>
          <w:color w:val="3A3A3A"/>
          <w:sz w:val="19"/>
        </w:rPr>
        <w:t>interface.md</w:t>
      </w:r>
      <w:r>
        <w:rPr>
          <w:color w:val="3A3A3A"/>
          <w:sz w:val="19"/>
        </w:rPr>
        <w:t>).</w:t>
      </w:r>
    </w:p>
    <w:p>
      <w:pPr>
        <w:keepNext/>
      </w:pPr>
      <w:r>
        <w:rPr>
          <w:b/>
          <w:color w:val="9C1C2C"/>
          <w:sz w:val="21"/>
        </w:rPr>
        <w:t>Validation algorithm</w:t>
      </w:r>
    </w:p>
    <w:p>
      <w:pPr>
        <w:keepNext w:val="0"/>
        <w:spacing w:after="120"/>
      </w:pPr>
      <w:r>
        <w:rPr>
          <w:color w:val="3A3A3A"/>
          <w:sz w:val="19"/>
        </w:rPr>
        <w:t xml:space="preserve">Walk the chain from the leaf (index 0) upward. For each certificate </w:t>
      </w:r>
      <w:r>
        <w:rPr>
          <w:rFonts w:ascii="Consolas" w:hAnsi="Consolas"/>
          <w:color w:val="3A3A3A"/>
          <w:sz w:val="19"/>
        </w:rPr>
        <w:t>cert</w:t>
      </w:r>
      <w:r>
        <w:rPr>
          <w:color w:val="3A3A3A"/>
          <w:sz w:val="19"/>
        </w:rPr>
        <w:t xml:space="preserve"> at index </w:t>
      </w:r>
      <w:r>
        <w:rPr>
          <w:rFonts w:ascii="Consolas" w:hAnsi="Consolas"/>
          <w:color w:val="3A3A3A"/>
          <w:sz w:val="19"/>
        </w:rPr>
        <w:t>i</w:t>
      </w:r>
      <w:r>
        <w:rPr>
          <w:color w:val="3A3A3A"/>
          <w:sz w:val="19"/>
        </w:rPr>
        <w:t>:</w:t>
      </w:r>
    </w:p>
    <w:p>
      <w:pPr>
        <w:keepNext w:val="0"/>
        <w:spacing w:after="120"/>
      </w:pPr>
      <w:r>
        <w:rPr>
          <w:color w:val="3A3A3A"/>
          <w:sz w:val="19"/>
        </w:rPr>
        <w:t xml:space="preserve">1. </w:t>
      </w:r>
      <w:r>
        <w:rPr>
          <w:b/>
          <w:color w:val="3A3A3A"/>
          <w:sz w:val="19"/>
        </w:rPr>
        <w:t>Validity window</w:t>
      </w:r>
      <w:r>
        <w:rPr>
          <w:color w:val="3A3A3A"/>
          <w:sz w:val="19"/>
        </w:rPr>
        <w:t xml:space="preserve">, if </w:t>
      </w:r>
      <w:r>
        <w:rPr>
          <w:rFonts w:ascii="Consolas" w:hAnsi="Consolas"/>
          <w:color w:val="3A3A3A"/>
          <w:sz w:val="19"/>
        </w:rPr>
        <w:t>current_time &lt; cert["not_before"]</w:t>
      </w:r>
      <w:r>
        <w:rPr>
          <w:color w:val="3A3A3A"/>
          <w:sz w:val="19"/>
        </w:rPr>
        <w:t xml:space="preserve"> or </w:t>
      </w:r>
      <w:r>
        <w:rPr>
          <w:rFonts w:ascii="Consolas" w:hAnsi="Consolas"/>
          <w:color w:val="3A3A3A"/>
          <w:sz w:val="19"/>
        </w:rPr>
        <w:t>current_time &gt; cert["not_after"]</w:t>
      </w:r>
      <w:r>
        <w:rPr>
          <w:color w:val="3A3A3A"/>
          <w:sz w:val="19"/>
        </w:rPr>
        <w:t xml:space="preserve"> -&gt; reason </w:t>
      </w:r>
      <w:r>
        <w:rPr>
          <w:rFonts w:ascii="Consolas" w:hAnsi="Consolas"/>
          <w:color w:val="3A3A3A"/>
          <w:sz w:val="19"/>
        </w:rPr>
        <w:t>"expired"</w:t>
      </w:r>
      <w:r>
        <w:rPr>
          <w:color w:val="3A3A3A"/>
          <w:sz w:val="19"/>
        </w:rPr>
        <w:t xml:space="preserve">. 2. </w:t>
      </w:r>
      <w:r>
        <w:rPr>
          <w:b/>
          <w:color w:val="3A3A3A"/>
          <w:sz w:val="19"/>
        </w:rPr>
        <w:t>Revocation</w:t>
      </w:r>
      <w:r>
        <w:rPr>
          <w:color w:val="3A3A3A"/>
          <w:sz w:val="19"/>
        </w:rPr>
        <w:t xml:space="preserve">, if </w:t>
      </w:r>
      <w:r>
        <w:rPr>
          <w:rFonts w:ascii="Consolas" w:hAnsi="Consolas"/>
          <w:color w:val="3A3A3A"/>
          <w:sz w:val="19"/>
        </w:rPr>
        <w:t>cert["revoked"]</w:t>
      </w:r>
      <w:r>
        <w:rPr>
          <w:color w:val="3A3A3A"/>
          <w:sz w:val="19"/>
        </w:rPr>
        <w:t xml:space="preserve"> is </w:t>
      </w:r>
      <w:r>
        <w:rPr>
          <w:rFonts w:ascii="Consolas" w:hAnsi="Consolas"/>
          <w:color w:val="3A3A3A"/>
          <w:sz w:val="19"/>
        </w:rPr>
        <w:t>True</w:t>
      </w:r>
      <w:r>
        <w:rPr>
          <w:color w:val="3A3A3A"/>
          <w:sz w:val="19"/>
        </w:rPr>
        <w:t xml:space="preserve"> -&gt; reason </w:t>
      </w:r>
      <w:r>
        <w:rPr>
          <w:rFonts w:ascii="Consolas" w:hAnsi="Consolas"/>
          <w:color w:val="3A3A3A"/>
          <w:sz w:val="19"/>
        </w:rPr>
        <w:t>"revoked"</w:t>
      </w:r>
      <w:r>
        <w:rPr>
          <w:color w:val="3A3A3A"/>
          <w:sz w:val="19"/>
        </w:rPr>
        <w:t xml:space="preserve">. 3. </w:t>
      </w:r>
      <w:r>
        <w:rPr>
          <w:b/>
          <w:color w:val="3A3A3A"/>
          <w:sz w:val="19"/>
        </w:rPr>
        <w:t>Chain linkage / signer's public key:</w:t>
      </w:r>
      <w:r>
        <w:rPr>
          <w:color w:val="3A3A3A"/>
          <w:sz w:val="19"/>
        </w:rPr>
        <w:t xml:space="preserve"> - If this is *not* the last certificate in the chain, the next certificate up (</w:t>
      </w:r>
      <w:r>
        <w:rPr>
          <w:rFonts w:ascii="Consolas" w:hAnsi="Consolas"/>
          <w:color w:val="3A3A3A"/>
          <w:sz w:val="19"/>
        </w:rPr>
        <w:t>chain[i+1]</w:t>
      </w:r>
      <w:r>
        <w:rPr>
          <w:color w:val="3A3A3A"/>
          <w:sz w:val="19"/>
        </w:rPr>
        <w:t xml:space="preserve">) must be its issuer: </w:t>
      </w:r>
      <w:r>
        <w:rPr>
          <w:rFonts w:ascii="Consolas" w:hAnsi="Consolas"/>
          <w:color w:val="3A3A3A"/>
          <w:sz w:val="19"/>
        </w:rPr>
        <w:t>cert["issuer"] == chain[i+1]["subject"]</w:t>
      </w:r>
      <w:r>
        <w:rPr>
          <w:color w:val="3A3A3A"/>
          <w:sz w:val="19"/>
        </w:rPr>
        <w:t xml:space="preserve">. If not -&gt; reason </w:t>
      </w:r>
      <w:r>
        <w:rPr>
          <w:rFonts w:ascii="Consolas" w:hAnsi="Consolas"/>
          <w:color w:val="3A3A3A"/>
          <w:sz w:val="19"/>
        </w:rPr>
        <w:t>"broken_chain"</w:t>
      </w:r>
      <w:r>
        <w:rPr>
          <w:color w:val="3A3A3A"/>
          <w:sz w:val="19"/>
        </w:rPr>
        <w:t xml:space="preserve">. The public key used to check this cert's signature is </w:t>
      </w:r>
      <w:r>
        <w:rPr>
          <w:rFonts w:ascii="Consolas" w:hAnsi="Consolas"/>
          <w:color w:val="3A3A3A"/>
          <w:sz w:val="19"/>
        </w:rPr>
        <w:t>chain[i+1]["public_key"]</w:t>
      </w:r>
      <w:r>
        <w:rPr>
          <w:color w:val="3A3A3A"/>
          <w:sz w:val="19"/>
        </w:rPr>
        <w:t xml:space="preserve">. - If this *is* the last certificate in the chain, it must be a certificate for a root in </w:t>
      </w:r>
      <w:r>
        <w:rPr>
          <w:rFonts w:ascii="Consolas" w:hAnsi="Consolas"/>
          <w:color w:val="3A3A3A"/>
          <w:sz w:val="19"/>
        </w:rPr>
        <w:t>trusted_roots</w:t>
      </w:r>
      <w:r>
        <w:rPr>
          <w:color w:val="3A3A3A"/>
          <w:sz w:val="19"/>
        </w:rPr>
        <w:t xml:space="preserve">: </w:t>
      </w:r>
      <w:r>
        <w:rPr>
          <w:rFonts w:ascii="Consolas" w:hAnsi="Consolas"/>
          <w:color w:val="3A3A3A"/>
          <w:sz w:val="19"/>
        </w:rPr>
        <w:t>cert["subject"]</w:t>
      </w:r>
      <w:r>
        <w:rPr>
          <w:color w:val="3A3A3A"/>
          <w:sz w:val="19"/>
        </w:rPr>
        <w:t xml:space="preserve"> must be a key in </w:t>
      </w:r>
      <w:r>
        <w:rPr>
          <w:rFonts w:ascii="Consolas" w:hAnsi="Consolas"/>
          <w:color w:val="3A3A3A"/>
          <w:sz w:val="19"/>
        </w:rPr>
        <w:t>trusted_roots</w:t>
      </w:r>
      <w:r>
        <w:rPr>
          <w:color w:val="3A3A3A"/>
          <w:sz w:val="19"/>
        </w:rPr>
        <w:t xml:space="preserve">, and </w:t>
      </w:r>
      <w:r>
        <w:rPr>
          <w:rFonts w:ascii="Consolas" w:hAnsi="Consolas"/>
          <w:color w:val="3A3A3A"/>
          <w:sz w:val="19"/>
        </w:rPr>
        <w:t>trusted_roots[cert["subject"]]</w:t>
      </w:r>
      <w:r>
        <w:rPr>
          <w:color w:val="3A3A3A"/>
          <w:sz w:val="19"/>
        </w:rPr>
        <w:t xml:space="preserve"> must equal </w:t>
      </w:r>
      <w:r>
        <w:rPr>
          <w:rFonts w:ascii="Consolas" w:hAnsi="Consolas"/>
          <w:color w:val="3A3A3A"/>
          <w:sz w:val="19"/>
        </w:rPr>
        <w:t>cert["public_key"]</w:t>
      </w:r>
      <w:r>
        <w:rPr>
          <w:color w:val="3A3A3A"/>
          <w:sz w:val="19"/>
        </w:rPr>
        <w:t xml:space="preserve"> exactly. If either check fails -&gt; reason </w:t>
      </w:r>
      <w:r>
        <w:rPr>
          <w:rFonts w:ascii="Consolas" w:hAnsi="Consolas"/>
          <w:color w:val="3A3A3A"/>
          <w:sz w:val="19"/>
        </w:rPr>
        <w:t>"untrusted_root"</w:t>
      </w:r>
      <w:r>
        <w:rPr>
          <w:color w:val="3A3A3A"/>
          <w:sz w:val="19"/>
        </w:rPr>
        <w:t xml:space="preserve">. The public key used to check this cert's own (self-)signature is </w:t>
      </w:r>
      <w:r>
        <w:rPr>
          <w:rFonts w:ascii="Consolas" w:hAnsi="Consolas"/>
          <w:color w:val="3A3A3A"/>
          <w:sz w:val="19"/>
        </w:rPr>
        <w:t>trusted_roots[cert["subject"]]</w:t>
      </w:r>
      <w:r>
        <w:rPr>
          <w:color w:val="3A3A3A"/>
          <w:sz w:val="19"/>
        </w:rPr>
        <w:t xml:space="preserve">. 4. </w:t>
      </w:r>
      <w:r>
        <w:rPr>
          <w:b/>
          <w:color w:val="3A3A3A"/>
          <w:sz w:val="19"/>
        </w:rPr>
        <w:t>Signature check</w:t>
      </w:r>
      <w:r>
        <w:rPr>
          <w:color w:val="3A3A3A"/>
          <w:sz w:val="19"/>
        </w:rPr>
        <w:t xml:space="preserve">, recompute </w:t>
      </w:r>
      <w:r>
        <w:rPr>
          <w:rFonts w:ascii="Consolas" w:hAnsi="Consolas"/>
          <w:color w:val="3A3A3A"/>
          <w:sz w:val="19"/>
        </w:rPr>
        <w:t>compute_digest(cert)</w:t>
      </w:r>
      <w:r>
        <w:rPr>
          <w:color w:val="3A3A3A"/>
          <w:sz w:val="19"/>
        </w:rPr>
        <w:t xml:space="preserve"> and check </w:t>
      </w:r>
      <w:r>
        <w:rPr>
          <w:rFonts w:ascii="Consolas" w:hAnsi="Consolas"/>
          <w:color w:val="3A3A3A"/>
          <w:sz w:val="19"/>
        </w:rPr>
        <w:t>rsa_verify(digest, cert["signature"], e, n)</w:t>
      </w:r>
      <w:r>
        <w:rPr>
          <w:color w:val="3A3A3A"/>
          <w:sz w:val="19"/>
        </w:rPr>
        <w:t xml:space="preserve"> using the public key established in step 3. If it fails -&gt; reason </w:t>
      </w:r>
      <w:r>
        <w:rPr>
          <w:rFonts w:ascii="Consolas" w:hAnsi="Consolas"/>
          <w:color w:val="3A3A3A"/>
          <w:sz w:val="19"/>
        </w:rPr>
        <w:t>"bad_signature"</w:t>
      </w:r>
      <w:r>
        <w:rPr>
          <w:color w:val="3A3A3A"/>
          <w:sz w:val="19"/>
        </w:rPr>
        <w:t>.</w:t>
      </w:r>
    </w:p>
    <w:p>
      <w:pPr>
        <w:keepNext w:val="0"/>
        <w:spacing w:after="120"/>
      </w:pPr>
      <w:r>
        <w:rPr>
          <w:color w:val="3A3A3A"/>
          <w:sz w:val="19"/>
        </w:rPr>
        <w:t xml:space="preserve">If every certificate in the chain passes all four checks, the chain is valid -&gt; reason </w:t>
      </w:r>
      <w:r>
        <w:rPr>
          <w:rFonts w:ascii="Consolas" w:hAnsi="Consolas"/>
          <w:color w:val="3A3A3A"/>
          <w:sz w:val="19"/>
        </w:rPr>
        <w:t>"valid"</w:t>
      </w:r>
      <w:r>
        <w:rPr>
          <w:color w:val="3A3A3A"/>
          <w:sz w:val="19"/>
        </w:rPr>
        <w:t>. Stop at the *first* certificate (starting from the leaf) that fails any check and return that specific reason -- do not keep scanning past a failure.</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validate_chain(chain, trusted_roots, current_time)</w:t>
      </w:r>
      <w:r>
        <w:rPr>
          <w:color w:val="3A3A3A"/>
          <w:sz w:val="19"/>
        </w:rPr>
        <w:t xml:space="preserve"> -&gt; </w:t>
      </w:r>
      <w:r>
        <w:rPr>
          <w:rFonts w:ascii="Consolas" w:hAnsi="Consolas"/>
          <w:color w:val="3A3A3A"/>
          <w:sz w:val="19"/>
        </w:rPr>
        <w:t>{"valid": bool, "reason": str}</w:t>
      </w:r>
      <w:r>
        <w:rPr>
          <w:color w:val="3A3A3A"/>
          <w:sz w:val="19"/>
        </w:rPr>
        <w:t xml:space="preserve"> where </w:t>
      </w:r>
      <w:r>
        <w:rPr>
          <w:rFonts w:ascii="Consolas" w:hAnsi="Consolas"/>
          <w:color w:val="3A3A3A"/>
          <w:sz w:val="19"/>
        </w:rPr>
        <w:t>reason</w:t>
      </w:r>
      <w:r>
        <w:rPr>
          <w:color w:val="3A3A3A"/>
          <w:sz w:val="19"/>
        </w:rPr>
        <w:t xml:space="preserve"> is one of: </w:t>
      </w:r>
      <w:r>
        <w:rPr>
          <w:rFonts w:ascii="Consolas" w:hAnsi="Consolas"/>
          <w:color w:val="3A3A3A"/>
          <w:sz w:val="19"/>
        </w:rPr>
        <w:t>"valid"</w:t>
      </w:r>
      <w:r>
        <w:rPr>
          <w:color w:val="3A3A3A"/>
          <w:sz w:val="19"/>
        </w:rPr>
        <w:t xml:space="preserve">, </w:t>
      </w:r>
      <w:r>
        <w:rPr>
          <w:rFonts w:ascii="Consolas" w:hAnsi="Consolas"/>
          <w:color w:val="3A3A3A"/>
          <w:sz w:val="19"/>
        </w:rPr>
        <w:t>"expired"</w:t>
      </w:r>
      <w:r>
        <w:rPr>
          <w:color w:val="3A3A3A"/>
          <w:sz w:val="19"/>
        </w:rPr>
        <w:t xml:space="preserve">, </w:t>
      </w:r>
      <w:r>
        <w:rPr>
          <w:rFonts w:ascii="Consolas" w:hAnsi="Consolas"/>
          <w:color w:val="3A3A3A"/>
          <w:sz w:val="19"/>
        </w:rPr>
        <w:t>"revoked"</w:t>
      </w:r>
      <w:r>
        <w:rPr>
          <w:color w:val="3A3A3A"/>
          <w:sz w:val="19"/>
        </w:rPr>
        <w:t xml:space="preserve">, </w:t>
      </w:r>
      <w:r>
        <w:rPr>
          <w:rFonts w:ascii="Consolas" w:hAnsi="Consolas"/>
          <w:color w:val="3A3A3A"/>
          <w:sz w:val="19"/>
        </w:rPr>
        <w:t>"broken_chain"</w:t>
      </w:r>
      <w:r>
        <w:rPr>
          <w:color w:val="3A3A3A"/>
          <w:sz w:val="19"/>
        </w:rPr>
        <w:t xml:space="preserve">, </w:t>
      </w:r>
      <w:r>
        <w:rPr>
          <w:rFonts w:ascii="Consolas" w:hAnsi="Consolas"/>
          <w:color w:val="3A3A3A"/>
          <w:sz w:val="19"/>
        </w:rPr>
        <w:t>"untrusted_root"</w:t>
      </w:r>
      <w:r>
        <w:rPr>
          <w:color w:val="3A3A3A"/>
          <w:sz w:val="19"/>
        </w:rPr>
        <w:t xml:space="preserve">, </w:t>
      </w:r>
      <w:r>
        <w:rPr>
          <w:rFonts w:ascii="Consolas" w:hAnsi="Consolas"/>
          <w:color w:val="3A3A3A"/>
          <w:sz w:val="19"/>
        </w:rPr>
        <w:t>"bad_signature"</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"validate", "chain": [...], "trusted_roots": {...}, "current_time": int}</w:t>
      </w:r>
      <w:r>
        <w:rPr>
          <w:color w:val="3A3A3A"/>
          <w:sz w:val="19"/>
        </w:rPr>
        <w:t xml:space="preserve"> -&gt; </w:t>
      </w:r>
      <w:r>
        <w:rPr>
          <w:rFonts w:ascii="Consolas" w:hAnsi="Consolas"/>
          <w:color w:val="3A3A3A"/>
          <w:sz w:val="19"/>
        </w:rPr>
        <w:t>validate_chain(...)</w:t>
      </w:r>
      <w:r>
        <w:rPr>
          <w:color w:val="3A3A3A"/>
          <w:sz w:val="19"/>
        </w:rPr>
        <w:t xml:space="preserve">'s return dict directly. </w:t>
      </w:r>
      <w:r>
        <w:rPr>
          <w:rFonts w:ascii="Consolas" w:hAnsi="Consolas"/>
          <w:color w:val="3A3A3A"/>
          <w:sz w:val="19"/>
        </w:rPr>
        <w:t>data = {"op": "digest", "cert": {...}}</w:t>
      </w:r>
      <w:r>
        <w:rPr>
          <w:color w:val="3A3A3A"/>
          <w:sz w:val="19"/>
        </w:rPr>
        <w:t xml:space="preserve"> -&gt; </w:t>
      </w:r>
      <w:r>
        <w:rPr>
          <w:rFonts w:ascii="Consolas" w:hAnsi="Consolas"/>
          <w:color w:val="3A3A3A"/>
          <w:sz w:val="19"/>
        </w:rPr>
        <w:t>{"digest": int}</w:t>
      </w:r>
      <w:r>
        <w:rPr>
          <w:color w:val="3A3A3A"/>
          <w:sz w:val="19"/>
        </w:rPr>
        <w:t>.</w:t>
      </w:r>
    </w:p>
    <w:p>
      <w:pPr>
        <w:keepNext/>
      </w:pPr>
      <w:r>
        <w:rPr>
          <w:b/>
          <w:color w:val="9C1C2C"/>
          <w:sz w:val="21"/>
        </w:rPr>
        <w:t>Examples</w:t>
      </w:r>
    </w:p>
    <w:p>
      <w:pPr>
        <w:keepNext w:val="0"/>
        <w:spacing w:after="120"/>
      </w:pPr>
      <w:r>
        <w:rPr>
          <w:rFonts w:ascii="Consolas" w:hAnsi="Consolas"/>
          <w:color w:val="1A1A1A"/>
          <w:sz w:val="16"/>
        </w:rPr>
        <w:t>validate_chain([leaf, intermediate, root], {"Meridian Root CA": [17, 2773]}, 5000)</w:t>
        <w:br/>
        <w:t xml:space="preserve">  -&gt; {"valid": True, "reason": "valid"}</w:t>
        <w:br/>
        <w:br/>
        <w:t>validate_chain([expired_leaf, intermediate, root], {"Meridian Root CA": [17, 2773]}, 9500)</w:t>
        <w:br/>
        <w:t xml:space="preserve">  -&gt; {"valid": False, "reason": "expired"}</w:t>
      </w:r>
    </w:p>
    <w:p>
      <w:pPr>
        <w:keepNext/>
      </w:pPr>
      <w:r>
        <w:rPr>
          <w:b/>
          <w:color w:val="9C1C2C"/>
          <w:sz w:val="21"/>
        </w:rPr>
        <w:t>Constraints</w:t>
      </w:r>
    </w:p>
    <w:p>
      <w:pPr>
        <w:keepNext w:val="0"/>
        <w:ind w:left="201"/>
      </w:pPr>
      <w:r>
        <w:rPr>
          <w:color w:val="3A3A3A"/>
          <w:sz w:val="19"/>
        </w:rPr>
        <w:t xml:space="preserve">• Deterministic, offline, standard library only. No </w:t>
      </w:r>
      <w:r>
        <w:rPr>
          <w:rFonts w:ascii="Consolas" w:hAnsi="Consolas"/>
          <w:color w:val="3A3A3A"/>
          <w:sz w:val="19"/>
        </w:rPr>
        <w:t>cryptography</w:t>
      </w:r>
      <w:r>
        <w:rPr>
          <w:color w:val="3A3A3A"/>
          <w:sz w:val="19"/>
        </w:rPr>
        <w:t xml:space="preserve">, no </w:t>
      </w:r>
      <w:r>
        <w:rPr>
          <w:rFonts w:ascii="Consolas" w:hAnsi="Consolas"/>
          <w:color w:val="3A3A3A"/>
          <w:sz w:val="19"/>
        </w:rPr>
        <w:t>ssl</w:t>
      </w:r>
      <w:r>
        <w:rPr>
          <w:color w:val="3A3A3A"/>
          <w:sz w:val="19"/>
        </w:rPr>
        <w:t xml:space="preserve">, no </w:t>
      </w:r>
      <w:r>
        <w:rPr>
          <w:rFonts w:ascii="Consolas" w:hAnsi="Consolas"/>
          <w:color w:val="3A3A3A"/>
          <w:sz w:val="19"/>
        </w:rPr>
        <w:t>hashlib</w:t>
      </w:r>
      <w:r>
        <w:rPr>
          <w:color w:val="3A3A3A"/>
          <w:sz w:val="19"/>
        </w:rPr>
        <w:t xml:space="preserve"> -- this is a from-scratch textbook-RSA exercise (same style as 5.4.b/5.4.c), not a real X.509 parser.</w:t>
      </w:r>
    </w:p>
    <w:p>
      <w:pPr>
        <w:keepNext w:val="0"/>
        <w:ind w:left="201"/>
      </w:pPr>
      <w:r>
        <w:rPr>
          <w:color w:val="3A3A3A"/>
          <w:sz w:val="19"/>
        </w:rPr>
        <w:t xml:space="preserve">• </w:t>
      </w:r>
      <w:r>
        <w:rPr>
          <w:rFonts w:ascii="Consolas" w:hAnsi="Consolas"/>
          <w:color w:val="3A3A3A"/>
          <w:sz w:val="19"/>
        </w:rPr>
        <w:t>trusted_roots</w:t>
      </w:r>
      <w:r>
        <w:rPr>
          <w:color w:val="3A3A3A"/>
          <w:sz w:val="19"/>
        </w:rPr>
        <w:t xml:space="preserve"> is the only source of truth for which root keys are trusted -- a self-signed certificate whose subject is not in </w:t>
      </w:r>
      <w:r>
        <w:rPr>
          <w:rFonts w:ascii="Consolas" w:hAnsi="Consolas"/>
          <w:color w:val="3A3A3A"/>
          <w:sz w:val="19"/>
        </w:rPr>
        <w:t>trusted_roots</w:t>
      </w:r>
      <w:r>
        <w:rPr>
          <w:color w:val="3A3A3A"/>
          <w:sz w:val="19"/>
        </w:rPr>
        <w:t xml:space="preserve"> must be rejected as </w:t>
      </w:r>
      <w:r>
        <w:rPr>
          <w:rFonts w:ascii="Consolas" w:hAnsi="Consolas"/>
          <w:color w:val="3A3A3A"/>
          <w:sz w:val="19"/>
        </w:rPr>
        <w:t>"untrusted_root"</w:t>
      </w:r>
      <w:r>
        <w:rPr>
          <w:color w:val="3A3A3A"/>
          <w:sz w:val="19"/>
        </w:rPr>
        <w:t>, even if its self-signature verifies correctly.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a fully valid chain, an expired leaf, a revoked intermediate, a broken issuer/subject link, an untrusted (self-signed but unrecognized) root, and a tampered signature.</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5.4.d. Student completes the TODOs.</w:t>
        <w:br/>
        <w:t>This file intentionally FAILS the tests until implemented."""</w:t>
        <w:br/>
        <w:t>from typing import Any</w:t>
        <w:br/>
        <w:br/>
        <w:t>_MODULUS = (2 ** 61) - 1  # large Mersenne prime used only to bound the rolling hash</w:t>
        <w:br/>
        <w:br/>
        <w:br/>
        <w:t>def compute_digest(cert: dict) -&gt; int:</w:t>
        <w:br/>
        <w:t xml:space="preserve">    """Deterministic, keyless digest of a certificate's identity fields (everything except</w:t>
        <w:br/>
        <w:t xml:space="preserve">    'signature' and 'revoked' -- those aren't part of what gets signed)."""</w:t>
        <w:br/>
        <w:t xml:space="preserve">    # TODO: canonicalize as f'{subject}|{issuer}|{e}:{n}|{not_before}|{not_after}' and reduce</w:t>
        <w:br/>
        <w:t xml:space="preserve">    #       it with the rolling hash h = (h * 131 + ord(ch)) % _MODULUS for each character.</w:t>
        <w:br/>
        <w:t xml:space="preserve">    raise NotImplementedError("implement compute_digest() — see prompt.md")</w:t>
        <w:br/>
        <w:br/>
        <w:br/>
        <w:t>def rsa_sign(digest: int, d: int, n: int) -&gt; int:</w:t>
        <w:br/>
        <w:t xml:space="preserve">    """signature = (digest mod n) ** d mod n, using the issuer's private exponent d."""</w:t>
        <w:br/>
        <w:t xml:space="preserve">    # TODO: implement textbook RSA signing.</w:t>
        <w:br/>
        <w:t xml:space="preserve">    raise NotImplementedError("implement rsa_sign() — see prompt.md")</w:t>
        <w:br/>
        <w:br/>
        <w:br/>
        <w:t>def rsa_verify(digest: int, signature: int, e: int, n: int) -&gt; bool:</w:t>
        <w:br/>
        <w:t xml:space="preserve">    """True iff signature ** e mod n recovers digest mod n, using the issuer's public key (e, n)."""</w:t>
        <w:br/>
        <w:t xml:space="preserve">    # TODO: implement textbook RSA verification.</w:t>
        <w:br/>
        <w:t xml:space="preserve">    raise NotImplementedError("implement rsa_verify() — see prompt.md")</w:t>
        <w:br/>
        <w:br/>
        <w:br/>
        <w:t>def validate_chain(chain: list, trusted_roots: dict, current_time: int) -&gt; dict:</w:t>
        <w:br/>
        <w:t xml:space="preserve">    """Validate a leaf-first certificate chain against a local trust store.</w:t>
        <w:br/>
        <w:br/>
        <w:t xml:space="preserve">    Walks leaf -&gt; root, checking (in order, per certificate) validity window, revocation,</w:t>
        <w:br/>
        <w:t xml:space="preserve">    issuer/subject linkage (or trusted-root membership at the top), and signature. Returns the</w:t>
        <w:br/>
        <w:t xml:space="preserve">    first failure encountered, or {"valid": True, "reason": "valid"} if the whole chain checks out.</w:t>
        <w:br/>
        <w:t xml:space="preserve">    """</w:t>
        <w:br/>
        <w:t xml:space="preserve">    # TODO: for each cert (leaf to root, index i):</w:t>
        <w:br/>
        <w:t xml:space="preserve">    #   1. check current_time against not_before/not_after -&gt; "expired"</w:t>
        <w:br/>
        <w:t xml:space="preserve">    #   2. check cert["revoked"] -&gt; "revoked"</w:t>
        <w:br/>
        <w:t xml:space="preserve">    #   3. if not the last cert: check cert["issuer"] == chain[i+1]["subject"] -&gt; "broken_chain",</w:t>
        <w:br/>
        <w:t xml:space="preserve">    #      and use chain[i+1]["public_key"] as the issuer key.</w:t>
        <w:br/>
        <w:t xml:space="preserve">    #      if the last cert: check cert["subject"] is in trusted_roots AND</w:t>
        <w:br/>
        <w:t xml:space="preserve">    #      trusted_roots[cert["subject"]] == cert["public_key"] -&gt; "untrusted_root",</w:t>
        <w:br/>
        <w:t xml:space="preserve">    #      and use trusted_roots[cert["subject"]] as the issuer key.</w:t>
        <w:br/>
        <w:t xml:space="preserve">    #   4. recompute compute_digest(cert) and rsa_verify it against cert["signature"] with the</w:t>
        <w:br/>
        <w:t xml:space="preserve">    #      issuer key from step 3 -&gt; "bad_signature"</w:t>
        <w:br/>
        <w:t xml:space="preserve">    # Return {"valid": False, "reason": &lt;reason&gt;} on the first failure, else</w:t>
        <w:br/>
        <w:t xml:space="preserve">    # {"valid": True, "reason": "valid"}.</w:t>
        <w:br/>
        <w:t xml:space="preserve">    raise NotImplementedError("implement validate_chain() — see prompt.md")</w:t>
        <w:br/>
        <w:br/>
        <w:br/>
        <w:t>def solve(data: Any) -&gt; Any:</w:t>
        <w:br/>
        <w:t xml:space="preserve">    """Blackbox entry point. Dispatches on data['op']:</w:t>
        <w:br/>
        <w:t xml:space="preserve">      - {"op": "validate", "chain": [...], "trusted_roots": {...}, "current_time": int}</w:t>
        <w:br/>
        <w:t xml:space="preserve">            -&gt; validate_chain(...)'s result dict</w:t>
        <w:br/>
        <w:t xml:space="preserve">      - {"op": "digest", "cert": {...}}</w:t>
        <w:br/>
        <w:t xml:space="preserve">            -&gt; {"digest": int}</w:t>
        <w:br/>
        <w:t xml:space="preserve">    """</w:t>
        <w:br/>
        <w:t xml:space="preserve">    # TODO: dispatch on data["op"] to validate_chain() or compute_digest().</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5.4, Asymmetric Cryptography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