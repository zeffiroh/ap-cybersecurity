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3 · TOPIC 3.2</w:t>
      </w:r>
    </w:p>
    <w:p>
      <w:pPr>
        <w:keepNext w:val="0"/>
        <w:spacing w:after="40"/>
      </w:pPr>
      <w:r>
        <w:rPr>
          <w:b/>
          <w:color w:val="1A1A1A"/>
          <w:sz w:val="36"/>
        </w:rPr>
        <w:t>Protecting Networks: Managerial Controls and Wireless Security</w:t>
      </w:r>
    </w:p>
    <w:p>
      <w:pPr>
        <w:keepNext w:val="0"/>
        <w:spacing w:after="200"/>
      </w:pPr>
      <w:r>
        <w:rPr>
          <w:color w:val="3A3A3A"/>
          <w:sz w:val="23"/>
        </w:rPr>
        <w:t>Assignment</w:t>
      </w:r>
    </w:p>
    <w:p>
      <w:pPr>
        <w:keepNext w:val="0"/>
        <w:spacing w:after="200"/>
      </w:pPr>
      <w:r>
        <w:rPr>
          <w:i/>
          <w:color w:val="3A3A3A"/>
          <w:sz w:val="19"/>
        </w:rPr>
        <w:t>Instructions: 18 practice questions + 3 coding assignment(s), 31 points total. Show your work for short-answer items. Coding assignments may be completed here or in the interactive auto-graded environment on the course site (same problem, same points).</w:t>
      </w:r>
    </w:p>
    <w:tbl>
      <w:tblPr>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b/>
                <w:sz w:val="19"/>
              </w:rPr>
              <w:t>Name:</w:t>
            </w:r>
          </w:p>
        </w:tc>
        <w:tc>
          <w:tcPr>
            <w:tcW w:type="dxa" w:w="1656"/>
          </w:tcPr>
          <w:p>
            <w:r>
              <w:rPr>
                <w:b/>
                <w:sz w:val="19"/>
              </w:rPr>
            </w:r>
          </w:p>
        </w:tc>
        <w:tc>
          <w:tcPr>
            <w:tcW w:type="dxa" w:w="1656"/>
          </w:tcPr>
          <w:p>
            <w:r>
              <w:rPr>
                <w:b/>
                <w:sz w:val="19"/>
              </w:rPr>
              <w:t>Date:</w:t>
            </w:r>
          </w:p>
        </w:tc>
        <w:tc>
          <w:tcPr>
            <w:tcW w:type="dxa" w:w="1656"/>
          </w:tcPr>
          <w:p>
            <w:r>
              <w:rPr>
                <w:b/>
                <w:sz w:val="19"/>
              </w:rPr>
            </w:r>
          </w:p>
        </w:tc>
        <w:tc>
          <w:tcPr>
            <w:tcW w:type="dxa" w:w="1656"/>
          </w:tcPr>
          <w:p>
            <w:r>
              <w:rPr>
                <w:b/>
                <w:sz w:val="19"/>
              </w:rPr>
              <w:t>Class:</w:t>
            </w:r>
          </w:p>
        </w:tc>
        <w:tc>
          <w:tcPr>
            <w:tcW w:type="dxa" w:w="1656"/>
          </w:tcPr>
          <w:p>
            <w:r>
              <w:rPr>
                <w:b/>
                <w:sz w:val="19"/>
              </w:rPr>
            </w:r>
          </w:p>
        </w:tc>
      </w:tr>
    </w:tbl>
    <w:p>
      <w:pPr>
        <w:keepNext w:val="0"/>
        <w:spacing w:after="80"/>
      </w:pPr>
    </w:p>
    <w:p>
      <w:pPr>
        <w:keepNext/>
        <w:spacing w:before="280" w:after="120"/>
      </w:pPr>
      <w:r>
        <w:rPr>
          <w:b/>
          <w:color w:val="6E141F"/>
          <w:sz w:val="26"/>
        </w:rPr>
        <w:t>Practice Questions</w:t>
      </w:r>
    </w:p>
    <w:p>
      <w:pPr>
        <w:keepNext/>
        <w:spacing w:before="200" w:after="80"/>
      </w:pPr>
      <w:r>
        <w:rPr>
          <w:b/>
          <w:color w:val="1A1A1A"/>
          <w:sz w:val="22"/>
        </w:rPr>
        <w:t>3.2.a · Wi-Fi basics and wireless security protocols (WPA2/WPA3)</w:t>
      </w:r>
    </w:p>
    <w:p>
      <w:pPr>
        <w:keepNext/>
        <w:spacing w:before="160" w:after="60"/>
      </w:pPr>
      <w:r>
        <w:rPr>
          <w:b/>
          <w:color w:val="1A1A1A"/>
          <w:sz w:val="21"/>
        </w:rPr>
        <w:t>1. Which cipher suite does WPA2 use to provide both confidentiality and data integrity?</w:t>
      </w:r>
      <w:r>
        <w:rPr>
          <w:b w:val="0"/>
          <w:color w:val="8A8A8A"/>
          <w:sz w:val="16"/>
        </w:rPr>
        <w:t xml:space="preserve">  (1 pt)</w:t>
      </w:r>
    </w:p>
    <w:p>
      <w:pPr>
        <w:keepNext w:val="0"/>
        <w:spacing w:after="40"/>
        <w:ind w:left="403"/>
      </w:pPr>
      <w:r>
        <w:rPr>
          <w:b w:val="0"/>
          <w:color w:val="3A3A3A"/>
          <w:sz w:val="20"/>
        </w:rPr>
        <w:t xml:space="preserve">○ A. </w:t>
      </w:r>
      <w:r>
        <w:rPr>
          <w:color w:val="3A3A3A"/>
          <w:sz w:val="20"/>
        </w:rPr>
        <w:t>RC4-TKIP</w:t>
      </w:r>
    </w:p>
    <w:p>
      <w:pPr>
        <w:keepNext w:val="0"/>
        <w:spacing w:after="40"/>
        <w:ind w:left="403"/>
      </w:pPr>
      <w:r>
        <w:rPr>
          <w:b w:val="0"/>
          <w:color w:val="3A3A3A"/>
          <w:sz w:val="20"/>
        </w:rPr>
        <w:t xml:space="preserve">○ B. </w:t>
      </w:r>
      <w:r>
        <w:rPr>
          <w:color w:val="3A3A3A"/>
          <w:sz w:val="20"/>
        </w:rPr>
        <w:t>AES-CCMP</w:t>
      </w:r>
    </w:p>
    <w:p>
      <w:pPr>
        <w:keepNext w:val="0"/>
        <w:spacing w:after="40"/>
        <w:ind w:left="403"/>
      </w:pPr>
      <w:r>
        <w:rPr>
          <w:b w:val="0"/>
          <w:color w:val="3A3A3A"/>
          <w:sz w:val="20"/>
        </w:rPr>
        <w:t xml:space="preserve">○ C. </w:t>
      </w:r>
      <w:r>
        <w:rPr>
          <w:color w:val="3A3A3A"/>
          <w:sz w:val="20"/>
        </w:rPr>
        <w:t>DES-CBC</w:t>
      </w:r>
    </w:p>
    <w:p>
      <w:pPr>
        <w:keepNext w:val="0"/>
        <w:spacing w:after="40"/>
        <w:ind w:left="403"/>
      </w:pPr>
      <w:r>
        <w:rPr>
          <w:b w:val="0"/>
          <w:color w:val="3A3A3A"/>
          <w:sz w:val="20"/>
        </w:rPr>
        <w:t xml:space="preserve">○ D. </w:t>
      </w:r>
      <w:r>
        <w:rPr>
          <w:color w:val="3A3A3A"/>
          <w:sz w:val="20"/>
        </w:rPr>
        <w:t>3DES-ECB</w:t>
      </w:r>
    </w:p>
    <w:p>
      <w:pPr>
        <w:keepNext/>
        <w:spacing w:before="160" w:after="60"/>
      </w:pPr>
      <w:r>
        <w:rPr>
          <w:b/>
          <w:color w:val="1A1A1A"/>
          <w:sz w:val="21"/>
        </w:rPr>
        <w:t>2. What is the primary security advantage of WPA3-SAE over WPA2-PSK?</w:t>
      </w:r>
      <w:r>
        <w:rPr>
          <w:b w:val="0"/>
          <w:color w:val="8A8A8A"/>
          <w:sz w:val="16"/>
        </w:rPr>
        <w:t xml:space="preserve">  (1 pt)</w:t>
      </w:r>
    </w:p>
    <w:p>
      <w:pPr>
        <w:keepNext w:val="0"/>
        <w:spacing w:after="40"/>
        <w:ind w:left="403"/>
      </w:pPr>
      <w:r>
        <w:rPr>
          <w:b w:val="0"/>
          <w:color w:val="3A3A3A"/>
          <w:sz w:val="20"/>
        </w:rPr>
        <w:t xml:space="preserve">○ A. </w:t>
      </w:r>
      <w:r>
        <w:rPr>
          <w:color w:val="3A3A3A"/>
          <w:sz w:val="20"/>
        </w:rPr>
        <w:t>WPA3-SAE prevents offline dictionary attacks against captured handshakes</w:t>
      </w:r>
    </w:p>
    <w:p>
      <w:pPr>
        <w:keepNext w:val="0"/>
        <w:spacing w:after="40"/>
        <w:ind w:left="403"/>
      </w:pPr>
      <w:r>
        <w:rPr>
          <w:b w:val="0"/>
          <w:color w:val="3A3A3A"/>
          <w:sz w:val="20"/>
        </w:rPr>
        <w:t xml:space="preserve">○ B. </w:t>
      </w:r>
      <w:r>
        <w:rPr>
          <w:color w:val="3A3A3A"/>
          <w:sz w:val="20"/>
        </w:rPr>
        <w:t>WPA3 uses a longer password by default</w:t>
      </w:r>
    </w:p>
    <w:p>
      <w:pPr>
        <w:keepNext w:val="0"/>
        <w:spacing w:after="40"/>
        <w:ind w:left="403"/>
      </w:pPr>
      <w:r>
        <w:rPr>
          <w:b w:val="0"/>
          <w:color w:val="3A3A3A"/>
          <w:sz w:val="20"/>
        </w:rPr>
        <w:t xml:space="preserve">○ C. </w:t>
      </w:r>
      <w:r>
        <w:rPr>
          <w:color w:val="3A3A3A"/>
          <w:sz w:val="20"/>
        </w:rPr>
        <w:t>WPA3 does not require any password</w:t>
      </w:r>
    </w:p>
    <w:p>
      <w:pPr>
        <w:keepNext w:val="0"/>
        <w:spacing w:after="40"/>
        <w:ind w:left="403"/>
      </w:pPr>
      <w:r>
        <w:rPr>
          <w:b w:val="0"/>
          <w:color w:val="3A3A3A"/>
          <w:sz w:val="20"/>
        </w:rPr>
        <w:t xml:space="preserve">○ D. </w:t>
      </w:r>
      <w:r>
        <w:rPr>
          <w:color w:val="3A3A3A"/>
          <w:sz w:val="20"/>
        </w:rPr>
        <w:t>WPA3 uses RC4, which is faster</w:t>
      </w:r>
    </w:p>
    <w:p>
      <w:pPr>
        <w:keepNext/>
        <w:spacing w:before="160" w:after="60"/>
      </w:pPr>
      <w:r>
        <w:rPr>
          <w:b/>
          <w:color w:val="1A1A1A"/>
          <w:sz w:val="21"/>
        </w:rPr>
        <w:t>3. A student says 'I hid my SSID so attackers cannot find my network.' What is wrong with this reasoning?</w:t>
      </w:r>
      <w:r>
        <w:rPr>
          <w:b w:val="0"/>
          <w:color w:val="8A8A8A"/>
          <w:sz w:val="16"/>
        </w:rPr>
        <w:t xml:space="preserve">  (1 pt)</w:t>
      </w:r>
    </w:p>
    <w:p>
      <w:pPr>
        <w:keepNext w:val="0"/>
        <w:spacing w:after="40"/>
        <w:ind w:left="403"/>
      </w:pPr>
      <w:r>
        <w:rPr>
          <w:b w:val="0"/>
          <w:color w:val="3A3A3A"/>
          <w:sz w:val="20"/>
        </w:rPr>
        <w:t xml:space="preserve">○ A. </w:t>
      </w:r>
      <w:r>
        <w:rPr>
          <w:color w:val="3A3A3A"/>
          <w:sz w:val="20"/>
        </w:rPr>
        <w:t>Nothing is wrong; hidden SSIDs are invisible to all scanners</w:t>
      </w:r>
    </w:p>
    <w:p>
      <w:pPr>
        <w:keepNext w:val="0"/>
        <w:spacing w:after="40"/>
        <w:ind w:left="403"/>
      </w:pPr>
      <w:r>
        <w:rPr>
          <w:b w:val="0"/>
          <w:color w:val="3A3A3A"/>
          <w:sz w:val="20"/>
        </w:rPr>
        <w:t xml:space="preserve">○ B. </w:t>
      </w:r>
      <w:r>
        <w:rPr>
          <w:color w:val="3A3A3A"/>
          <w:sz w:val="20"/>
        </w:rPr>
        <w:t>SSID hiding increases encryption strength</w:t>
      </w:r>
    </w:p>
    <w:p>
      <w:pPr>
        <w:keepNext w:val="0"/>
        <w:spacing w:after="40"/>
        <w:ind w:left="403"/>
      </w:pPr>
      <w:r>
        <w:rPr>
          <w:b w:val="0"/>
          <w:color w:val="3A3A3A"/>
          <w:sz w:val="20"/>
        </w:rPr>
        <w:t xml:space="preserve">○ C. </w:t>
      </w:r>
      <w:r>
        <w:rPr>
          <w:color w:val="3A3A3A"/>
          <w:sz w:val="20"/>
        </w:rPr>
        <w:t>Hidden SSIDs still appear in probe responses and any passive scanner reveals them</w:t>
      </w:r>
    </w:p>
    <w:p>
      <w:pPr>
        <w:keepNext w:val="0"/>
        <w:spacing w:after="40"/>
        <w:ind w:left="403"/>
      </w:pPr>
      <w:r>
        <w:rPr>
          <w:b w:val="0"/>
          <w:color w:val="3A3A3A"/>
          <w:sz w:val="20"/>
        </w:rPr>
        <w:t xml:space="preserve">○ D. </w:t>
      </w:r>
      <w:r>
        <w:rPr>
          <w:color w:val="3A3A3A"/>
          <w:sz w:val="20"/>
        </w:rPr>
        <w:t>SSID hiding is only available on WPA3</w:t>
      </w:r>
    </w:p>
    <w:p>
      <w:pPr>
        <w:keepNext/>
        <w:spacing w:before="160" w:after="60"/>
      </w:pPr>
      <w:r>
        <w:rPr>
          <w:b/>
          <w:color w:val="1A1A1A"/>
          <w:sz w:val="21"/>
        </w:rPr>
        <w:t>4. Select ALL configuration choices that represent best practice for a school Wi-Fi network.</w:t>
      </w:r>
      <w:r>
        <w:rPr>
          <w:b w:val="0"/>
          <w:color w:val="8A8A8A"/>
          <w:sz w:val="16"/>
        </w:rPr>
        <w:t xml:space="preserve">  (3 pts)</w:t>
      </w:r>
    </w:p>
    <w:p>
      <w:pPr>
        <w:keepNext w:val="0"/>
        <w:spacing w:after="40"/>
        <w:ind w:left="403"/>
      </w:pPr>
      <w:r>
        <w:rPr>
          <w:b w:val="0"/>
          <w:color w:val="3A3A3A"/>
          <w:sz w:val="20"/>
        </w:rPr>
        <w:t xml:space="preserve">□ A. </w:t>
      </w:r>
      <w:r>
        <w:rPr>
          <w:color w:val="3A3A3A"/>
          <w:sz w:val="20"/>
        </w:rPr>
        <w:t>Use WPA2-AES or WPA3 for the student SSID</w:t>
      </w:r>
    </w:p>
    <w:p>
      <w:pPr>
        <w:keepNext w:val="0"/>
        <w:spacing w:after="40"/>
        <w:ind w:left="403"/>
      </w:pPr>
      <w:r>
        <w:rPr>
          <w:b w:val="0"/>
          <w:color w:val="3A3A3A"/>
          <w:sz w:val="20"/>
        </w:rPr>
        <w:t xml:space="preserve">□ B. </w:t>
      </w:r>
      <w:r>
        <w:rPr>
          <w:color w:val="3A3A3A"/>
          <w:sz w:val="20"/>
        </w:rPr>
        <w:t>Use WEP for legacy device compatibility</w:t>
      </w:r>
    </w:p>
    <w:p>
      <w:pPr>
        <w:keepNext w:val="0"/>
        <w:spacing w:after="40"/>
        <w:ind w:left="403"/>
      </w:pPr>
      <w:r>
        <w:rPr>
          <w:b w:val="0"/>
          <w:color w:val="3A3A3A"/>
          <w:sz w:val="20"/>
        </w:rPr>
        <w:t xml:space="preserve">□ C. </w:t>
      </w:r>
      <w:r>
        <w:rPr>
          <w:color w:val="3A3A3A"/>
          <w:sz w:val="20"/>
        </w:rPr>
        <w:t>Isolate guest devices on a separate VLAN</w:t>
      </w:r>
    </w:p>
    <w:p>
      <w:pPr>
        <w:keepNext w:val="0"/>
        <w:spacing w:after="40"/>
        <w:ind w:left="403"/>
      </w:pPr>
      <w:r>
        <w:rPr>
          <w:b w:val="0"/>
          <w:color w:val="3A3A3A"/>
          <w:sz w:val="20"/>
        </w:rPr>
        <w:t xml:space="preserve">□ D. </w:t>
      </w:r>
      <w:r>
        <w:rPr>
          <w:color w:val="3A3A3A"/>
          <w:sz w:val="20"/>
        </w:rPr>
        <w:t>Keep AP firmware updated to patch protocol vulnerabilities</w:t>
      </w:r>
    </w:p>
    <w:p>
      <w:pPr>
        <w:keepNext w:val="0"/>
        <w:ind w:left="403"/>
      </w:pPr>
      <w:r>
        <w:rPr>
          <w:i/>
          <w:color w:val="3A3A3A"/>
          <w:sz w:val="17"/>
        </w:rPr>
        <w:t>(Select ALL that apply.)</w:t>
      </w:r>
    </w:p>
    <w:p>
      <w:pPr>
        <w:keepNext/>
        <w:spacing w:before="160" w:after="60"/>
      </w:pPr>
      <w:r>
        <w:rPr>
          <w:b/>
          <w:color w:val="1A1A1A"/>
          <w:sz w:val="21"/>
        </w:rPr>
        <w:t>5. Which WPA2 mode requires individual credentials via a RADIUS server and is preferred for corporate environments?</w:t>
      </w:r>
      <w:r>
        <w:rPr>
          <w:b w:val="0"/>
          <w:color w:val="8A8A8A"/>
          <w:sz w:val="16"/>
        </w:rPr>
        <w:t xml:space="preserve">  (1 pt)</w:t>
      </w:r>
    </w:p>
    <w:p>
      <w:pPr>
        <w:keepNext w:val="0"/>
        <w:spacing w:after="40"/>
        <w:ind w:left="403"/>
      </w:pPr>
      <w:r>
        <w:rPr>
          <w:b w:val="0"/>
          <w:color w:val="3A3A3A"/>
          <w:sz w:val="20"/>
        </w:rPr>
        <w:t xml:space="preserve">○ A. </w:t>
      </w:r>
      <w:r>
        <w:rPr>
          <w:color w:val="3A3A3A"/>
          <w:sz w:val="20"/>
        </w:rPr>
        <w:t>WPA2-PSK (Personal)</w:t>
      </w:r>
    </w:p>
    <w:p>
      <w:pPr>
        <w:keepNext w:val="0"/>
        <w:spacing w:after="40"/>
        <w:ind w:left="403"/>
      </w:pPr>
      <w:r>
        <w:rPr>
          <w:b w:val="0"/>
          <w:color w:val="3A3A3A"/>
          <w:sz w:val="20"/>
        </w:rPr>
        <w:t xml:space="preserve">○ B. </w:t>
      </w:r>
      <w:r>
        <w:rPr>
          <w:color w:val="3A3A3A"/>
          <w:sz w:val="20"/>
        </w:rPr>
        <w:t>WPA2-OWE</w:t>
      </w:r>
    </w:p>
    <w:p>
      <w:pPr>
        <w:keepNext w:val="0"/>
        <w:spacing w:after="40"/>
        <w:ind w:left="403"/>
      </w:pPr>
      <w:r>
        <w:rPr>
          <w:b w:val="0"/>
          <w:color w:val="3A3A3A"/>
          <w:sz w:val="20"/>
        </w:rPr>
        <w:t xml:space="preserve">○ C. </w:t>
      </w:r>
      <w:r>
        <w:rPr>
          <w:color w:val="3A3A3A"/>
          <w:sz w:val="20"/>
        </w:rPr>
        <w:t>WPA2-TKIP</w:t>
      </w:r>
    </w:p>
    <w:p>
      <w:pPr>
        <w:keepNext w:val="0"/>
        <w:spacing w:after="40"/>
        <w:ind w:left="403"/>
      </w:pPr>
      <w:r>
        <w:rPr>
          <w:b w:val="0"/>
          <w:color w:val="3A3A3A"/>
          <w:sz w:val="20"/>
        </w:rPr>
        <w:t xml:space="preserve">○ D. </w:t>
      </w:r>
      <w:r>
        <w:rPr>
          <w:color w:val="3A3A3A"/>
          <w:sz w:val="20"/>
        </w:rPr>
        <w:t>WPA2-EAP (Enterprise)</w:t>
      </w:r>
    </w:p>
    <w:p>
      <w:pPr>
        <w:keepNext/>
        <w:spacing w:before="160" w:after="60"/>
      </w:pPr>
      <w:r>
        <w:rPr>
          <w:b/>
          <w:color w:val="1A1A1A"/>
          <w:sz w:val="21"/>
        </w:rPr>
        <w:t>6. Name the WPA3 property that ensures compromising today's session key cannot decrypt previously captured sessions.</w:t>
      </w:r>
      <w:r>
        <w:rPr>
          <w:b w:val="0"/>
          <w:color w:val="8A8A8A"/>
          <w:sz w:val="16"/>
        </w:rPr>
        <w:t xml:space="preserve">  (1 pt)</w:t>
      </w:r>
    </w:p>
    <w:p>
      <w:pPr>
        <w:keepNext w:val="0"/>
        <w:ind w:left="403"/>
      </w:pPr>
      <w:r>
        <w:rPr>
          <w:color w:val="3A3A3A"/>
          <w:sz w:val="20"/>
        </w:rPr>
      </w:r>
    </w:p>
    <w:p>
      <w:pPr>
        <w:keepNext w:val="0"/>
        <w:ind w:left="403"/>
      </w:pPr>
      <w:r>
        <w:rPr>
          <w:color w:val="3A3A3A"/>
          <w:sz w:val="20"/>
        </w:rPr>
      </w:r>
    </w:p>
    <w:p>
      <w:pPr>
        <w:keepNext/>
        <w:spacing w:before="200" w:after="80"/>
      </w:pPr>
      <w:r>
        <w:rPr>
          <w:b/>
          <w:color w:val="1A1A1A"/>
          <w:sz w:val="22"/>
        </w:rPr>
        <w:t>3.2.b · Managerial controls and security policies</w:t>
      </w:r>
    </w:p>
    <w:p>
      <w:pPr>
        <w:keepNext/>
        <w:spacing w:before="160" w:after="60"/>
      </w:pPr>
      <w:r>
        <w:rPr>
          <w:b/>
          <w:color w:val="1A1A1A"/>
          <w:sz w:val="21"/>
        </w:rPr>
        <w:t>7. What distinguishes a managerial (administrative) control from a technical control?</w:t>
      </w:r>
      <w:r>
        <w:rPr>
          <w:b w:val="0"/>
          <w:color w:val="8A8A8A"/>
          <w:sz w:val="16"/>
        </w:rPr>
        <w:t xml:space="preserve">  (1 pt)</w:t>
      </w:r>
    </w:p>
    <w:p>
      <w:pPr>
        <w:keepNext w:val="0"/>
        <w:spacing w:after="40"/>
        <w:ind w:left="403"/>
      </w:pPr>
      <w:r>
        <w:rPr>
          <w:b w:val="0"/>
          <w:color w:val="3A3A3A"/>
          <w:sz w:val="20"/>
        </w:rPr>
        <w:t xml:space="preserve">○ A. </w:t>
      </w:r>
      <w:r>
        <w:rPr>
          <w:color w:val="3A3A3A"/>
          <w:sz w:val="20"/>
        </w:rPr>
        <w:t>Managerial controls are policies/procedures enforced through training and process, not automatically by hardware or software</w:t>
      </w:r>
    </w:p>
    <w:p>
      <w:pPr>
        <w:keepNext w:val="0"/>
        <w:spacing w:after="40"/>
        <w:ind w:left="403"/>
      </w:pPr>
      <w:r>
        <w:rPr>
          <w:b w:val="0"/>
          <w:color w:val="3A3A3A"/>
          <w:sz w:val="20"/>
        </w:rPr>
        <w:t xml:space="preserve">○ B. </w:t>
      </w:r>
      <w:r>
        <w:rPr>
          <w:color w:val="3A3A3A"/>
          <w:sz w:val="20"/>
        </w:rPr>
        <w:t>Managerial controls are always more expensive</w:t>
      </w:r>
    </w:p>
    <w:p>
      <w:pPr>
        <w:keepNext w:val="0"/>
        <w:spacing w:after="40"/>
        <w:ind w:left="403"/>
      </w:pPr>
      <w:r>
        <w:rPr>
          <w:b w:val="0"/>
          <w:color w:val="3A3A3A"/>
          <w:sz w:val="20"/>
        </w:rPr>
        <w:t xml:space="preserve">○ C. </w:t>
      </w:r>
      <w:r>
        <w:rPr>
          <w:color w:val="3A3A3A"/>
          <w:sz w:val="20"/>
        </w:rPr>
        <w:t>Managerial controls only apply to physical security</w:t>
      </w:r>
    </w:p>
    <w:p>
      <w:pPr>
        <w:keepNext w:val="0"/>
        <w:spacing w:after="40"/>
        <w:ind w:left="403"/>
      </w:pPr>
      <w:r>
        <w:rPr>
          <w:b w:val="0"/>
          <w:color w:val="3A3A3A"/>
          <w:sz w:val="20"/>
        </w:rPr>
        <w:t xml:space="preserve">○ D. </w:t>
      </w:r>
      <w:r>
        <w:rPr>
          <w:color w:val="3A3A3A"/>
          <w:sz w:val="20"/>
        </w:rPr>
        <w:t>There is no meaningful difference</w:t>
      </w:r>
    </w:p>
    <w:p>
      <w:pPr>
        <w:keepNext/>
        <w:spacing w:before="160" w:after="60"/>
      </w:pPr>
      <w:r>
        <w:rPr>
          <w:b/>
          <w:color w:val="1A1A1A"/>
          <w:sz w:val="21"/>
        </w:rPr>
        <w:t>8. An organization requires new employees to sign a document defining permitted and prohibited use of company systems. What is this document called?</w:t>
      </w:r>
      <w:r>
        <w:rPr>
          <w:b w:val="0"/>
          <w:color w:val="8A8A8A"/>
          <w:sz w:val="16"/>
        </w:rPr>
        <w:t xml:space="preserve">  (1 pt)</w:t>
      </w:r>
    </w:p>
    <w:p>
      <w:pPr>
        <w:keepNext w:val="0"/>
        <w:spacing w:after="40"/>
        <w:ind w:left="403"/>
      </w:pPr>
      <w:r>
        <w:rPr>
          <w:b w:val="0"/>
          <w:color w:val="3A3A3A"/>
          <w:sz w:val="20"/>
        </w:rPr>
        <w:t xml:space="preserve">○ A. </w:t>
      </w:r>
      <w:r>
        <w:rPr>
          <w:color w:val="3A3A3A"/>
          <w:sz w:val="20"/>
        </w:rPr>
        <w:t>Firewall configuration</w:t>
      </w:r>
    </w:p>
    <w:p>
      <w:pPr>
        <w:keepNext w:val="0"/>
        <w:spacing w:after="40"/>
        <w:ind w:left="403"/>
      </w:pPr>
      <w:r>
        <w:rPr>
          <w:b w:val="0"/>
          <w:color w:val="3A3A3A"/>
          <w:sz w:val="20"/>
        </w:rPr>
        <w:t xml:space="preserve">○ B. </w:t>
      </w:r>
      <w:r>
        <w:rPr>
          <w:color w:val="3A3A3A"/>
          <w:sz w:val="20"/>
        </w:rPr>
        <w:t>Acceptable Use Policy (AUP)</w:t>
      </w:r>
    </w:p>
    <w:p>
      <w:pPr>
        <w:keepNext w:val="0"/>
        <w:spacing w:after="40"/>
        <w:ind w:left="403"/>
      </w:pPr>
      <w:r>
        <w:rPr>
          <w:b w:val="0"/>
          <w:color w:val="3A3A3A"/>
          <w:sz w:val="20"/>
        </w:rPr>
        <w:t xml:space="preserve">○ C. </w:t>
      </w:r>
      <w:r>
        <w:rPr>
          <w:color w:val="3A3A3A"/>
          <w:sz w:val="20"/>
        </w:rPr>
        <w:t>Access control list</w:t>
      </w:r>
    </w:p>
    <w:p>
      <w:pPr>
        <w:keepNext w:val="0"/>
        <w:spacing w:after="40"/>
        <w:ind w:left="403"/>
      </w:pPr>
      <w:r>
        <w:rPr>
          <w:b w:val="0"/>
          <w:color w:val="3A3A3A"/>
          <w:sz w:val="20"/>
        </w:rPr>
        <w:t xml:space="preserve">○ D. </w:t>
      </w:r>
      <w:r>
        <w:rPr>
          <w:color w:val="3A3A3A"/>
          <w:sz w:val="20"/>
        </w:rPr>
        <w:t>Badge access log</w:t>
      </w:r>
    </w:p>
    <w:p>
      <w:pPr>
        <w:keepNext/>
        <w:spacing w:before="160" w:after="60"/>
      </w:pPr>
      <w:r>
        <w:rPr>
          <w:b/>
          <w:color w:val="1A1A1A"/>
          <w:sz w:val="21"/>
        </w:rPr>
        <w:t>9. Which of the following are examples of managerial controls? Select ALL that apply.</w:t>
      </w:r>
      <w:r>
        <w:rPr>
          <w:b w:val="0"/>
          <w:color w:val="8A8A8A"/>
          <w:sz w:val="16"/>
        </w:rPr>
        <w:t xml:space="preserve">  (2 pts)</w:t>
      </w:r>
    </w:p>
    <w:p>
      <w:pPr>
        <w:keepNext w:val="0"/>
        <w:spacing w:after="40"/>
        <w:ind w:left="403"/>
      </w:pPr>
      <w:r>
        <w:rPr>
          <w:b w:val="0"/>
          <w:color w:val="3A3A3A"/>
          <w:sz w:val="20"/>
        </w:rPr>
        <w:t xml:space="preserve">□ A. </w:t>
      </w:r>
      <w:r>
        <w:rPr>
          <w:color w:val="3A3A3A"/>
          <w:sz w:val="20"/>
        </w:rPr>
        <w:t>A documented least-privilege access review process</w:t>
      </w:r>
    </w:p>
    <w:p>
      <w:pPr>
        <w:keepNext w:val="0"/>
        <w:spacing w:after="40"/>
        <w:ind w:left="403"/>
      </w:pPr>
      <w:r>
        <w:rPr>
          <w:b w:val="0"/>
          <w:color w:val="3A3A3A"/>
          <w:sz w:val="20"/>
        </w:rPr>
        <w:t xml:space="preserve">□ B. </w:t>
      </w:r>
      <w:r>
        <w:rPr>
          <w:color w:val="3A3A3A"/>
          <w:sz w:val="20"/>
        </w:rPr>
        <w:t>A locked server room door</w:t>
      </w:r>
    </w:p>
    <w:p>
      <w:pPr>
        <w:keepNext w:val="0"/>
        <w:spacing w:after="40"/>
        <w:ind w:left="403"/>
      </w:pPr>
      <w:r>
        <w:rPr>
          <w:b w:val="0"/>
          <w:color w:val="3A3A3A"/>
          <w:sz w:val="20"/>
        </w:rPr>
        <w:t xml:space="preserve">□ C. </w:t>
      </w:r>
      <w:r>
        <w:rPr>
          <w:color w:val="3A3A3A"/>
          <w:sz w:val="20"/>
        </w:rPr>
        <w:t>Annual security awareness training</w:t>
      </w:r>
    </w:p>
    <w:p>
      <w:pPr>
        <w:keepNext w:val="0"/>
        <w:spacing w:after="40"/>
        <w:ind w:left="403"/>
      </w:pPr>
      <w:r>
        <w:rPr>
          <w:b w:val="0"/>
          <w:color w:val="3A3A3A"/>
          <w:sz w:val="20"/>
        </w:rPr>
        <w:t xml:space="preserve">□ D. </w:t>
      </w:r>
      <w:r>
        <w:rPr>
          <w:color w:val="3A3A3A"/>
          <w:sz w:val="20"/>
        </w:rPr>
        <w:t>A firewall rule blocking a malicious IP</w:t>
      </w:r>
    </w:p>
    <w:p>
      <w:pPr>
        <w:keepNext w:val="0"/>
        <w:ind w:left="403"/>
      </w:pPr>
      <w:r>
        <w:rPr>
          <w:i/>
          <w:color w:val="3A3A3A"/>
          <w:sz w:val="17"/>
        </w:rPr>
        <w:t>(Select ALL that apply.)</w:t>
      </w:r>
    </w:p>
    <w:p>
      <w:pPr>
        <w:keepNext/>
        <w:spacing w:before="160" w:after="60"/>
      </w:pPr>
      <w:r>
        <w:rPr>
          <w:b/>
          <w:color w:val="1A1A1A"/>
          <w:sz w:val="21"/>
        </w:rPr>
        <w:t>10. Why is 'privilege creep' a problem that a least-privilege policy specifically addresses?</w:t>
      </w:r>
      <w:r>
        <w:rPr>
          <w:b w:val="0"/>
          <w:color w:val="8A8A8A"/>
          <w:sz w:val="16"/>
        </w:rPr>
        <w:t xml:space="preserve">  (1 pt)</w:t>
      </w:r>
    </w:p>
    <w:p>
      <w:pPr>
        <w:keepNext w:val="0"/>
        <w:spacing w:after="40"/>
        <w:ind w:left="403"/>
      </w:pPr>
      <w:r>
        <w:rPr>
          <w:b w:val="0"/>
          <w:color w:val="3A3A3A"/>
          <w:sz w:val="20"/>
        </w:rPr>
        <w:t xml:space="preserve">○ A. </w:t>
      </w:r>
      <w:r>
        <w:rPr>
          <w:color w:val="3A3A3A"/>
          <w:sz w:val="20"/>
        </w:rPr>
        <w:t>It refers to accounts gradually accumulating unnecessary access rights over time without review</w:t>
      </w:r>
    </w:p>
    <w:p>
      <w:pPr>
        <w:keepNext w:val="0"/>
        <w:spacing w:after="40"/>
        <w:ind w:left="403"/>
      </w:pPr>
      <w:r>
        <w:rPr>
          <w:b w:val="0"/>
          <w:color w:val="3A3A3A"/>
          <w:sz w:val="20"/>
        </w:rPr>
        <w:t xml:space="preserve">○ B. </w:t>
      </w:r>
      <w:r>
        <w:rPr>
          <w:color w:val="3A3A3A"/>
          <w:sz w:val="20"/>
        </w:rPr>
        <w:t>It refers to passwords getting weaker over time</w:t>
      </w:r>
    </w:p>
    <w:p>
      <w:pPr>
        <w:keepNext w:val="0"/>
        <w:spacing w:after="40"/>
        <w:ind w:left="403"/>
      </w:pPr>
      <w:r>
        <w:rPr>
          <w:b w:val="0"/>
          <w:color w:val="3A3A3A"/>
          <w:sz w:val="20"/>
        </w:rPr>
        <w:t xml:space="preserve">○ C. </w:t>
      </w:r>
      <w:r>
        <w:rPr>
          <w:color w:val="3A3A3A"/>
          <w:sz w:val="20"/>
        </w:rPr>
        <w:t>It only affects physical badge access, not digital accounts</w:t>
      </w:r>
    </w:p>
    <w:p>
      <w:pPr>
        <w:keepNext w:val="0"/>
        <w:spacing w:after="40"/>
        <w:ind w:left="403"/>
      </w:pPr>
      <w:r>
        <w:rPr>
          <w:b w:val="0"/>
          <w:color w:val="3A3A3A"/>
          <w:sz w:val="20"/>
        </w:rPr>
        <w:t xml:space="preserve">○ D. </w:t>
      </w:r>
      <w:r>
        <w:rPr>
          <w:color w:val="3A3A3A"/>
          <w:sz w:val="20"/>
        </w:rPr>
        <w:t>It is a technical vulnerability in firewalls</w:t>
      </w:r>
    </w:p>
    <w:p>
      <w:pPr>
        <w:keepNext/>
        <w:spacing w:before="160" w:after="60"/>
      </w:pPr>
      <w:r>
        <w:rPr>
          <w:b/>
          <w:color w:val="1A1A1A"/>
          <w:sz w:val="21"/>
        </w:rPr>
        <w:t>11. Name the recurring managerial control that teaches employees to recognize social engineering and follow security policy, often including simulated phishing emails.</w:t>
      </w:r>
      <w:r>
        <w:rPr>
          <w:b w:val="0"/>
          <w:color w:val="8A8A8A"/>
          <w:sz w:val="16"/>
        </w:rPr>
        <w:t xml:space="preserve">  (1 pt)</w:t>
      </w:r>
    </w:p>
    <w:p>
      <w:pPr>
        <w:keepNext w:val="0"/>
        <w:ind w:left="403"/>
      </w:pPr>
      <w:r>
        <w:rPr>
          <w:color w:val="3A3A3A"/>
          <w:sz w:val="20"/>
        </w:rPr>
      </w:r>
    </w:p>
    <w:p>
      <w:pPr>
        <w:keepNext w:val="0"/>
        <w:ind w:left="403"/>
      </w:pPr>
      <w:r>
        <w:rPr>
          <w:color w:val="3A3A3A"/>
          <w:sz w:val="20"/>
        </w:rPr>
      </w:r>
    </w:p>
    <w:p>
      <w:pPr>
        <w:keepNext/>
        <w:spacing w:before="160" w:after="60"/>
      </w:pPr>
      <w:r>
        <w:rPr>
          <w:b/>
          <w:color w:val="1A1A1A"/>
          <w:sz w:val="21"/>
        </w:rPr>
        <w:t>12. A badge reader that requires a PIN and physical badge to open a data center door, is this a technical or physical control?</w:t>
      </w:r>
      <w:r>
        <w:rPr>
          <w:b w:val="0"/>
          <w:color w:val="8A8A8A"/>
          <w:sz w:val="16"/>
        </w:rPr>
        <w:t xml:space="preserve">  (1 pt)</w:t>
      </w:r>
    </w:p>
    <w:p>
      <w:pPr>
        <w:keepNext w:val="0"/>
        <w:spacing w:after="40"/>
        <w:ind w:left="403"/>
      </w:pPr>
      <w:r>
        <w:rPr>
          <w:b w:val="0"/>
          <w:color w:val="3A3A3A"/>
          <w:sz w:val="20"/>
        </w:rPr>
        <w:t xml:space="preserve">○ A. </w:t>
      </w:r>
      <w:r>
        <w:rPr>
          <w:color w:val="3A3A3A"/>
          <w:sz w:val="20"/>
        </w:rPr>
        <w:t>Physical, it restricts physical access to a space, regardless of using electronic components</w:t>
      </w:r>
    </w:p>
    <w:p>
      <w:pPr>
        <w:keepNext w:val="0"/>
        <w:spacing w:after="40"/>
        <w:ind w:left="403"/>
      </w:pPr>
      <w:r>
        <w:rPr>
          <w:b w:val="0"/>
          <w:color w:val="3A3A3A"/>
          <w:sz w:val="20"/>
        </w:rPr>
        <w:t xml:space="preserve">○ B. </w:t>
      </w:r>
      <w:r>
        <w:rPr>
          <w:color w:val="3A3A3A"/>
          <w:sz w:val="20"/>
        </w:rPr>
        <w:t>Technical, anything involving electronics is automatically technical</w:t>
      </w:r>
    </w:p>
    <w:p>
      <w:pPr>
        <w:keepNext w:val="0"/>
        <w:spacing w:after="40"/>
        <w:ind w:left="403"/>
      </w:pPr>
      <w:r>
        <w:rPr>
          <w:b w:val="0"/>
          <w:color w:val="3A3A3A"/>
          <w:sz w:val="20"/>
        </w:rPr>
        <w:t xml:space="preserve">○ C. </w:t>
      </w:r>
      <w:r>
        <w:rPr>
          <w:color w:val="3A3A3A"/>
          <w:sz w:val="20"/>
        </w:rPr>
        <w:t>Managerial, it requires an employee to remember a PIN</w:t>
      </w:r>
    </w:p>
    <w:p>
      <w:pPr>
        <w:keepNext w:val="0"/>
        <w:spacing w:after="40"/>
        <w:ind w:left="403"/>
      </w:pPr>
      <w:r>
        <w:rPr>
          <w:b w:val="0"/>
          <w:color w:val="3A3A3A"/>
          <w:sz w:val="20"/>
        </w:rPr>
        <w:t xml:space="preserve">○ D. </w:t>
      </w:r>
      <w:r>
        <w:rPr>
          <w:color w:val="3A3A3A"/>
          <w:sz w:val="20"/>
        </w:rPr>
        <w:t>None of the above</w:t>
      </w:r>
    </w:p>
    <w:p>
      <w:pPr>
        <w:keepNext/>
        <w:spacing w:before="200" w:after="80"/>
      </w:pPr>
      <w:r>
        <w:rPr>
          <w:b/>
          <w:color w:val="1A1A1A"/>
          <w:sz w:val="22"/>
        </w:rPr>
        <w:t>3.2.c · Layered network defense overview</w:t>
      </w:r>
    </w:p>
    <w:p>
      <w:pPr>
        <w:keepNext/>
        <w:spacing w:before="160" w:after="60"/>
      </w:pPr>
      <w:r>
        <w:rPr>
          <w:b/>
          <w:color w:val="1A1A1A"/>
          <w:sz w:val="21"/>
        </w:rPr>
        <w:t>13. What is the core justification for defense in depth (layered defense)?</w:t>
      </w:r>
      <w:r>
        <w:rPr>
          <w:b w:val="0"/>
          <w:color w:val="8A8A8A"/>
          <w:sz w:val="16"/>
        </w:rPr>
        <w:t xml:space="preserve">  (1 pt)</w:t>
      </w:r>
    </w:p>
    <w:p>
      <w:pPr>
        <w:keepNext w:val="0"/>
        <w:spacing w:after="40"/>
        <w:ind w:left="403"/>
      </w:pPr>
      <w:r>
        <w:rPr>
          <w:b w:val="0"/>
          <w:color w:val="3A3A3A"/>
          <w:sz w:val="20"/>
        </w:rPr>
        <w:t xml:space="preserve">○ A. </w:t>
      </w:r>
      <w:r>
        <w:rPr>
          <w:color w:val="3A3A3A"/>
          <w:sz w:val="20"/>
        </w:rPr>
        <w:t>It is required by law in every jurisdiction</w:t>
      </w:r>
    </w:p>
    <w:p>
      <w:pPr>
        <w:keepNext w:val="0"/>
        <w:spacing w:after="40"/>
        <w:ind w:left="403"/>
      </w:pPr>
      <w:r>
        <w:rPr>
          <w:b w:val="0"/>
          <w:color w:val="3A3A3A"/>
          <w:sz w:val="20"/>
        </w:rPr>
        <w:t xml:space="preserve">○ B. </w:t>
      </w:r>
      <w:r>
        <w:rPr>
          <w:color w:val="3A3A3A"/>
          <w:sz w:val="20"/>
        </w:rPr>
        <w:t>It reduces the total number of controls an organization needs</w:t>
      </w:r>
    </w:p>
    <w:p>
      <w:pPr>
        <w:keepNext w:val="0"/>
        <w:spacing w:after="40"/>
        <w:ind w:left="403"/>
      </w:pPr>
      <w:r>
        <w:rPr>
          <w:b w:val="0"/>
          <w:color w:val="3A3A3A"/>
          <w:sz w:val="20"/>
        </w:rPr>
        <w:t xml:space="preserve">○ C. </w:t>
      </w:r>
      <w:r>
        <w:rPr>
          <w:color w:val="3A3A3A"/>
          <w:sz w:val="20"/>
        </w:rPr>
        <w:t>Every individual control has weaknesses or can be misconfigured, so no single control should be relied on alone</w:t>
      </w:r>
    </w:p>
    <w:p>
      <w:pPr>
        <w:keepNext w:val="0"/>
        <w:spacing w:after="40"/>
        <w:ind w:left="403"/>
      </w:pPr>
      <w:r>
        <w:rPr>
          <w:b w:val="0"/>
          <w:color w:val="3A3A3A"/>
          <w:sz w:val="20"/>
        </w:rPr>
        <w:t xml:space="preserve">○ D. </w:t>
      </w:r>
      <w:r>
        <w:rPr>
          <w:color w:val="3A3A3A"/>
          <w:sz w:val="20"/>
        </w:rPr>
        <w:t>It guarantees an attacker can never succeed</w:t>
      </w:r>
    </w:p>
    <w:p>
      <w:pPr>
        <w:keepNext/>
        <w:spacing w:before="160" w:after="60"/>
      </w:pPr>
      <w:r>
        <w:rPr>
          <w:b/>
          <w:color w:val="1A1A1A"/>
          <w:sz w:val="21"/>
        </w:rPr>
        <w:t>14. Endpoint antivirus/EDR software installed on individual employee laptops belongs to which defense-in-depth layer?</w:t>
      </w:r>
      <w:r>
        <w:rPr>
          <w:b w:val="0"/>
          <w:color w:val="8A8A8A"/>
          <w:sz w:val="16"/>
        </w:rPr>
        <w:t xml:space="preserve">  (1 pt)</w:t>
      </w:r>
    </w:p>
    <w:p>
      <w:pPr>
        <w:keepNext w:val="0"/>
        <w:spacing w:after="40"/>
        <w:ind w:left="403"/>
      </w:pPr>
      <w:r>
        <w:rPr>
          <w:b w:val="0"/>
          <w:color w:val="3A3A3A"/>
          <w:sz w:val="20"/>
        </w:rPr>
        <w:t xml:space="preserve">○ A. </w:t>
      </w:r>
      <w:r>
        <w:rPr>
          <w:color w:val="3A3A3A"/>
          <w:sz w:val="20"/>
        </w:rPr>
        <w:t>Perimeter</w:t>
      </w:r>
    </w:p>
    <w:p>
      <w:pPr>
        <w:keepNext w:val="0"/>
        <w:spacing w:after="40"/>
        <w:ind w:left="403"/>
      </w:pPr>
      <w:r>
        <w:rPr>
          <w:b w:val="0"/>
          <w:color w:val="3A3A3A"/>
          <w:sz w:val="20"/>
        </w:rPr>
        <w:t xml:space="preserve">○ B. </w:t>
      </w:r>
      <w:r>
        <w:rPr>
          <w:color w:val="3A3A3A"/>
          <w:sz w:val="20"/>
        </w:rPr>
        <w:t>Human</w:t>
      </w:r>
    </w:p>
    <w:p>
      <w:pPr>
        <w:keepNext w:val="0"/>
        <w:spacing w:after="40"/>
        <w:ind w:left="403"/>
      </w:pPr>
      <w:r>
        <w:rPr>
          <w:b w:val="0"/>
          <w:color w:val="3A3A3A"/>
          <w:sz w:val="20"/>
        </w:rPr>
        <w:t xml:space="preserve">○ C. </w:t>
      </w:r>
      <w:r>
        <w:rPr>
          <w:color w:val="3A3A3A"/>
          <w:sz w:val="20"/>
        </w:rPr>
        <w:t>Data</w:t>
      </w:r>
    </w:p>
    <w:p>
      <w:pPr>
        <w:keepNext w:val="0"/>
        <w:spacing w:after="40"/>
        <w:ind w:left="403"/>
      </w:pPr>
      <w:r>
        <w:rPr>
          <w:b w:val="0"/>
          <w:color w:val="3A3A3A"/>
          <w:sz w:val="20"/>
        </w:rPr>
        <w:t xml:space="preserve">○ D. </w:t>
      </w:r>
      <w:r>
        <w:rPr>
          <w:color w:val="3A3A3A"/>
          <w:sz w:val="20"/>
        </w:rPr>
        <w:t>Host</w:t>
      </w:r>
    </w:p>
    <w:p>
      <w:pPr>
        <w:keepNext/>
        <w:spacing w:before="160" w:after="60"/>
      </w:pPr>
      <w:r>
        <w:rPr>
          <w:b/>
          <w:color w:val="1A1A1A"/>
          <w:sz w:val="21"/>
        </w:rPr>
        <w:t>15. Which of the following are examples of network-layer controls (as distinct from perimeter or host)? Select ALL that apply.</w:t>
      </w:r>
      <w:r>
        <w:rPr>
          <w:b w:val="0"/>
          <w:color w:val="8A8A8A"/>
          <w:sz w:val="16"/>
        </w:rPr>
        <w:t xml:space="preserve">  (2 pts)</w:t>
      </w:r>
    </w:p>
    <w:p>
      <w:pPr>
        <w:keepNext w:val="0"/>
        <w:spacing w:after="40"/>
        <w:ind w:left="403"/>
      </w:pPr>
      <w:r>
        <w:rPr>
          <w:b w:val="0"/>
          <w:color w:val="3A3A3A"/>
          <w:sz w:val="20"/>
        </w:rPr>
        <w:t xml:space="preserve">□ A. </w:t>
      </w:r>
      <w:r>
        <w:rPr>
          <w:color w:val="3A3A3A"/>
          <w:sz w:val="20"/>
        </w:rPr>
        <w:t>VLAN segmentation separating departments</w:t>
      </w:r>
    </w:p>
    <w:p>
      <w:pPr>
        <w:keepNext w:val="0"/>
        <w:spacing w:after="40"/>
        <w:ind w:left="403"/>
      </w:pPr>
      <w:r>
        <w:rPr>
          <w:b w:val="0"/>
          <w:color w:val="3A3A3A"/>
          <w:sz w:val="20"/>
        </w:rPr>
        <w:t xml:space="preserve">□ B. </w:t>
      </w:r>
      <w:r>
        <w:rPr>
          <w:color w:val="3A3A3A"/>
          <w:sz w:val="20"/>
        </w:rPr>
        <w:t>WPA3 wireless security protocol</w:t>
      </w:r>
    </w:p>
    <w:p>
      <w:pPr>
        <w:keepNext w:val="0"/>
        <w:spacing w:after="40"/>
        <w:ind w:left="403"/>
      </w:pPr>
      <w:r>
        <w:rPr>
          <w:b w:val="0"/>
          <w:color w:val="3A3A3A"/>
          <w:sz w:val="20"/>
        </w:rPr>
        <w:t xml:space="preserve">□ C. </w:t>
      </w:r>
      <w:r>
        <w:rPr>
          <w:color w:val="3A3A3A"/>
          <w:sz w:val="20"/>
        </w:rPr>
        <w:t>A border firewall at the internet gateway</w:t>
      </w:r>
    </w:p>
    <w:p>
      <w:pPr>
        <w:keepNext w:val="0"/>
        <w:spacing w:after="40"/>
        <w:ind w:left="403"/>
      </w:pPr>
      <w:r>
        <w:rPr>
          <w:b w:val="0"/>
          <w:color w:val="3A3A3A"/>
          <w:sz w:val="20"/>
        </w:rPr>
        <w:t xml:space="preserve">□ D. </w:t>
      </w:r>
      <w:r>
        <w:rPr>
          <w:color w:val="3A3A3A"/>
          <w:sz w:val="20"/>
        </w:rPr>
        <w:t>Full-disk encryption on a laptop</w:t>
      </w:r>
    </w:p>
    <w:p>
      <w:pPr>
        <w:keepNext w:val="0"/>
        <w:ind w:left="403"/>
      </w:pPr>
      <w:r>
        <w:rPr>
          <w:i/>
          <w:color w:val="3A3A3A"/>
          <w:sz w:val="17"/>
        </w:rPr>
        <w:t>(Select ALL that apply.)</w:t>
      </w:r>
    </w:p>
    <w:p>
      <w:pPr>
        <w:keepNext/>
        <w:spacing w:before="160" w:after="60"/>
      </w:pPr>
      <w:r>
        <w:rPr>
          <w:b/>
          <w:color w:val="1A1A1A"/>
          <w:sz w:val="21"/>
        </w:rPr>
        <w:t>16. Why does the human/managerial layer 'span' all the other layers rather than sitting at one specific point?</w:t>
      </w:r>
      <w:r>
        <w:rPr>
          <w:b w:val="0"/>
          <w:color w:val="8A8A8A"/>
          <w:sz w:val="16"/>
        </w:rPr>
        <w:t xml:space="preserve">  (1 pt)</w:t>
      </w:r>
    </w:p>
    <w:p>
      <w:pPr>
        <w:keepNext w:val="0"/>
        <w:spacing w:after="40"/>
        <w:ind w:left="403"/>
      </w:pPr>
      <w:r>
        <w:rPr>
          <w:b w:val="0"/>
          <w:color w:val="3A3A3A"/>
          <w:sz w:val="20"/>
        </w:rPr>
        <w:t xml:space="preserve">○ A. </w:t>
      </w:r>
      <w:r>
        <w:rPr>
          <w:color w:val="3A3A3A"/>
          <w:sz w:val="20"/>
        </w:rPr>
        <w:t>It only applies to physical security</w:t>
      </w:r>
    </w:p>
    <w:p>
      <w:pPr>
        <w:keepNext w:val="0"/>
        <w:spacing w:after="40"/>
        <w:ind w:left="403"/>
      </w:pPr>
      <w:r>
        <w:rPr>
          <w:b w:val="0"/>
          <w:color w:val="3A3A3A"/>
          <w:sz w:val="20"/>
        </w:rPr>
        <w:t xml:space="preserve">○ B. </w:t>
      </w:r>
      <w:r>
        <w:rPr>
          <w:color w:val="3A3A3A"/>
          <w:sz w:val="20"/>
        </w:rPr>
        <w:t>It only matters during an active breach</w:t>
      </w:r>
    </w:p>
    <w:p>
      <w:pPr>
        <w:keepNext w:val="0"/>
        <w:spacing w:after="40"/>
        <w:ind w:left="403"/>
      </w:pPr>
      <w:r>
        <w:rPr>
          <w:b w:val="0"/>
          <w:color w:val="3A3A3A"/>
          <w:sz w:val="20"/>
        </w:rPr>
        <w:t xml:space="preserve">○ C. </w:t>
      </w:r>
      <w:r>
        <w:rPr>
          <w:color w:val="3A3A3A"/>
          <w:sz w:val="20"/>
        </w:rPr>
        <w:t>It replaces the need for any technical controls</w:t>
      </w:r>
    </w:p>
    <w:p>
      <w:pPr>
        <w:keepNext w:val="0"/>
        <w:spacing w:after="40"/>
        <w:ind w:left="403"/>
      </w:pPr>
      <w:r>
        <w:rPr>
          <w:b w:val="0"/>
          <w:color w:val="3A3A3A"/>
          <w:sz w:val="20"/>
        </w:rPr>
        <w:t xml:space="preserve">○ D. </w:t>
      </w:r>
      <w:r>
        <w:rPr>
          <w:color w:val="3A3A3A"/>
          <w:sz w:val="20"/>
        </w:rPr>
        <w:t>It keeps every technical layer correctly configured, monitored, and improved, and catches what automated controls miss</w:t>
      </w:r>
    </w:p>
    <w:p>
      <w:pPr>
        <w:keepNext/>
        <w:spacing w:before="160" w:after="60"/>
      </w:pPr>
      <w:r>
        <w:rPr>
          <w:b/>
          <w:color w:val="1A1A1A"/>
          <w:sz w:val="21"/>
        </w:rPr>
        <w:t>17. Name the layer that protects data itself (e.g., via encryption) regardless of which device or network segment it is currently on.</w:t>
      </w:r>
      <w:r>
        <w:rPr>
          <w:b w:val="0"/>
          <w:color w:val="8A8A8A"/>
          <w:sz w:val="16"/>
        </w:rPr>
        <w:t xml:space="preserve">  (1 pt)</w:t>
      </w:r>
    </w:p>
    <w:p>
      <w:pPr>
        <w:keepNext w:val="0"/>
        <w:ind w:left="403"/>
      </w:pPr>
      <w:r>
        <w:rPr>
          <w:color w:val="3A3A3A"/>
          <w:sz w:val="20"/>
        </w:rPr>
      </w:r>
    </w:p>
    <w:p>
      <w:pPr>
        <w:keepNext w:val="0"/>
        <w:ind w:left="403"/>
      </w:pPr>
      <w:r>
        <w:rPr>
          <w:color w:val="3A3A3A"/>
          <w:sz w:val="20"/>
        </w:rPr>
      </w:r>
    </w:p>
    <w:p>
      <w:pPr>
        <w:keepNext/>
        <w:spacing w:before="160" w:after="60"/>
      </w:pPr>
      <w:r>
        <w:rPr>
          <w:b/>
          <w:color w:val="1A1A1A"/>
          <w:sz w:val="21"/>
        </w:rPr>
        <w:t>18. An organization deploys only a single, very strong perimeter firewall and no other controls. What is the main risk of this approach?</w:t>
      </w:r>
      <w:r>
        <w:rPr>
          <w:b w:val="0"/>
          <w:color w:val="8A8A8A"/>
          <w:sz w:val="16"/>
        </w:rPr>
        <w:t xml:space="preserve">  (1 pt)</w:t>
      </w:r>
    </w:p>
    <w:p>
      <w:pPr>
        <w:keepNext w:val="0"/>
        <w:spacing w:after="40"/>
        <w:ind w:left="403"/>
      </w:pPr>
      <w:r>
        <w:rPr>
          <w:b w:val="0"/>
          <w:color w:val="3A3A3A"/>
          <w:sz w:val="20"/>
        </w:rPr>
        <w:t xml:space="preserve">○ A. </w:t>
      </w:r>
      <w:r>
        <w:rPr>
          <w:color w:val="3A3A3A"/>
          <w:sz w:val="20"/>
        </w:rPr>
        <w:t>None, a strong enough single control is always sufficient</w:t>
      </w:r>
    </w:p>
    <w:p>
      <w:pPr>
        <w:keepNext w:val="0"/>
        <w:spacing w:after="40"/>
        <w:ind w:left="403"/>
      </w:pPr>
      <w:r>
        <w:rPr>
          <w:b w:val="0"/>
          <w:color w:val="3A3A3A"/>
          <w:sz w:val="20"/>
        </w:rPr>
        <w:t xml:space="preserve">○ B. </w:t>
      </w:r>
      <w:r>
        <w:rPr>
          <w:color w:val="3A3A3A"/>
          <w:sz w:val="20"/>
        </w:rPr>
        <w:t>Firewalls are technically incapable of stopping any attacks</w:t>
      </w:r>
    </w:p>
    <w:p>
      <w:pPr>
        <w:keepNext w:val="0"/>
        <w:spacing w:after="40"/>
        <w:ind w:left="403"/>
      </w:pPr>
      <w:r>
        <w:rPr>
          <w:b w:val="0"/>
          <w:color w:val="3A3A3A"/>
          <w:sz w:val="20"/>
        </w:rPr>
        <w:t xml:space="preserve">○ C. </w:t>
      </w:r>
      <w:r>
        <w:rPr>
          <w:color w:val="3A3A3A"/>
          <w:sz w:val="20"/>
        </w:rPr>
        <w:t>Different attack vectors (e.g., ARP spoofing on the internal network, phishing) bypass the perimeter entirely, so a single control leaves other layers completely undefended</w:t>
      </w:r>
    </w:p>
    <w:p>
      <w:pPr>
        <w:keepNext w:val="0"/>
        <w:spacing w:after="40"/>
        <w:ind w:left="403"/>
      </w:pPr>
      <w:r>
        <w:rPr>
          <w:b w:val="0"/>
          <w:color w:val="3A3A3A"/>
          <w:sz w:val="20"/>
        </w:rPr>
        <w:t xml:space="preserve">○ D. </w:t>
      </w:r>
      <w:r>
        <w:rPr>
          <w:color w:val="3A3A3A"/>
          <w:sz w:val="20"/>
        </w:rPr>
        <w:t>It costs more than layered defenses</w:t>
      </w:r>
    </w:p>
    <w:p>
      <w:pPr>
        <w:keepNext/>
        <w:spacing w:before="280" w:after="120"/>
      </w:pPr>
      <w:r>
        <w:rPr>
          <w:b/>
          <w:color w:val="6E141F"/>
          <w:sz w:val="26"/>
        </w:rPr>
        <w:t>Coding Assignments (Python 3)</w:t>
      </w:r>
    </w:p>
    <w:p>
      <w:pPr>
        <w:keepNext/>
        <w:spacing w:before="200" w:after="80"/>
      </w:pPr>
      <w:r>
        <w:rPr>
          <w:b/>
          <w:color w:val="1A1A1A"/>
          <w:sz w:val="22"/>
        </w:rPr>
        <w:t>3.2.a · Wi-Fi basics and wireless security protocols (WPA2/WPA3)</w:t>
      </w:r>
    </w:p>
    <w:p>
      <w:pPr>
        <w:keepNext w:val="0"/>
        <w:spacing w:after="80"/>
        <w:ind w:left="403"/>
      </w:pPr>
      <w:r>
        <w:rPr>
          <w:i/>
          <w:color w:val="3A3A3A"/>
          <w:sz w:val="17"/>
        </w:rPr>
        <w:t>3 pts · auto-graded on the site</w:t>
      </w:r>
    </w:p>
    <w:p>
      <w:pPr>
        <w:keepNext/>
      </w:pPr>
      <w:r>
        <w:rPr>
          <w:b/>
          <w:color w:val="9C1C2C"/>
          <w:sz w:val="21"/>
        </w:rPr>
        <w:t>Coding problem, 3.2.a: Wi-Fi configuration security evaluator</w:t>
      </w:r>
    </w:p>
    <w:p>
      <w:pPr>
        <w:keepNext w:val="0"/>
        <w:spacing w:after="120"/>
      </w:pPr>
      <w:r>
        <w:rPr>
          <w:b/>
          <w:color w:val="3A3A3A"/>
          <w:sz w:val="19"/>
        </w:rPr>
        <w:t>Skill:</w:t>
      </w:r>
      <w:r>
        <w:rPr>
          <w:color w:val="3A3A3A"/>
          <w:sz w:val="19"/>
        </w:rPr>
        <w:t xml:space="preserve"> Mitigate Risk · </w:t>
      </w:r>
      <w:r>
        <w:rPr>
          <w:b/>
          <w:color w:val="3A3A3A"/>
          <w:sz w:val="19"/>
        </w:rPr>
        <w:t>Maps to:</w:t>
      </w:r>
      <w:r>
        <w:rPr>
          <w:color w:val="3A3A3A"/>
          <w:sz w:val="19"/>
        </w:rPr>
        <w:t xml:space="preserve"> 3.2.A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You are building an automated Wi-Fi configuration checker for Crestfield Analytics, mirroring what enterprise wireless assessment tools do. Given a dictionary describing one access point's configuration, return the sorted list of security gap codes that configuration has, based on the criteria from the lesson (protocol strength, PSK password length, guest network isolation, admin interface password strength, and firmware currency).</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evaluate_wifi_config(cfg)</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ind w:left="201"/>
      </w:pPr>
      <w:r>
        <w:rPr>
          <w:color w:val="3A3A3A"/>
          <w:sz w:val="19"/>
        </w:rPr>
        <w:t xml:space="preserve">• </w:t>
      </w:r>
      <w:r>
        <w:rPr>
          <w:rFonts w:ascii="Consolas" w:hAnsi="Consolas"/>
          <w:color w:val="3A3A3A"/>
          <w:sz w:val="19"/>
        </w:rPr>
        <w:t>cfg</w:t>
      </w:r>
      <w:r>
        <w:rPr>
          <w:color w:val="3A3A3A"/>
          <w:sz w:val="19"/>
        </w:rPr>
        <w:t xml:space="preserve">: </w:t>
      </w:r>
      <w:r>
        <w:rPr>
          <w:rFonts w:ascii="Consolas" w:hAnsi="Consolas"/>
          <w:color w:val="3A3A3A"/>
          <w:sz w:val="19"/>
        </w:rPr>
        <w:t>dict</w:t>
      </w:r>
      <w:r>
        <w:rPr>
          <w:color w:val="3A3A3A"/>
          <w:sz w:val="19"/>
        </w:rPr>
        <w:t xml:space="preserve"> with: - </w:t>
      </w:r>
      <w:r>
        <w:rPr>
          <w:rFonts w:ascii="Consolas" w:hAnsi="Consolas"/>
          <w:color w:val="3A3A3A"/>
          <w:sz w:val="19"/>
        </w:rPr>
        <w:t>"protocol"</w:t>
      </w:r>
      <w:r>
        <w:rPr>
          <w:color w:val="3A3A3A"/>
          <w:sz w:val="19"/>
        </w:rPr>
        <w:t xml:space="preserve">: </w:t>
      </w:r>
      <w:r>
        <w:rPr>
          <w:rFonts w:ascii="Consolas" w:hAnsi="Consolas"/>
          <w:color w:val="3A3A3A"/>
          <w:sz w:val="19"/>
        </w:rPr>
        <w:t>str</w:t>
      </w:r>
      <w:r>
        <w:rPr>
          <w:color w:val="3A3A3A"/>
          <w:sz w:val="19"/>
        </w:rPr>
        <w:t xml:space="preserve">, one of </w:t>
      </w:r>
      <w:r>
        <w:rPr>
          <w:rFonts w:ascii="Consolas" w:hAnsi="Consolas"/>
          <w:color w:val="3A3A3A"/>
          <w:sz w:val="19"/>
        </w:rPr>
        <w:t>"WPA3"</w:t>
      </w:r>
      <w:r>
        <w:rPr>
          <w:color w:val="3A3A3A"/>
          <w:sz w:val="19"/>
        </w:rPr>
        <w:t xml:space="preserve">, </w:t>
      </w:r>
      <w:r>
        <w:rPr>
          <w:rFonts w:ascii="Consolas" w:hAnsi="Consolas"/>
          <w:color w:val="3A3A3A"/>
          <w:sz w:val="19"/>
        </w:rPr>
        <w:t>"WPA2-AES"</w:t>
      </w:r>
      <w:r>
        <w:rPr>
          <w:color w:val="3A3A3A"/>
          <w:sz w:val="19"/>
        </w:rPr>
        <w:t xml:space="preserve">, </w:t>
      </w:r>
      <w:r>
        <w:rPr>
          <w:rFonts w:ascii="Consolas" w:hAnsi="Consolas"/>
          <w:color w:val="3A3A3A"/>
          <w:sz w:val="19"/>
        </w:rPr>
        <w:t>"WPA2-TKIP"</w:t>
      </w:r>
      <w:r>
        <w:rPr>
          <w:color w:val="3A3A3A"/>
          <w:sz w:val="19"/>
        </w:rPr>
        <w:t xml:space="preserve">, </w:t>
      </w:r>
      <w:r>
        <w:rPr>
          <w:rFonts w:ascii="Consolas" w:hAnsi="Consolas"/>
          <w:color w:val="3A3A3A"/>
          <w:sz w:val="19"/>
        </w:rPr>
        <w:t>"WEP"</w:t>
      </w:r>
      <w:r>
        <w:rPr>
          <w:color w:val="3A3A3A"/>
          <w:sz w:val="19"/>
        </w:rPr>
        <w:t xml:space="preserve">, </w:t>
      </w:r>
      <w:r>
        <w:rPr>
          <w:rFonts w:ascii="Consolas" w:hAnsi="Consolas"/>
          <w:color w:val="3A3A3A"/>
          <w:sz w:val="19"/>
        </w:rPr>
        <w:t>"OPEN"</w:t>
      </w:r>
      <w:r>
        <w:rPr>
          <w:color w:val="3A3A3A"/>
          <w:sz w:val="19"/>
        </w:rPr>
        <w:t xml:space="preserve"> - </w:t>
      </w:r>
      <w:r>
        <w:rPr>
          <w:rFonts w:ascii="Consolas" w:hAnsi="Consolas"/>
          <w:color w:val="3A3A3A"/>
          <w:sz w:val="19"/>
        </w:rPr>
        <w:t>"mode"</w:t>
      </w:r>
      <w:r>
        <w:rPr>
          <w:color w:val="3A3A3A"/>
          <w:sz w:val="19"/>
        </w:rPr>
        <w:t xml:space="preserve">: </w:t>
      </w:r>
      <w:r>
        <w:rPr>
          <w:rFonts w:ascii="Consolas" w:hAnsi="Consolas"/>
          <w:color w:val="3A3A3A"/>
          <w:sz w:val="19"/>
        </w:rPr>
        <w:t>str</w:t>
      </w:r>
      <w:r>
        <w:rPr>
          <w:color w:val="3A3A3A"/>
          <w:sz w:val="19"/>
        </w:rPr>
        <w:t xml:space="preserve">, </w:t>
      </w:r>
      <w:r>
        <w:rPr>
          <w:rFonts w:ascii="Consolas" w:hAnsi="Consolas"/>
          <w:color w:val="3A3A3A"/>
          <w:sz w:val="19"/>
        </w:rPr>
        <w:t>"personal"</w:t>
      </w:r>
      <w:r>
        <w:rPr>
          <w:color w:val="3A3A3A"/>
          <w:sz w:val="19"/>
        </w:rPr>
        <w:t xml:space="preserve"> or </w:t>
      </w:r>
      <w:r>
        <w:rPr>
          <w:rFonts w:ascii="Consolas" w:hAnsi="Consolas"/>
          <w:color w:val="3A3A3A"/>
          <w:sz w:val="19"/>
        </w:rPr>
        <w:t>"enterprise"</w:t>
      </w:r>
      <w:r>
        <w:rPr>
          <w:color w:val="3A3A3A"/>
          <w:sz w:val="19"/>
        </w:rPr>
        <w:t xml:space="preserve"> - </w:t>
      </w:r>
      <w:r>
        <w:rPr>
          <w:rFonts w:ascii="Consolas" w:hAnsi="Consolas"/>
          <w:color w:val="3A3A3A"/>
          <w:sz w:val="19"/>
        </w:rPr>
        <w:t>"psk_length"</w:t>
      </w:r>
      <w:r>
        <w:rPr>
          <w:color w:val="3A3A3A"/>
          <w:sz w:val="19"/>
        </w:rPr>
        <w:t xml:space="preserve">: </w:t>
      </w:r>
      <w:r>
        <w:rPr>
          <w:rFonts w:ascii="Consolas" w:hAnsi="Consolas"/>
          <w:color w:val="3A3A3A"/>
          <w:sz w:val="19"/>
        </w:rPr>
        <w:t>int</w:t>
      </w:r>
      <w:r>
        <w:rPr>
          <w:color w:val="3A3A3A"/>
          <w:sz w:val="19"/>
        </w:rPr>
        <w:t xml:space="preserve">, length of the pre-shared key/password (only meaningful when </w:t>
      </w:r>
      <w:r>
        <w:rPr>
          <w:rFonts w:ascii="Consolas" w:hAnsi="Consolas"/>
          <w:color w:val="3A3A3A"/>
          <w:sz w:val="19"/>
        </w:rPr>
        <w:t>mode == "personal"</w:t>
      </w:r>
      <w:r>
        <w:rPr>
          <w:color w:val="3A3A3A"/>
          <w:sz w:val="19"/>
        </w:rPr>
        <w:t xml:space="preserve">) - </w:t>
      </w:r>
      <w:r>
        <w:rPr>
          <w:rFonts w:ascii="Consolas" w:hAnsi="Consolas"/>
          <w:color w:val="3A3A3A"/>
          <w:sz w:val="19"/>
        </w:rPr>
        <w:t>"guest_network_isolated"</w:t>
      </w:r>
      <w:r>
        <w:rPr>
          <w:color w:val="3A3A3A"/>
          <w:sz w:val="19"/>
        </w:rPr>
        <w:t xml:space="preserve">: </w:t>
      </w:r>
      <w:r>
        <w:rPr>
          <w:rFonts w:ascii="Consolas" w:hAnsi="Consolas"/>
          <w:color w:val="3A3A3A"/>
          <w:sz w:val="19"/>
        </w:rPr>
        <w:t>bool</w:t>
      </w:r>
      <w:r>
        <w:rPr>
          <w:color w:val="3A3A3A"/>
          <w:sz w:val="19"/>
        </w:rPr>
        <w:t xml:space="preserve">, whether guest devices are on a separate, isolated SSID/VLAN - </w:t>
      </w:r>
      <w:r>
        <w:rPr>
          <w:rFonts w:ascii="Consolas" w:hAnsi="Consolas"/>
          <w:color w:val="3A3A3A"/>
          <w:sz w:val="19"/>
        </w:rPr>
        <w:t>"admin_password_strong"</w:t>
      </w:r>
      <w:r>
        <w:rPr>
          <w:color w:val="3A3A3A"/>
          <w:sz w:val="19"/>
        </w:rPr>
        <w:t xml:space="preserve">: </w:t>
      </w:r>
      <w:r>
        <w:rPr>
          <w:rFonts w:ascii="Consolas" w:hAnsi="Consolas"/>
          <w:color w:val="3A3A3A"/>
          <w:sz w:val="19"/>
        </w:rPr>
        <w:t>bool</w:t>
      </w:r>
      <w:r>
        <w:rPr>
          <w:color w:val="3A3A3A"/>
          <w:sz w:val="19"/>
        </w:rPr>
        <w:t xml:space="preserve">, whether the AP's management interface has a strong unique password - </w:t>
      </w:r>
      <w:r>
        <w:rPr>
          <w:rFonts w:ascii="Consolas" w:hAnsi="Consolas"/>
          <w:color w:val="3A3A3A"/>
          <w:sz w:val="19"/>
        </w:rPr>
        <w:t>"firmware_current"</w:t>
      </w:r>
      <w:r>
        <w:rPr>
          <w:color w:val="3A3A3A"/>
          <w:sz w:val="19"/>
        </w:rPr>
        <w:t xml:space="preserve">: </w:t>
      </w:r>
      <w:r>
        <w:rPr>
          <w:rFonts w:ascii="Consolas" w:hAnsi="Consolas"/>
          <w:color w:val="3A3A3A"/>
          <w:sz w:val="19"/>
        </w:rPr>
        <w:t>bool</w:t>
      </w:r>
      <w:r>
        <w:rPr>
          <w:color w:val="3A3A3A"/>
          <w:sz w:val="19"/>
        </w:rPr>
        <w:t>, whether the AP is running current (patched) firmware</w:t>
      </w:r>
    </w:p>
    <w:p>
      <w:pPr>
        <w:keepNext/>
      </w:pPr>
      <w:r>
        <w:rPr>
          <w:b/>
          <w:color w:val="9C1C2C"/>
          <w:sz w:val="21"/>
        </w:rPr>
        <w:t>Output</w:t>
      </w:r>
    </w:p>
    <w:p>
      <w:pPr>
        <w:keepNext w:val="0"/>
        <w:spacing w:after="120"/>
      </w:pPr>
      <w:r>
        <w:rPr>
          <w:color w:val="3A3A3A"/>
          <w:sz w:val="19"/>
        </w:rPr>
        <w:t xml:space="preserve">A sorted </w:t>
      </w:r>
      <w:r>
        <w:rPr>
          <w:rFonts w:ascii="Consolas" w:hAnsi="Consolas"/>
          <w:color w:val="3A3A3A"/>
          <w:sz w:val="19"/>
        </w:rPr>
        <w:t>list[str]</w:t>
      </w:r>
      <w:r>
        <w:rPr>
          <w:color w:val="3A3A3A"/>
          <w:sz w:val="19"/>
        </w:rPr>
        <w:t xml:space="preserve"> of gap codes present in the configuration (empty list if there are no gaps). Possible gap codes:</w:t>
      </w:r>
    </w:p>
    <w:p>
      <w:pPr>
        <w:keepNext w:val="0"/>
        <w:ind w:left="201"/>
      </w:pPr>
      <w:r>
        <w:rPr>
          <w:color w:val="3A3A3A"/>
          <w:sz w:val="19"/>
        </w:rPr>
        <w:t xml:space="preserve">• </w:t>
      </w:r>
      <w:r>
        <w:rPr>
          <w:rFonts w:ascii="Consolas" w:hAnsi="Consolas"/>
          <w:color w:val="3A3A3A"/>
          <w:sz w:val="19"/>
        </w:rPr>
        <w:t>"insecure_protocol"</w:t>
      </w:r>
      <w:r>
        <w:rPr>
          <w:color w:val="3A3A3A"/>
          <w:sz w:val="19"/>
        </w:rPr>
        <w:t xml:space="preserve">, protocol is </w:t>
      </w:r>
      <w:r>
        <w:rPr>
          <w:rFonts w:ascii="Consolas" w:hAnsi="Consolas"/>
          <w:color w:val="3A3A3A"/>
          <w:sz w:val="19"/>
        </w:rPr>
        <w:t>"WEP"</w:t>
      </w:r>
      <w:r>
        <w:rPr>
          <w:color w:val="3A3A3A"/>
          <w:sz w:val="19"/>
        </w:rPr>
        <w:t xml:space="preserve">, </w:t>
      </w:r>
      <w:r>
        <w:rPr>
          <w:rFonts w:ascii="Consolas" w:hAnsi="Consolas"/>
          <w:color w:val="3A3A3A"/>
          <w:sz w:val="19"/>
        </w:rPr>
        <w:t>"WPA2-TKIP"</w:t>
      </w:r>
      <w:r>
        <w:rPr>
          <w:color w:val="3A3A3A"/>
          <w:sz w:val="19"/>
        </w:rPr>
        <w:t xml:space="preserve">, or </w:t>
      </w:r>
      <w:r>
        <w:rPr>
          <w:rFonts w:ascii="Consolas" w:hAnsi="Consolas"/>
          <w:color w:val="3A3A3A"/>
          <w:sz w:val="19"/>
        </w:rPr>
        <w:t>"OPEN"</w:t>
      </w:r>
    </w:p>
    <w:p>
      <w:pPr>
        <w:keepNext w:val="0"/>
        <w:ind w:left="201"/>
      </w:pPr>
      <w:r>
        <w:rPr>
          <w:color w:val="3A3A3A"/>
          <w:sz w:val="19"/>
        </w:rPr>
        <w:t xml:space="preserve">• </w:t>
      </w:r>
      <w:r>
        <w:rPr>
          <w:rFonts w:ascii="Consolas" w:hAnsi="Consolas"/>
          <w:color w:val="3A3A3A"/>
          <w:sz w:val="19"/>
        </w:rPr>
        <w:t>"weak_psk"</w:t>
      </w:r>
      <w:r>
        <w:rPr>
          <w:color w:val="3A3A3A"/>
          <w:sz w:val="19"/>
        </w:rPr>
        <w:t xml:space="preserve">, </w:t>
      </w:r>
      <w:r>
        <w:rPr>
          <w:rFonts w:ascii="Consolas" w:hAnsi="Consolas"/>
          <w:color w:val="3A3A3A"/>
          <w:sz w:val="19"/>
        </w:rPr>
        <w:t>mode == "personal"</w:t>
      </w:r>
      <w:r>
        <w:rPr>
          <w:color w:val="3A3A3A"/>
          <w:sz w:val="19"/>
        </w:rPr>
        <w:t xml:space="preserve"> and </w:t>
      </w:r>
      <w:r>
        <w:rPr>
          <w:rFonts w:ascii="Consolas" w:hAnsi="Consolas"/>
          <w:color w:val="3A3A3A"/>
          <w:sz w:val="19"/>
        </w:rPr>
        <w:t>psk_length &lt; 20</w:t>
      </w:r>
    </w:p>
    <w:p>
      <w:pPr>
        <w:keepNext w:val="0"/>
        <w:ind w:left="201"/>
      </w:pPr>
      <w:r>
        <w:rPr>
          <w:color w:val="3A3A3A"/>
          <w:sz w:val="19"/>
        </w:rPr>
        <w:t xml:space="preserve">• </w:t>
      </w:r>
      <w:r>
        <w:rPr>
          <w:rFonts w:ascii="Consolas" w:hAnsi="Consolas"/>
          <w:color w:val="3A3A3A"/>
          <w:sz w:val="19"/>
        </w:rPr>
        <w:t>"no_guest_isolation"</w:t>
      </w:r>
      <w:r>
        <w:rPr>
          <w:color w:val="3A3A3A"/>
          <w:sz w:val="19"/>
        </w:rPr>
        <w:t xml:space="preserve">, </w:t>
      </w:r>
      <w:r>
        <w:rPr>
          <w:rFonts w:ascii="Consolas" w:hAnsi="Consolas"/>
          <w:color w:val="3A3A3A"/>
          <w:sz w:val="19"/>
        </w:rPr>
        <w:t>guest_network_isolated</w:t>
      </w:r>
      <w:r>
        <w:rPr>
          <w:color w:val="3A3A3A"/>
          <w:sz w:val="19"/>
        </w:rPr>
        <w:t xml:space="preserve"> is </w:t>
      </w:r>
      <w:r>
        <w:rPr>
          <w:rFonts w:ascii="Consolas" w:hAnsi="Consolas"/>
          <w:color w:val="3A3A3A"/>
          <w:sz w:val="19"/>
        </w:rPr>
        <w:t>False</w:t>
      </w:r>
    </w:p>
    <w:p>
      <w:pPr>
        <w:keepNext w:val="0"/>
        <w:ind w:left="201"/>
      </w:pPr>
      <w:r>
        <w:rPr>
          <w:color w:val="3A3A3A"/>
          <w:sz w:val="19"/>
        </w:rPr>
        <w:t xml:space="preserve">• </w:t>
      </w:r>
      <w:r>
        <w:rPr>
          <w:rFonts w:ascii="Consolas" w:hAnsi="Consolas"/>
          <w:color w:val="3A3A3A"/>
          <w:sz w:val="19"/>
        </w:rPr>
        <w:t>"weak_admin_password"</w:t>
      </w:r>
      <w:r>
        <w:rPr>
          <w:color w:val="3A3A3A"/>
          <w:sz w:val="19"/>
        </w:rPr>
        <w:t xml:space="preserve">, </w:t>
      </w:r>
      <w:r>
        <w:rPr>
          <w:rFonts w:ascii="Consolas" w:hAnsi="Consolas"/>
          <w:color w:val="3A3A3A"/>
          <w:sz w:val="19"/>
        </w:rPr>
        <w:t>admin_password_strong</w:t>
      </w:r>
      <w:r>
        <w:rPr>
          <w:color w:val="3A3A3A"/>
          <w:sz w:val="19"/>
        </w:rPr>
        <w:t xml:space="preserve"> is </w:t>
      </w:r>
      <w:r>
        <w:rPr>
          <w:rFonts w:ascii="Consolas" w:hAnsi="Consolas"/>
          <w:color w:val="3A3A3A"/>
          <w:sz w:val="19"/>
        </w:rPr>
        <w:t>False</w:t>
      </w:r>
    </w:p>
    <w:p>
      <w:pPr>
        <w:keepNext w:val="0"/>
        <w:ind w:left="201"/>
      </w:pPr>
      <w:r>
        <w:rPr>
          <w:color w:val="3A3A3A"/>
          <w:sz w:val="19"/>
        </w:rPr>
        <w:t xml:space="preserve">• </w:t>
      </w:r>
      <w:r>
        <w:rPr>
          <w:rFonts w:ascii="Consolas" w:hAnsi="Consolas"/>
          <w:color w:val="3A3A3A"/>
          <w:sz w:val="19"/>
        </w:rPr>
        <w:t>"outdated_firmware"</w:t>
      </w:r>
      <w:r>
        <w:rPr>
          <w:color w:val="3A3A3A"/>
          <w:sz w:val="19"/>
        </w:rPr>
        <w:t xml:space="preserve">, </w:t>
      </w:r>
      <w:r>
        <w:rPr>
          <w:rFonts w:ascii="Consolas" w:hAnsi="Consolas"/>
          <w:color w:val="3A3A3A"/>
          <w:sz w:val="19"/>
        </w:rPr>
        <w:t>firmware_current</w:t>
      </w:r>
      <w:r>
        <w:rPr>
          <w:color w:val="3A3A3A"/>
          <w:sz w:val="19"/>
        </w:rPr>
        <w:t xml:space="preserve"> is </w:t>
      </w:r>
      <w:r>
        <w:rPr>
          <w:rFonts w:ascii="Consolas" w:hAnsi="Consolas"/>
          <w:color w:val="3A3A3A"/>
          <w:sz w:val="19"/>
        </w:rPr>
        <w:t>False</w:t>
      </w:r>
    </w:p>
    <w:p>
      <w:pPr>
        <w:keepNext/>
      </w:pPr>
      <w:r>
        <w:rPr>
          <w:b/>
          <w:color w:val="9C1C2C"/>
          <w:sz w:val="21"/>
        </w:rPr>
        <w:t>Examples</w:t>
      </w:r>
    </w:p>
    <w:p>
      <w:pPr>
        <w:keepNext w:val="0"/>
        <w:spacing w:after="120"/>
      </w:pPr>
      <w:r>
        <w:rPr>
          <w:rFonts w:ascii="Consolas" w:hAnsi="Consolas"/>
          <w:color w:val="1A1A1A"/>
          <w:sz w:val="16"/>
        </w:rPr>
        <w:t>cfg = {</w:t>
        <w:br/>
        <w:t xml:space="preserve">    "protocol": "WPA2-TKIP", "mode": "personal", "psk_length": 12,</w:t>
        <w:br/>
        <w:t xml:space="preserve">    "guest_network_isolated": True, "admin_password_strong": True, "firmware_current": True,</w:t>
        <w:br/>
        <w:t>}</w:t>
        <w:br/>
        <w:t>evaluate_wifi_config(cfg)</w:t>
        <w:br/>
        <w:t># -&gt; ["insecure_protocol", "weak_psk"]</w:t>
        <w:br/>
        <w:br/>
        <w:t>cfg2 = {</w:t>
        <w:br/>
        <w:t xml:space="preserve">    "protocol": "WPA3", "mode": "enterprise", "psk_length": 0,</w:t>
        <w:br/>
        <w:t xml:space="preserve">    "guest_network_isolated": True, "admin_password_strong": True, "firmware_current": True,</w:t>
        <w:br/>
        <w:t>}</w:t>
        <w:br/>
        <w:t>evaluate_wifi_config(cfg2)</w:t>
        <w:br/>
        <w:t># -&gt; []</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xml:space="preserve">• </w:t>
      </w:r>
      <w:r>
        <w:rPr>
          <w:rFonts w:ascii="Consolas" w:hAnsi="Consolas"/>
          <w:color w:val="3A3A3A"/>
          <w:sz w:val="19"/>
        </w:rPr>
        <w:t>psk_length</w:t>
      </w:r>
      <w:r>
        <w:rPr>
          <w:color w:val="3A3A3A"/>
          <w:sz w:val="19"/>
        </w:rPr>
        <w:t xml:space="preserve"> is only checked when </w:t>
      </w:r>
      <w:r>
        <w:rPr>
          <w:rFonts w:ascii="Consolas" w:hAnsi="Consolas"/>
          <w:color w:val="3A3A3A"/>
          <w:sz w:val="19"/>
        </w:rPr>
        <w:t>mode == "personal"</w:t>
      </w:r>
      <w:r>
        <w:rPr>
          <w:color w:val="3A3A3A"/>
          <w:sz w:val="19"/>
        </w:rPr>
        <w:t xml:space="preserve">; ignore it entirely for </w:t>
      </w:r>
      <w:r>
        <w:rPr>
          <w:rFonts w:ascii="Consolas" w:hAnsi="Consolas"/>
          <w:color w:val="3A3A3A"/>
          <w:sz w:val="19"/>
        </w:rPr>
        <w:t>"enterprise"</w:t>
      </w:r>
      <w:r>
        <w:rPr>
          <w:color w:val="3A3A3A"/>
          <w:sz w:val="19"/>
        </w:rPr>
        <w:t xml:space="preserve"> mode (enterprise mode uses per-user 802.1X credentials, not a shared PSK).</w:t>
      </w:r>
    </w:p>
    <w:p>
      <w:pPr>
        <w:keepNext w:val="0"/>
        <w:ind w:left="201"/>
      </w:pPr>
      <w:r>
        <w:rPr>
          <w:color w:val="3A3A3A"/>
          <w:sz w:val="19"/>
        </w:rPr>
        <w:t>• Gap codes in the output list must be sorted alphabetically and contain no duplicates.</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Starter code:</w:t>
      </w:r>
    </w:p>
    <w:p>
      <w:pPr>
        <w:keepNext w:val="0"/>
        <w:spacing w:after="120"/>
      </w:pPr>
      <w:r>
        <w:rPr>
          <w:rFonts w:ascii="Consolas" w:hAnsi="Consolas"/>
          <w:color w:val="1A1A1A"/>
          <w:sz w:val="16"/>
        </w:rPr>
        <w:t>"""Starter code for 3.2.a. Student completes the TODO.</w:t>
        <w:br/>
        <w:t>This file intentionally FAILS the tests until implemented."""</w:t>
        <w:br/>
        <w:t>from typing import Dict, List</w:t>
        <w:br/>
        <w:br/>
        <w:br/>
        <w:t>def evaluate_wifi_config(cfg: Dict) -&gt; List[str]:</w:t>
        <w:br/>
        <w:t xml:space="preserve">    """Return the sorted list of security gap codes in a Wi-Fi AP configuration.</w:t>
        <w:br/>
        <w:br/>
        <w:t xml:space="preserve">    Args:</w:t>
        <w:br/>
        <w:t xml:space="preserve">        cfg: dict with keys 'protocol' (str), 'mode' (str: 'personal'/'enterprise'),</w:t>
        <w:br/>
        <w:t xml:space="preserve">             'psk_length' (int), 'guest_network_isolated' (bool),</w:t>
        <w:br/>
        <w:t xml:space="preserve">             'admin_password_strong' (bool), 'firmware_current' (bool).</w:t>
        <w:br/>
        <w:t xml:space="preserve">    Returns:</w:t>
        <w:br/>
        <w:t xml:space="preserve">        Sorted list (no duplicates) of gap codes; see prompt.md / interface.md for the exact</w:t>
        <w:br/>
        <w:t xml:space="preserve">        codes and rules.</w:t>
        <w:br/>
        <w:t xml:space="preserve">    """</w:t>
        <w:br/>
        <w:t xml:space="preserve">    # TODO: implement the gap-detection rules per prompt.md</w:t>
        <w:br/>
        <w:t xml:space="preserve">    raise NotImplementedError("implement evaluate_wifi_config() — see prompt.md")</w:t>
      </w:r>
    </w:p>
    <w:p>
      <w:pPr>
        <w:keepNext/>
        <w:spacing w:before="200" w:after="80"/>
      </w:pPr>
      <w:r>
        <w:rPr>
          <w:b/>
          <w:color w:val="1A1A1A"/>
          <w:sz w:val="22"/>
        </w:rPr>
        <w:t>3.2.b · Managerial controls and security policies</w:t>
      </w:r>
    </w:p>
    <w:p>
      <w:pPr>
        <w:keepNext w:val="0"/>
        <w:spacing w:after="80"/>
        <w:ind w:left="403"/>
      </w:pPr>
      <w:r>
        <w:rPr>
          <w:i/>
          <w:color w:val="3A3A3A"/>
          <w:sz w:val="17"/>
        </w:rPr>
        <w:t>3 pts · auto-graded on the site</w:t>
      </w:r>
    </w:p>
    <w:p>
      <w:pPr>
        <w:keepNext/>
      </w:pPr>
      <w:r>
        <w:rPr>
          <w:b/>
          <w:color w:val="9C1C2C"/>
          <w:sz w:val="21"/>
        </w:rPr>
        <w:t>Coding problem, 3.2.b: Control-type classifier</w:t>
      </w:r>
    </w:p>
    <w:p>
      <w:pPr>
        <w:keepNext w:val="0"/>
        <w:spacing w:after="120"/>
      </w:pPr>
      <w:r>
        <w:rPr>
          <w:b/>
          <w:color w:val="3A3A3A"/>
          <w:sz w:val="19"/>
        </w:rPr>
        <w:t>Skill:</w:t>
      </w:r>
      <w:r>
        <w:rPr>
          <w:color w:val="3A3A3A"/>
          <w:sz w:val="19"/>
        </w:rPr>
        <w:t xml:space="preserve"> Mitigate Risk · </w:t>
      </w:r>
      <w:r>
        <w:rPr>
          <w:b/>
          <w:color w:val="3A3A3A"/>
          <w:sz w:val="19"/>
        </w:rPr>
        <w:t>Maps to:</w:t>
      </w:r>
      <w:r>
        <w:rPr>
          <w:color w:val="3A3A3A"/>
          <w:sz w:val="19"/>
        </w:rPr>
        <w:t xml:space="preserve"> 3.2.A, 3.2.B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 xml:space="preserve">You are building a control matrix tool for Crestfield Analytics' security program. Given a list of implemented security scenarios, classify each one by control family: </w:t>
      </w:r>
      <w:r>
        <w:rPr>
          <w:rFonts w:ascii="Consolas" w:hAnsi="Consolas"/>
          <w:color w:val="3A3A3A"/>
          <w:sz w:val="19"/>
        </w:rPr>
        <w:t>"managerial"</w:t>
      </w:r>
      <w:r>
        <w:rPr>
          <w:color w:val="3A3A3A"/>
          <w:sz w:val="19"/>
        </w:rPr>
        <w:t xml:space="preserve">, </w:t>
      </w:r>
      <w:r>
        <w:rPr>
          <w:rFonts w:ascii="Consolas" w:hAnsi="Consolas"/>
          <w:color w:val="3A3A3A"/>
          <w:sz w:val="19"/>
        </w:rPr>
        <w:t>"technical"</w:t>
      </w:r>
      <w:r>
        <w:rPr>
          <w:color w:val="3A3A3A"/>
          <w:sz w:val="19"/>
        </w:rPr>
        <w:t xml:space="preserve">, or </w:t>
      </w:r>
      <w:r>
        <w:rPr>
          <w:rFonts w:ascii="Consolas" w:hAnsi="Consolas"/>
          <w:color w:val="3A3A3A"/>
          <w:sz w:val="19"/>
        </w:rPr>
        <w:t>"physical"</w:t>
      </w:r>
      <w:r>
        <w:rPr>
          <w:color w:val="3A3A3A"/>
          <w:sz w:val="19"/>
        </w:rPr>
        <w:t xml:space="preserve">, based on how the control is actually implemented (its </w:t>
      </w:r>
      <w:r>
        <w:rPr>
          <w:rFonts w:ascii="Consolas" w:hAnsi="Consolas"/>
          <w:color w:val="3A3A3A"/>
          <w:sz w:val="19"/>
        </w:rPr>
        <w:t>"mechanism"</w:t>
      </w:r>
      <w:r>
        <w:rPr>
          <w:color w:val="3A3A3A"/>
          <w:sz w:val="19"/>
        </w:rPr>
        <w:t>), not on what risk it happens to address.</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classify_controls(scenarios)</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ind w:left="201"/>
      </w:pPr>
      <w:r>
        <w:rPr>
          <w:color w:val="3A3A3A"/>
          <w:sz w:val="19"/>
        </w:rPr>
        <w:t xml:space="preserve">• </w:t>
      </w:r>
      <w:r>
        <w:rPr>
          <w:rFonts w:ascii="Consolas" w:hAnsi="Consolas"/>
          <w:color w:val="3A3A3A"/>
          <w:sz w:val="19"/>
        </w:rPr>
        <w:t>scenarios</w:t>
      </w:r>
      <w:r>
        <w:rPr>
          <w:color w:val="3A3A3A"/>
          <w:sz w:val="19"/>
        </w:rPr>
        <w:t xml:space="preserve">: </w:t>
      </w:r>
      <w:r>
        <w:rPr>
          <w:rFonts w:ascii="Consolas" w:hAnsi="Consolas"/>
          <w:color w:val="3A3A3A"/>
          <w:sz w:val="19"/>
        </w:rPr>
        <w:t>list[dict]</w:t>
      </w:r>
      <w:r>
        <w:rPr>
          <w:color w:val="3A3A3A"/>
          <w:sz w:val="19"/>
        </w:rPr>
        <w:t xml:space="preserve">, each with: - </w:t>
      </w:r>
      <w:r>
        <w:rPr>
          <w:rFonts w:ascii="Consolas" w:hAnsi="Consolas"/>
          <w:color w:val="3A3A3A"/>
          <w:sz w:val="19"/>
        </w:rPr>
        <w:t>"id"</w:t>
      </w:r>
      <w:r>
        <w:rPr>
          <w:color w:val="3A3A3A"/>
          <w:sz w:val="19"/>
        </w:rPr>
        <w:t xml:space="preserve">: </w:t>
      </w:r>
      <w:r>
        <w:rPr>
          <w:rFonts w:ascii="Consolas" w:hAnsi="Consolas"/>
          <w:color w:val="3A3A3A"/>
          <w:sz w:val="19"/>
        </w:rPr>
        <w:t>str</w:t>
      </w:r>
      <w:r>
        <w:rPr>
          <w:color w:val="3A3A3A"/>
          <w:sz w:val="19"/>
        </w:rPr>
        <w:t xml:space="preserve">, a scenario identifier - </w:t>
      </w:r>
      <w:r>
        <w:rPr>
          <w:rFonts w:ascii="Consolas" w:hAnsi="Consolas"/>
          <w:color w:val="3A3A3A"/>
          <w:sz w:val="19"/>
        </w:rPr>
        <w:t>"description"</w:t>
      </w:r>
      <w:r>
        <w:rPr>
          <w:color w:val="3A3A3A"/>
          <w:sz w:val="19"/>
        </w:rPr>
        <w:t xml:space="preserve">: </w:t>
      </w:r>
      <w:r>
        <w:rPr>
          <w:rFonts w:ascii="Consolas" w:hAnsi="Consolas"/>
          <w:color w:val="3A3A3A"/>
          <w:sz w:val="19"/>
        </w:rPr>
        <w:t>str</w:t>
      </w:r>
      <w:r>
        <w:rPr>
          <w:color w:val="3A3A3A"/>
          <w:sz w:val="19"/>
        </w:rPr>
        <w:t xml:space="preserve">, flavor text describing the scenario (not used for classification) - </w:t>
      </w:r>
      <w:r>
        <w:rPr>
          <w:rFonts w:ascii="Consolas" w:hAnsi="Consolas"/>
          <w:color w:val="3A3A3A"/>
          <w:sz w:val="19"/>
        </w:rPr>
        <w:t>"mechanism"</w:t>
      </w:r>
      <w:r>
        <w:rPr>
          <w:color w:val="3A3A3A"/>
          <w:sz w:val="19"/>
        </w:rPr>
        <w:t xml:space="preserve">: </w:t>
      </w:r>
      <w:r>
        <w:rPr>
          <w:rFonts w:ascii="Consolas" w:hAnsi="Consolas"/>
          <w:color w:val="3A3A3A"/>
          <w:sz w:val="19"/>
        </w:rPr>
        <w:t>str</w:t>
      </w:r>
      <w:r>
        <w:rPr>
          <w:color w:val="3A3A3A"/>
          <w:sz w:val="19"/>
        </w:rPr>
        <w:t xml:space="preserve">, one of </w:t>
      </w:r>
      <w:r>
        <w:rPr>
          <w:rFonts w:ascii="Consolas" w:hAnsi="Consolas"/>
          <w:color w:val="3A3A3A"/>
          <w:sz w:val="19"/>
        </w:rPr>
        <w:t>"policy_document"</w:t>
      </w:r>
      <w:r>
        <w:rPr>
          <w:color w:val="3A3A3A"/>
          <w:sz w:val="19"/>
        </w:rPr>
        <w:t xml:space="preserve">, </w:t>
      </w:r>
      <w:r>
        <w:rPr>
          <w:rFonts w:ascii="Consolas" w:hAnsi="Consolas"/>
          <w:color w:val="3A3A3A"/>
          <w:sz w:val="19"/>
        </w:rPr>
        <w:t>"training_program"</w:t>
      </w:r>
      <w:r>
        <w:rPr>
          <w:color w:val="3A3A3A"/>
          <w:sz w:val="19"/>
        </w:rPr>
        <w:t xml:space="preserve">, </w:t>
      </w:r>
      <w:r>
        <w:rPr>
          <w:rFonts w:ascii="Consolas" w:hAnsi="Consolas"/>
          <w:color w:val="3A3A3A"/>
          <w:sz w:val="19"/>
        </w:rPr>
        <w:t>"access_review_process"</w:t>
      </w:r>
      <w:r>
        <w:rPr>
          <w:color w:val="3A3A3A"/>
          <w:sz w:val="19"/>
        </w:rPr>
        <w:t xml:space="preserve">, </w:t>
      </w:r>
      <w:r>
        <w:rPr>
          <w:rFonts w:ascii="Consolas" w:hAnsi="Consolas"/>
          <w:color w:val="3A3A3A"/>
          <w:sz w:val="19"/>
        </w:rPr>
        <w:t>"software_or_hardware_enforcement"</w:t>
      </w:r>
      <w:r>
        <w:rPr>
          <w:color w:val="3A3A3A"/>
          <w:sz w:val="19"/>
        </w:rPr>
        <w:t xml:space="preserve">, </w:t>
      </w:r>
      <w:r>
        <w:rPr>
          <w:rFonts w:ascii="Consolas" w:hAnsi="Consolas"/>
          <w:color w:val="3A3A3A"/>
          <w:sz w:val="19"/>
        </w:rPr>
        <w:t>"physical_barrier"</w:t>
      </w:r>
    </w:p>
    <w:p>
      <w:pPr>
        <w:keepNext/>
      </w:pPr>
      <w:r>
        <w:rPr>
          <w:b/>
          <w:color w:val="9C1C2C"/>
          <w:sz w:val="21"/>
        </w:rPr>
        <w:t>Output</w:t>
      </w:r>
    </w:p>
    <w:p>
      <w:pPr>
        <w:keepNext w:val="0"/>
        <w:spacing w:after="120"/>
      </w:pPr>
      <w:r>
        <w:rPr>
          <w:color w:val="3A3A3A"/>
          <w:sz w:val="19"/>
        </w:rPr>
        <w:t xml:space="preserve">A </w:t>
      </w:r>
      <w:r>
        <w:rPr>
          <w:rFonts w:ascii="Consolas" w:hAnsi="Consolas"/>
          <w:color w:val="3A3A3A"/>
          <w:sz w:val="19"/>
        </w:rPr>
        <w:t>list[str]</w:t>
      </w:r>
      <w:r>
        <w:rPr>
          <w:color w:val="3A3A3A"/>
          <w:sz w:val="19"/>
        </w:rPr>
        <w:t xml:space="preserve"> of classifications, </w:t>
      </w:r>
      <w:r>
        <w:rPr>
          <w:b/>
          <w:color w:val="3A3A3A"/>
          <w:sz w:val="19"/>
        </w:rPr>
        <w:t>one per input scenario, in the same order as the input</w:t>
      </w:r>
      <w:r>
        <w:rPr>
          <w:color w:val="3A3A3A"/>
          <w:sz w:val="19"/>
        </w:rPr>
        <w:t xml:space="preserve">. Each entry is one of </w:t>
      </w:r>
      <w:r>
        <w:rPr>
          <w:rFonts w:ascii="Consolas" w:hAnsi="Consolas"/>
          <w:color w:val="3A3A3A"/>
          <w:sz w:val="19"/>
        </w:rPr>
        <w:t>"managerial"</w:t>
      </w:r>
      <w:r>
        <w:rPr>
          <w:color w:val="3A3A3A"/>
          <w:sz w:val="19"/>
        </w:rPr>
        <w:t xml:space="preserve">, </w:t>
      </w:r>
      <w:r>
        <w:rPr>
          <w:rFonts w:ascii="Consolas" w:hAnsi="Consolas"/>
          <w:color w:val="3A3A3A"/>
          <w:sz w:val="19"/>
        </w:rPr>
        <w:t>"technical"</w:t>
      </w:r>
      <w:r>
        <w:rPr>
          <w:color w:val="3A3A3A"/>
          <w:sz w:val="19"/>
        </w:rPr>
        <w:t xml:space="preserve">, </w:t>
      </w:r>
      <w:r>
        <w:rPr>
          <w:rFonts w:ascii="Consolas" w:hAnsi="Consolas"/>
          <w:color w:val="3A3A3A"/>
          <w:sz w:val="19"/>
        </w:rPr>
        <w:t>"physical"</w:t>
      </w:r>
      <w:r>
        <w:rPr>
          <w:color w:val="3A3A3A"/>
          <w:sz w:val="19"/>
        </w:rPr>
        <w:t>.</w:t>
      </w:r>
    </w:p>
    <w:p>
      <w:pPr>
        <w:keepNext/>
      </w:pPr>
      <w:r>
        <w:rPr>
          <w:b/>
          <w:color w:val="9C1C2C"/>
          <w:sz w:val="21"/>
        </w:rPr>
        <w:t>Examples</w:t>
      </w:r>
    </w:p>
    <w:p>
      <w:pPr>
        <w:keepNext w:val="0"/>
        <w:spacing w:after="120"/>
      </w:pPr>
      <w:r>
        <w:rPr>
          <w:rFonts w:ascii="Consolas" w:hAnsi="Consolas"/>
          <w:color w:val="1A1A1A"/>
          <w:sz w:val="16"/>
        </w:rPr>
        <w:t>scenarios = [</w:t>
        <w:br/>
        <w:t xml:space="preserve">    {"id": "s1", "description": "New hires sign a document listing allowed and prohibited use of company laptops.",</w:t>
        <w:br/>
        <w:t xml:space="preserve">     "mechanism": "policy_document"},</w:t>
        <w:br/>
        <w:t xml:space="preserve">    {"id": "s2", "description": "The office network blocks known-malicious IP ranges automatically.",</w:t>
        <w:br/>
        <w:t xml:space="preserve">     "mechanism": "software_or_hardware_enforcement"},</w:t>
        <w:br/>
        <w:t xml:space="preserve">    {"id": "s3", "description": "The server room door requires a badge to open.",</w:t>
        <w:br/>
        <w:t xml:space="preserve">     "mechanism": "physical_barrier"},</w:t>
        <w:br/>
        <w:t>]</w:t>
        <w:br/>
        <w:t>classify_controls(scenarios)  -&gt;  ["managerial", "technical", "physical"]</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xml:space="preserve">• Classification depends only on </w:t>
      </w:r>
      <w:r>
        <w:rPr>
          <w:rFonts w:ascii="Consolas" w:hAnsi="Consolas"/>
          <w:color w:val="3A3A3A"/>
          <w:sz w:val="19"/>
        </w:rPr>
        <w:t>"mechanism"</w:t>
      </w:r>
      <w:r>
        <w:rPr>
          <w:color w:val="3A3A3A"/>
          <w:sz w:val="19"/>
        </w:rPr>
        <w:t xml:space="preserve">, never on </w:t>
      </w:r>
      <w:r>
        <w:rPr>
          <w:rFonts w:ascii="Consolas" w:hAnsi="Consolas"/>
          <w:color w:val="3A3A3A"/>
          <w:sz w:val="19"/>
        </w:rPr>
        <w:t>"description"</w:t>
      </w:r>
      <w:r>
        <w:rPr>
          <w:color w:val="3A3A3A"/>
          <w:sz w:val="19"/>
        </w:rPr>
        <w:t xml:space="preserve"> text.</w:t>
      </w:r>
    </w:p>
    <w:p>
      <w:pPr>
        <w:keepNext w:val="0"/>
        <w:ind w:left="201"/>
      </w:pPr>
      <w:r>
        <w:rPr>
          <w:color w:val="3A3A3A"/>
          <w:sz w:val="19"/>
        </w:rPr>
        <w:t xml:space="preserve">• Mapping: </w:t>
      </w:r>
      <w:r>
        <w:rPr>
          <w:rFonts w:ascii="Consolas" w:hAnsi="Consolas"/>
          <w:color w:val="3A3A3A"/>
          <w:sz w:val="19"/>
        </w:rPr>
        <w:t>"policy_document"</w:t>
      </w:r>
      <w:r>
        <w:rPr>
          <w:color w:val="3A3A3A"/>
          <w:sz w:val="19"/>
        </w:rPr>
        <w:t xml:space="preserve">, </w:t>
      </w:r>
      <w:r>
        <w:rPr>
          <w:rFonts w:ascii="Consolas" w:hAnsi="Consolas"/>
          <w:color w:val="3A3A3A"/>
          <w:sz w:val="19"/>
        </w:rPr>
        <w:t>"training_program"</w:t>
      </w:r>
      <w:r>
        <w:rPr>
          <w:color w:val="3A3A3A"/>
          <w:sz w:val="19"/>
        </w:rPr>
        <w:t xml:space="preserve">, and </w:t>
      </w:r>
      <w:r>
        <w:rPr>
          <w:rFonts w:ascii="Consolas" w:hAnsi="Consolas"/>
          <w:color w:val="3A3A3A"/>
          <w:sz w:val="19"/>
        </w:rPr>
        <w:t>"access_review_process"</w:t>
      </w:r>
      <w:r>
        <w:rPr>
          <w:color w:val="3A3A3A"/>
          <w:sz w:val="19"/>
        </w:rPr>
        <w:t xml:space="preserve"> are all </w:t>
      </w:r>
      <w:r>
        <w:rPr>
          <w:rFonts w:ascii="Consolas" w:hAnsi="Consolas"/>
          <w:color w:val="3A3A3A"/>
          <w:sz w:val="19"/>
        </w:rPr>
        <w:t>"managerial"</w:t>
      </w:r>
      <w:r>
        <w:rPr>
          <w:color w:val="3A3A3A"/>
          <w:sz w:val="19"/>
        </w:rPr>
        <w:t xml:space="preserve">; </w:t>
      </w:r>
      <w:r>
        <w:rPr>
          <w:rFonts w:ascii="Consolas" w:hAnsi="Consolas"/>
          <w:color w:val="3A3A3A"/>
          <w:sz w:val="19"/>
        </w:rPr>
        <w:t>"software_or_hardware_enforcement"</w:t>
      </w:r>
      <w:r>
        <w:rPr>
          <w:color w:val="3A3A3A"/>
          <w:sz w:val="19"/>
        </w:rPr>
        <w:t xml:space="preserve"> is </w:t>
      </w:r>
      <w:r>
        <w:rPr>
          <w:rFonts w:ascii="Consolas" w:hAnsi="Consolas"/>
          <w:color w:val="3A3A3A"/>
          <w:sz w:val="19"/>
        </w:rPr>
        <w:t>"technical"</w:t>
      </w:r>
      <w:r>
        <w:rPr>
          <w:color w:val="3A3A3A"/>
          <w:sz w:val="19"/>
        </w:rPr>
        <w:t xml:space="preserve">; </w:t>
      </w:r>
      <w:r>
        <w:rPr>
          <w:rFonts w:ascii="Consolas" w:hAnsi="Consolas"/>
          <w:color w:val="3A3A3A"/>
          <w:sz w:val="19"/>
        </w:rPr>
        <w:t>"physical_barrier"</w:t>
      </w:r>
      <w:r>
        <w:rPr>
          <w:color w:val="3A3A3A"/>
          <w:sz w:val="19"/>
        </w:rPr>
        <w:t xml:space="preserve"> is </w:t>
      </w:r>
      <w:r>
        <w:rPr>
          <w:rFonts w:ascii="Consolas" w:hAnsi="Consolas"/>
          <w:color w:val="3A3A3A"/>
          <w:sz w:val="19"/>
        </w:rPr>
        <w:t>"physical"</w:t>
      </w:r>
      <w:r>
        <w:rPr>
          <w:color w:val="3A3A3A"/>
          <w:sz w:val="19"/>
        </w:rPr>
        <w:t>.</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Starter code:</w:t>
      </w:r>
    </w:p>
    <w:p>
      <w:pPr>
        <w:keepNext w:val="0"/>
        <w:spacing w:after="120"/>
      </w:pPr>
      <w:r>
        <w:rPr>
          <w:rFonts w:ascii="Consolas" w:hAnsi="Consolas"/>
          <w:color w:val="1A1A1A"/>
          <w:sz w:val="16"/>
        </w:rPr>
        <w:t>"""Starter code for 3.2.b. Student completes the TODO.</w:t>
        <w:br/>
        <w:t>This file intentionally FAILS the tests until implemented."""</w:t>
        <w:br/>
        <w:t>from typing import Dict, List</w:t>
        <w:br/>
        <w:br/>
        <w:br/>
        <w:t>def classify_controls(scenarios: List[Dict]) -&gt; List[str]:</w:t>
        <w:br/>
        <w:t xml:space="preserve">    """Classify each scenario's control family by its 'mechanism' field.</w:t>
        <w:br/>
        <w:br/>
        <w:t xml:space="preserve">    Args:</w:t>
        <w:br/>
        <w:t xml:space="preserve">        scenarios: list of dicts with keys 'id' (str), 'description' (str),</w:t>
        <w:br/>
        <w:t xml:space="preserve">                   'mechanism' (str: 'policy_document', 'training_program',</w:t>
        <w:br/>
        <w:t xml:space="preserve">                   'access_review_process', 'software_or_hardware_enforcement',</w:t>
        <w:br/>
        <w:t xml:space="preserve">                   'physical_barrier').</w:t>
        <w:br/>
        <w:t xml:space="preserve">    Returns:</w:t>
        <w:br/>
        <w:t xml:space="preserve">        List of classification strings, same length and order as `scenarios`, each one of</w:t>
        <w:br/>
        <w:t xml:space="preserve">        "managerial", "technical", "physical".</w:t>
        <w:br/>
        <w:t xml:space="preserve">        See prompt.md and interface.md for the exact rules.</w:t>
        <w:br/>
        <w:t xml:space="preserve">    """</w:t>
        <w:br/>
        <w:t xml:space="preserve">    # TODO: implement the classification rules per prompt.md</w:t>
        <w:br/>
        <w:t xml:space="preserve">    raise NotImplementedError("implement classify_controls() — see prompt.md")</w:t>
      </w:r>
    </w:p>
    <w:p>
      <w:pPr>
        <w:keepNext/>
        <w:spacing w:before="200" w:after="80"/>
      </w:pPr>
      <w:r>
        <w:rPr>
          <w:b/>
          <w:color w:val="1A1A1A"/>
          <w:sz w:val="22"/>
        </w:rPr>
        <w:t>3.2.c · Layered network defense overview</w:t>
      </w:r>
    </w:p>
    <w:p>
      <w:pPr>
        <w:keepNext w:val="0"/>
        <w:spacing w:after="80"/>
        <w:ind w:left="403"/>
      </w:pPr>
      <w:r>
        <w:rPr>
          <w:i/>
          <w:color w:val="3A3A3A"/>
          <w:sz w:val="17"/>
        </w:rPr>
        <w:t>3 pts · auto-graded on the site</w:t>
      </w:r>
    </w:p>
    <w:p>
      <w:pPr>
        <w:keepNext/>
      </w:pPr>
      <w:r>
        <w:rPr>
          <w:b/>
          <w:color w:val="9C1C2C"/>
          <w:sz w:val="21"/>
        </w:rPr>
        <w:t>Coding problem, 3.2.c: Defense-in-depth layer classifier</w:t>
      </w:r>
    </w:p>
    <w:p>
      <w:pPr>
        <w:keepNext w:val="0"/>
        <w:spacing w:after="120"/>
      </w:pPr>
      <w:r>
        <w:rPr>
          <w:b/>
          <w:color w:val="3A3A3A"/>
          <w:sz w:val="19"/>
        </w:rPr>
        <w:t>Skill:</w:t>
      </w:r>
      <w:r>
        <w:rPr>
          <w:color w:val="3A3A3A"/>
          <w:sz w:val="19"/>
        </w:rPr>
        <w:t xml:space="preserve"> Mitigate Risk · </w:t>
      </w:r>
      <w:r>
        <w:rPr>
          <w:b/>
          <w:color w:val="3A3A3A"/>
          <w:sz w:val="19"/>
        </w:rPr>
        <w:t>Maps to:</w:t>
      </w:r>
      <w:r>
        <w:rPr>
          <w:color w:val="3A3A3A"/>
          <w:sz w:val="19"/>
        </w:rPr>
        <w:t xml:space="preserve"> 3.2.B, 3.2.C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 xml:space="preserve">You are building a defense-in-depth mapping tool for Crestfield Analytics' security architecture review. Given a list of deployed controls, assign each one to its correct layer in the layered defense model taught in the lesson: </w:t>
      </w:r>
      <w:r>
        <w:rPr>
          <w:rFonts w:ascii="Consolas" w:hAnsi="Consolas"/>
          <w:color w:val="3A3A3A"/>
          <w:sz w:val="19"/>
        </w:rPr>
        <w:t>"perimeter"</w:t>
      </w:r>
      <w:r>
        <w:rPr>
          <w:color w:val="3A3A3A"/>
          <w:sz w:val="19"/>
        </w:rPr>
        <w:t xml:space="preserve">, </w:t>
      </w:r>
      <w:r>
        <w:rPr>
          <w:rFonts w:ascii="Consolas" w:hAnsi="Consolas"/>
          <w:color w:val="3A3A3A"/>
          <w:sz w:val="19"/>
        </w:rPr>
        <w:t>"network"</w:t>
      </w:r>
      <w:r>
        <w:rPr>
          <w:color w:val="3A3A3A"/>
          <w:sz w:val="19"/>
        </w:rPr>
        <w:t xml:space="preserve">, </w:t>
      </w:r>
      <w:r>
        <w:rPr>
          <w:rFonts w:ascii="Consolas" w:hAnsi="Consolas"/>
          <w:color w:val="3A3A3A"/>
          <w:sz w:val="19"/>
        </w:rPr>
        <w:t>"host"</w:t>
      </w:r>
      <w:r>
        <w:rPr>
          <w:color w:val="3A3A3A"/>
          <w:sz w:val="19"/>
        </w:rPr>
        <w:t xml:space="preserve">, </w:t>
      </w:r>
      <w:r>
        <w:rPr>
          <w:rFonts w:ascii="Consolas" w:hAnsi="Consolas"/>
          <w:color w:val="3A3A3A"/>
          <w:sz w:val="19"/>
        </w:rPr>
        <w:t>"application"</w:t>
      </w:r>
      <w:r>
        <w:rPr>
          <w:color w:val="3A3A3A"/>
          <w:sz w:val="19"/>
        </w:rPr>
        <w:t xml:space="preserve">, </w:t>
      </w:r>
      <w:r>
        <w:rPr>
          <w:rFonts w:ascii="Consolas" w:hAnsi="Consolas"/>
          <w:color w:val="3A3A3A"/>
          <w:sz w:val="19"/>
        </w:rPr>
        <w:t>"data"</w:t>
      </w:r>
      <w:r>
        <w:rPr>
          <w:color w:val="3A3A3A"/>
          <w:sz w:val="19"/>
        </w:rPr>
        <w:t xml:space="preserve">, or </w:t>
      </w:r>
      <w:r>
        <w:rPr>
          <w:rFonts w:ascii="Consolas" w:hAnsi="Consolas"/>
          <w:color w:val="3A3A3A"/>
          <w:sz w:val="19"/>
        </w:rPr>
        <w:t>"human"</w:t>
      </w:r>
      <w:r>
        <w:rPr>
          <w:color w:val="3A3A3A"/>
          <w:sz w:val="19"/>
        </w:rPr>
        <w:t>.</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classify_layer(controls)</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ind w:left="201"/>
      </w:pPr>
      <w:r>
        <w:rPr>
          <w:color w:val="3A3A3A"/>
          <w:sz w:val="19"/>
        </w:rPr>
        <w:t xml:space="preserve">• </w:t>
      </w:r>
      <w:r>
        <w:rPr>
          <w:rFonts w:ascii="Consolas" w:hAnsi="Consolas"/>
          <w:color w:val="3A3A3A"/>
          <w:sz w:val="19"/>
        </w:rPr>
        <w:t>controls</w:t>
      </w:r>
      <w:r>
        <w:rPr>
          <w:color w:val="3A3A3A"/>
          <w:sz w:val="19"/>
        </w:rPr>
        <w:t xml:space="preserve">: </w:t>
      </w:r>
      <w:r>
        <w:rPr>
          <w:rFonts w:ascii="Consolas" w:hAnsi="Consolas"/>
          <w:color w:val="3A3A3A"/>
          <w:sz w:val="19"/>
        </w:rPr>
        <w:t>list[dict]</w:t>
      </w:r>
      <w:r>
        <w:rPr>
          <w:color w:val="3A3A3A"/>
          <w:sz w:val="19"/>
        </w:rPr>
        <w:t xml:space="preserve">, each with: - </w:t>
      </w:r>
      <w:r>
        <w:rPr>
          <w:rFonts w:ascii="Consolas" w:hAnsi="Consolas"/>
          <w:color w:val="3A3A3A"/>
          <w:sz w:val="19"/>
        </w:rPr>
        <w:t>"name"</w:t>
      </w:r>
      <w:r>
        <w:rPr>
          <w:color w:val="3A3A3A"/>
          <w:sz w:val="19"/>
        </w:rPr>
        <w:t xml:space="preserve">: </w:t>
      </w:r>
      <w:r>
        <w:rPr>
          <w:rFonts w:ascii="Consolas" w:hAnsi="Consolas"/>
          <w:color w:val="3A3A3A"/>
          <w:sz w:val="19"/>
        </w:rPr>
        <w:t>str</w:t>
      </w:r>
      <w:r>
        <w:rPr>
          <w:color w:val="3A3A3A"/>
          <w:sz w:val="19"/>
        </w:rPr>
        <w:t xml:space="preserve">, a human-readable control name (not used for classification) - </w:t>
      </w:r>
      <w:r>
        <w:rPr>
          <w:rFonts w:ascii="Consolas" w:hAnsi="Consolas"/>
          <w:color w:val="3A3A3A"/>
          <w:sz w:val="19"/>
        </w:rPr>
        <w:t>"category"</w:t>
      </w:r>
      <w:r>
        <w:rPr>
          <w:color w:val="3A3A3A"/>
          <w:sz w:val="19"/>
        </w:rPr>
        <w:t xml:space="preserve">: </w:t>
      </w:r>
      <w:r>
        <w:rPr>
          <w:rFonts w:ascii="Consolas" w:hAnsi="Consolas"/>
          <w:color w:val="3A3A3A"/>
          <w:sz w:val="19"/>
        </w:rPr>
        <w:t>str</w:t>
      </w:r>
      <w:r>
        <w:rPr>
          <w:color w:val="3A3A3A"/>
          <w:sz w:val="19"/>
        </w:rPr>
        <w:t xml:space="preserve">, one of the following exact values: - Perimeter: </w:t>
      </w:r>
      <w:r>
        <w:rPr>
          <w:rFonts w:ascii="Consolas" w:hAnsi="Consolas"/>
          <w:color w:val="3A3A3A"/>
          <w:sz w:val="19"/>
        </w:rPr>
        <w:t>"firewall"</w:t>
      </w:r>
      <w:r>
        <w:rPr>
          <w:color w:val="3A3A3A"/>
          <w:sz w:val="19"/>
        </w:rPr>
        <w:t xml:space="preserve">, </w:t>
      </w:r>
      <w:r>
        <w:rPr>
          <w:rFonts w:ascii="Consolas" w:hAnsi="Consolas"/>
          <w:color w:val="3A3A3A"/>
          <w:sz w:val="19"/>
        </w:rPr>
        <w:t>"ips"</w:t>
      </w:r>
      <w:r>
        <w:rPr>
          <w:color w:val="3A3A3A"/>
          <w:sz w:val="19"/>
        </w:rPr>
        <w:t xml:space="preserve">, </w:t>
      </w:r>
      <w:r>
        <w:rPr>
          <w:rFonts w:ascii="Consolas" w:hAnsi="Consolas"/>
          <w:color w:val="3A3A3A"/>
          <w:sz w:val="19"/>
        </w:rPr>
        <w:t>"dns_filter"</w:t>
      </w:r>
      <w:r>
        <w:rPr>
          <w:color w:val="3A3A3A"/>
          <w:sz w:val="19"/>
        </w:rPr>
        <w:t xml:space="preserve"> - Network: </w:t>
      </w:r>
      <w:r>
        <w:rPr>
          <w:rFonts w:ascii="Consolas" w:hAnsi="Consolas"/>
          <w:color w:val="3A3A3A"/>
          <w:sz w:val="19"/>
        </w:rPr>
        <w:t>"vlan_segmentation"</w:t>
      </w:r>
      <w:r>
        <w:rPr>
          <w:color w:val="3A3A3A"/>
          <w:sz w:val="19"/>
        </w:rPr>
        <w:t xml:space="preserve">, </w:t>
      </w:r>
      <w:r>
        <w:rPr>
          <w:rFonts w:ascii="Consolas" w:hAnsi="Consolas"/>
          <w:color w:val="3A3A3A"/>
          <w:sz w:val="19"/>
        </w:rPr>
        <w:t>"internal_firewall"</w:t>
      </w:r>
      <w:r>
        <w:rPr>
          <w:color w:val="3A3A3A"/>
          <w:sz w:val="19"/>
        </w:rPr>
        <w:t xml:space="preserve">, </w:t>
      </w:r>
      <w:r>
        <w:rPr>
          <w:rFonts w:ascii="Consolas" w:hAnsi="Consolas"/>
          <w:color w:val="3A3A3A"/>
          <w:sz w:val="19"/>
        </w:rPr>
        <w:t>"wifi_protocol"</w:t>
      </w:r>
      <w:r>
        <w:rPr>
          <w:color w:val="3A3A3A"/>
          <w:sz w:val="19"/>
        </w:rPr>
        <w:t xml:space="preserve"> - Host: </w:t>
      </w:r>
      <w:r>
        <w:rPr>
          <w:rFonts w:ascii="Consolas" w:hAnsi="Consolas"/>
          <w:color w:val="3A3A3A"/>
          <w:sz w:val="19"/>
        </w:rPr>
        <w:t>"endpoint_av"</w:t>
      </w:r>
      <w:r>
        <w:rPr>
          <w:color w:val="3A3A3A"/>
          <w:sz w:val="19"/>
        </w:rPr>
        <w:t xml:space="preserve">, </w:t>
      </w:r>
      <w:r>
        <w:rPr>
          <w:rFonts w:ascii="Consolas" w:hAnsi="Consolas"/>
          <w:color w:val="3A3A3A"/>
          <w:sz w:val="19"/>
        </w:rPr>
        <w:t>"host_firewall"</w:t>
      </w:r>
      <w:r>
        <w:rPr>
          <w:color w:val="3A3A3A"/>
          <w:sz w:val="19"/>
        </w:rPr>
        <w:t xml:space="preserve">, </w:t>
      </w:r>
      <w:r>
        <w:rPr>
          <w:rFonts w:ascii="Consolas" w:hAnsi="Consolas"/>
          <w:color w:val="3A3A3A"/>
          <w:sz w:val="19"/>
        </w:rPr>
        <w:t>"os_patching"</w:t>
      </w:r>
      <w:r>
        <w:rPr>
          <w:color w:val="3A3A3A"/>
          <w:sz w:val="19"/>
        </w:rPr>
        <w:t xml:space="preserve"> - Application: </w:t>
      </w:r>
      <w:r>
        <w:rPr>
          <w:rFonts w:ascii="Consolas" w:hAnsi="Consolas"/>
          <w:color w:val="3A3A3A"/>
          <w:sz w:val="19"/>
        </w:rPr>
        <w:t>"input_validation"</w:t>
      </w:r>
      <w:r>
        <w:rPr>
          <w:color w:val="3A3A3A"/>
          <w:sz w:val="19"/>
        </w:rPr>
        <w:t xml:space="preserve">, </w:t>
      </w:r>
      <w:r>
        <w:rPr>
          <w:rFonts w:ascii="Consolas" w:hAnsi="Consolas"/>
          <w:color w:val="3A3A3A"/>
          <w:sz w:val="19"/>
        </w:rPr>
        <w:t>"waf"</w:t>
      </w:r>
      <w:r>
        <w:rPr>
          <w:color w:val="3A3A3A"/>
          <w:sz w:val="19"/>
        </w:rPr>
        <w:t xml:space="preserve">, </w:t>
      </w:r>
      <w:r>
        <w:rPr>
          <w:rFonts w:ascii="Consolas" w:hAnsi="Consolas"/>
          <w:color w:val="3A3A3A"/>
          <w:sz w:val="19"/>
        </w:rPr>
        <w:t>"app_auth"</w:t>
      </w:r>
      <w:r>
        <w:rPr>
          <w:color w:val="3A3A3A"/>
          <w:sz w:val="19"/>
        </w:rPr>
        <w:t xml:space="preserve"> - Data: </w:t>
      </w:r>
      <w:r>
        <w:rPr>
          <w:rFonts w:ascii="Consolas" w:hAnsi="Consolas"/>
          <w:color w:val="3A3A3A"/>
          <w:sz w:val="19"/>
        </w:rPr>
        <w:t>"encryption_at_rest"</w:t>
      </w:r>
      <w:r>
        <w:rPr>
          <w:color w:val="3A3A3A"/>
          <w:sz w:val="19"/>
        </w:rPr>
        <w:t xml:space="preserve">, </w:t>
      </w:r>
      <w:r>
        <w:rPr>
          <w:rFonts w:ascii="Consolas" w:hAnsi="Consolas"/>
          <w:color w:val="3A3A3A"/>
          <w:sz w:val="19"/>
        </w:rPr>
        <w:t>"dlp"</w:t>
      </w:r>
      <w:r>
        <w:rPr>
          <w:color w:val="3A3A3A"/>
          <w:sz w:val="19"/>
        </w:rPr>
        <w:t xml:space="preserve">, </w:t>
      </w:r>
      <w:r>
        <w:rPr>
          <w:rFonts w:ascii="Consolas" w:hAnsi="Consolas"/>
          <w:color w:val="3A3A3A"/>
          <w:sz w:val="19"/>
        </w:rPr>
        <w:t>"data_classification"</w:t>
      </w:r>
      <w:r>
        <w:rPr>
          <w:color w:val="3A3A3A"/>
          <w:sz w:val="19"/>
        </w:rPr>
        <w:t xml:space="preserve"> - Human: </w:t>
      </w:r>
      <w:r>
        <w:rPr>
          <w:rFonts w:ascii="Consolas" w:hAnsi="Consolas"/>
          <w:color w:val="3A3A3A"/>
          <w:sz w:val="19"/>
        </w:rPr>
        <w:t>"awareness_training"</w:t>
      </w:r>
      <w:r>
        <w:rPr>
          <w:color w:val="3A3A3A"/>
          <w:sz w:val="19"/>
        </w:rPr>
        <w:t xml:space="preserve">, </w:t>
      </w:r>
      <w:r>
        <w:rPr>
          <w:rFonts w:ascii="Consolas" w:hAnsi="Consolas"/>
          <w:color w:val="3A3A3A"/>
          <w:sz w:val="19"/>
        </w:rPr>
        <w:t>"aup"</w:t>
      </w:r>
      <w:r>
        <w:rPr>
          <w:color w:val="3A3A3A"/>
          <w:sz w:val="19"/>
        </w:rPr>
        <w:t xml:space="preserve">, </w:t>
      </w:r>
      <w:r>
        <w:rPr>
          <w:rFonts w:ascii="Consolas" w:hAnsi="Consolas"/>
          <w:color w:val="3A3A3A"/>
          <w:sz w:val="19"/>
        </w:rPr>
        <w:t>"access_review"</w:t>
      </w:r>
      <w:r>
        <w:rPr>
          <w:color w:val="3A3A3A"/>
          <w:sz w:val="19"/>
        </w:rPr>
        <w:t xml:space="preserve">, </w:t>
      </w:r>
      <w:r>
        <w:rPr>
          <w:rFonts w:ascii="Consolas" w:hAnsi="Consolas"/>
          <w:color w:val="3A3A3A"/>
          <w:sz w:val="19"/>
        </w:rPr>
        <w:t>"incident_response_policy"</w:t>
      </w:r>
    </w:p>
    <w:p>
      <w:pPr>
        <w:keepNext/>
      </w:pPr>
      <w:r>
        <w:rPr>
          <w:b/>
          <w:color w:val="9C1C2C"/>
          <w:sz w:val="21"/>
        </w:rPr>
        <w:t>Output</w:t>
      </w:r>
    </w:p>
    <w:p>
      <w:pPr>
        <w:keepNext w:val="0"/>
        <w:spacing w:after="120"/>
      </w:pPr>
      <w:r>
        <w:rPr>
          <w:color w:val="3A3A3A"/>
          <w:sz w:val="19"/>
        </w:rPr>
        <w:t xml:space="preserve">A </w:t>
      </w:r>
      <w:r>
        <w:rPr>
          <w:rFonts w:ascii="Consolas" w:hAnsi="Consolas"/>
          <w:color w:val="3A3A3A"/>
          <w:sz w:val="19"/>
        </w:rPr>
        <w:t>list[str]</w:t>
      </w:r>
      <w:r>
        <w:rPr>
          <w:color w:val="3A3A3A"/>
          <w:sz w:val="19"/>
        </w:rPr>
        <w:t xml:space="preserve"> of layer assignments, </w:t>
      </w:r>
      <w:r>
        <w:rPr>
          <w:b/>
          <w:color w:val="3A3A3A"/>
          <w:sz w:val="19"/>
        </w:rPr>
        <w:t>one per input control, in the same order as the input</w:t>
      </w:r>
      <w:r>
        <w:rPr>
          <w:color w:val="3A3A3A"/>
          <w:sz w:val="19"/>
        </w:rPr>
        <w:t xml:space="preserve">. Each entry is one of </w:t>
      </w:r>
      <w:r>
        <w:rPr>
          <w:rFonts w:ascii="Consolas" w:hAnsi="Consolas"/>
          <w:color w:val="3A3A3A"/>
          <w:sz w:val="19"/>
        </w:rPr>
        <w:t>"perimeter"</w:t>
      </w:r>
      <w:r>
        <w:rPr>
          <w:color w:val="3A3A3A"/>
          <w:sz w:val="19"/>
        </w:rPr>
        <w:t xml:space="preserve">, </w:t>
      </w:r>
      <w:r>
        <w:rPr>
          <w:rFonts w:ascii="Consolas" w:hAnsi="Consolas"/>
          <w:color w:val="3A3A3A"/>
          <w:sz w:val="19"/>
        </w:rPr>
        <w:t>"network"</w:t>
      </w:r>
      <w:r>
        <w:rPr>
          <w:color w:val="3A3A3A"/>
          <w:sz w:val="19"/>
        </w:rPr>
        <w:t xml:space="preserve">, </w:t>
      </w:r>
      <w:r>
        <w:rPr>
          <w:rFonts w:ascii="Consolas" w:hAnsi="Consolas"/>
          <w:color w:val="3A3A3A"/>
          <w:sz w:val="19"/>
        </w:rPr>
        <w:t>"host"</w:t>
      </w:r>
      <w:r>
        <w:rPr>
          <w:color w:val="3A3A3A"/>
          <w:sz w:val="19"/>
        </w:rPr>
        <w:t xml:space="preserve">, </w:t>
      </w:r>
      <w:r>
        <w:rPr>
          <w:rFonts w:ascii="Consolas" w:hAnsi="Consolas"/>
          <w:color w:val="3A3A3A"/>
          <w:sz w:val="19"/>
        </w:rPr>
        <w:t>"application"</w:t>
      </w:r>
      <w:r>
        <w:rPr>
          <w:color w:val="3A3A3A"/>
          <w:sz w:val="19"/>
        </w:rPr>
        <w:t xml:space="preserve">, </w:t>
      </w:r>
      <w:r>
        <w:rPr>
          <w:rFonts w:ascii="Consolas" w:hAnsi="Consolas"/>
          <w:color w:val="3A3A3A"/>
          <w:sz w:val="19"/>
        </w:rPr>
        <w:t>"data"</w:t>
      </w:r>
      <w:r>
        <w:rPr>
          <w:color w:val="3A3A3A"/>
          <w:sz w:val="19"/>
        </w:rPr>
        <w:t xml:space="preserve">, </w:t>
      </w:r>
      <w:r>
        <w:rPr>
          <w:rFonts w:ascii="Consolas" w:hAnsi="Consolas"/>
          <w:color w:val="3A3A3A"/>
          <w:sz w:val="19"/>
        </w:rPr>
        <w:t>"human"</w:t>
      </w:r>
      <w:r>
        <w:rPr>
          <w:color w:val="3A3A3A"/>
          <w:sz w:val="19"/>
        </w:rPr>
        <w:t>.</w:t>
      </w:r>
    </w:p>
    <w:p>
      <w:pPr>
        <w:keepNext/>
      </w:pPr>
      <w:r>
        <w:rPr>
          <w:b/>
          <w:color w:val="9C1C2C"/>
          <w:sz w:val="21"/>
        </w:rPr>
        <w:t>Examples</w:t>
      </w:r>
    </w:p>
    <w:p>
      <w:pPr>
        <w:keepNext w:val="0"/>
        <w:spacing w:after="120"/>
      </w:pPr>
      <w:r>
        <w:rPr>
          <w:rFonts w:ascii="Consolas" w:hAnsi="Consolas"/>
          <w:color w:val="1A1A1A"/>
          <w:sz w:val="16"/>
        </w:rPr>
        <w:t>controls = [</w:t>
        <w:br/>
        <w:t xml:space="preserve">    {"name": "Border firewall", "category": "firewall"},</w:t>
        <w:br/>
        <w:t xml:space="preserve">    {"name": "WPA3 wireless", "category": "wifi_protocol"},</w:t>
        <w:br/>
        <w:t xml:space="preserve">    {"name": "Annual phishing training", "category": "awareness_training"},</w:t>
        <w:br/>
        <w:t>]</w:t>
        <w:br/>
        <w:t>classify_layer(controls)  -&gt;  ["perimeter", "network", "human"]</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xml:space="preserve">• Classification depends only on </w:t>
      </w:r>
      <w:r>
        <w:rPr>
          <w:rFonts w:ascii="Consolas" w:hAnsi="Consolas"/>
          <w:color w:val="3A3A3A"/>
          <w:sz w:val="19"/>
        </w:rPr>
        <w:t>"category"</w:t>
      </w:r>
      <w:r>
        <w:rPr>
          <w:color w:val="3A3A3A"/>
          <w:sz w:val="19"/>
        </w:rPr>
        <w:t xml:space="preserve">, never on </w:t>
      </w:r>
      <w:r>
        <w:rPr>
          <w:rFonts w:ascii="Consolas" w:hAnsi="Consolas"/>
          <w:color w:val="3A3A3A"/>
          <w:sz w:val="19"/>
        </w:rPr>
        <w:t>"name"</w:t>
      </w:r>
      <w:r>
        <w:rPr>
          <w:color w:val="3A3A3A"/>
          <w:sz w:val="19"/>
        </w:rPr>
        <w:t xml:space="preserve"> text.</w:t>
      </w:r>
    </w:p>
    <w:p>
      <w:pPr>
        <w:keepNext w:val="0"/>
        <w:ind w:left="201"/>
      </w:pPr>
      <w:r>
        <w:rPr>
          <w:color w:val="3A3A3A"/>
          <w:sz w:val="19"/>
        </w:rPr>
        <w:t xml:space="preserve">• </w:t>
      </w:r>
      <w:r>
        <w:rPr>
          <w:rFonts w:ascii="Consolas" w:hAnsi="Consolas"/>
          <w:color w:val="3A3A3A"/>
          <w:sz w:val="19"/>
        </w:rPr>
        <w:t>"category"</w:t>
      </w:r>
      <w:r>
        <w:rPr>
          <w:color w:val="3A3A3A"/>
          <w:sz w:val="19"/>
        </w:rPr>
        <w:t xml:space="preserve"> always contains one of the 16 listed values in test data (no invalid values).</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Starter code:</w:t>
      </w:r>
    </w:p>
    <w:p>
      <w:pPr>
        <w:keepNext w:val="0"/>
        <w:spacing w:after="120"/>
      </w:pPr>
      <w:r>
        <w:rPr>
          <w:rFonts w:ascii="Consolas" w:hAnsi="Consolas"/>
          <w:color w:val="1A1A1A"/>
          <w:sz w:val="16"/>
        </w:rPr>
        <w:t>"""Starter code for 3.2.c. Student completes the TODO.</w:t>
        <w:br/>
        <w:t>This file intentionally FAILS the tests until implemented."""</w:t>
        <w:br/>
        <w:t>from typing import Dict, List</w:t>
        <w:br/>
        <w:br/>
        <w:br/>
        <w:t>def classify_layer(controls: List[Dict]) -&gt; List[str]:</w:t>
        <w:br/>
        <w:t xml:space="preserve">    """Assign each control to its defense-in-depth layer based on 'category'.</w:t>
        <w:br/>
        <w:br/>
        <w:t xml:space="preserve">    Args:</w:t>
        <w:br/>
        <w:t xml:space="preserve">        controls: list of dicts with keys 'name' (str) and 'category' (str, one of 16 exact</w:t>
        <w:br/>
        <w:t xml:space="preserve">                  values — see prompt.md / interface.md for the full mapping table).</w:t>
        <w:br/>
        <w:t xml:space="preserve">    Returns:</w:t>
        <w:br/>
        <w:t xml:space="preserve">        List of layer strings, same length and order as `controls`, each one of</w:t>
        <w:br/>
        <w:t xml:space="preserve">        "perimeter", "network", "host", "application", "data", "human".</w:t>
        <w:br/>
        <w:t xml:space="preserve">    """</w:t>
        <w:br/>
        <w:t xml:space="preserve">    # TODO: implement the category -&gt; layer mapping per prompt.md</w:t>
        <w:br/>
        <w:t xml:space="preserve">    raise NotImplementedError("implement classify_layer() — see prompt.md")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3.2, Protecting Networks: Managerial Controls and Wireless Security · Assignment</dc:title>
  <dc:subject/>
  <dc:creator>Aayat-AP-Prep</dc:creator>
  <cp:keywords/>
  <dc:description>generated by python-docx</dc:description>
  <cp:lastModifiedBy/>
  <cp:revision>1</cp:revision>
  <dcterms:created xsi:type="dcterms:W3CDTF">2013-12-23T23:15:00Z</dcterms:created>
  <dcterms:modified xsi:type="dcterms:W3CDTF">2013-12-23T23:15:00Z</dcterms:modified>
  <cp:category/>
</cp:coreProperties>
</file>