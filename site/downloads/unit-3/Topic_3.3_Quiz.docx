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3 · TOPIC 3.3</w:t>
      </w:r>
    </w:p>
    <w:p>
      <w:pPr>
        <w:keepNext w:val="0"/>
        <w:spacing w:after="40"/>
      </w:pPr>
      <w:r>
        <w:rPr>
          <w:b/>
          <w:color w:val="1A1A1A"/>
          <w:sz w:val="36"/>
        </w:rPr>
        <w:t>Protecting Networks: Segmentation</w:t>
      </w:r>
    </w:p>
    <w:p>
      <w:pPr>
        <w:keepNext w:val="0"/>
        <w:spacing w:after="200"/>
      </w:pPr>
      <w:r>
        <w:rPr>
          <w:color w:val="3A3A3A"/>
          <w:sz w:val="23"/>
        </w:rPr>
        <w:t>Quiz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This quiz has 9 multiple-choice questions, 1 point each. Circle the letter of the single best answer for each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160" w:after="60"/>
      </w:pPr>
      <w:r>
        <w:rPr>
          <w:b/>
          <w:color w:val="1A1A1A"/>
          <w:sz w:val="21"/>
        </w:rPr>
        <w:t>1. Which of the following is a technique used to segment a network?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Installing antivirus software on all endpoint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Enabling HTTPS on an organization's public-facing web server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Creating VLANs to separate groups of devices into distinct logical segments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Requiring multi-factor authentication for all user logins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network administrator configures separate VLANs for the HR department and the</w:t>
        <w:br/>
        <w:t xml:space="preserve">      Engineering department on the same physical switch. What does this configuration</w:t>
        <w:br/>
        <w:t xml:space="preserve">      primarily accomplish?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encrypts all traffic traveling between HR and Engineering devices.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separates the two departments into distinct logical network segments.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prevents external attackers from reaching either department's devices.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automatically applies firewall rules to traffic between the two departments.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best describes a security benefit of network segmentation?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eliminates the need for encryption because traffic stays within isolated segments.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improves network performance by reducing the number of nodes in each broadcast domain.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limits the spread of an attack by containing compromised devices within a single segment.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prevents insider threats by blocking all employee access to sensitive servers.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hospital network is segmented into three VLANs: one for patient monitoring devices,</w:t>
        <w:br/>
        <w:t xml:space="preserve">      one for administrative workstations, and one for the billing system. An attacker</w:t>
        <w:br/>
        <w:t xml:space="preserve">      successfully installs malware on an administrative workstation. Which outcome is most</w:t>
        <w:br/>
        <w:t xml:space="preserve">      likely as a direct consequence of the segmentation?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attacker cannot reach patient monitoring devices or the billing system without traversing an inter-VLAN routing control point.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malware will be automatically detected and removed by the VLAN switch firmware.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malware will be confined to the workstation's hard drive with no network access at all.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attacker will gain access to all three VLANs because malware can forge VLAN tags.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 company has a flat network where 400 employee workstations, a public web server, and</w:t>
        <w:br/>
        <w:t xml:space="preserve">      an internal payroll database share the same broadcast domain. The security team's primary</w:t>
        <w:br/>
        <w:t xml:space="preserve">      concern is a compromised employee workstation reaching the payroll database. Which</w:t>
        <w:br/>
        <w:t xml:space="preserve">      segmentation approach best addresses this goal?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Move all employees to a single VLAN but increase logging on the payroll database server.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Encrypt all traffic on the flat network using TLS to prevent unauthorized reading of payroll data.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Separate the web server, employee workstations, and payroll database into distinct VLANs with inter-VLAN traffic controlled by a firewall.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Apply a uniform strong password policy across all devices so a single compromised credential cannot reach the payroll database.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Compared to a flat network, how does VLAN-based segmentation improve network security?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enforces 802.1X authentication on all devices, preventing unauthorized users from joining the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eliminates the need for a firewall because each VLAN functions as its own security perimeter.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automatically encrypts intra-VLAN traffic to prevent data interception within a segment.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reduces the blast radius of a security incident by limiting which devices can directly communicate with each other.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security architect is comparing two network designs for a corporate campus.</w:t>
        <w:br/>
        <w:t xml:space="preserve">      Design A uses a single flat network with a hardened perimeter firewall.</w:t>
        <w:br/>
        <w:t xml:space="preserve">      Design B uses VLAN-based segmentation with per-segment access controls at each</w:t>
        <w:br/>
        <w:t xml:space="preserve">      inter-VLAN routing point. The architect's primary concern is minimizing the impact</w:t>
        <w:br/>
        <w:t xml:space="preserve">      of a compromised employee workstation being used by a malicious insider.</w:t>
        <w:br/>
        <w:t xml:space="preserve">      Which evaluation best supports choosing Design B over Design A?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Design B is preferred because segmentation eliminates insider threats entirely by preventing all employee-to-server traffic.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Design A is preferred because a properly configured perimeter firewall is sufficient to contain threats originating from inside the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Design B is preferred because VLAN segmentation forces intra-campus lateral movement through access-controlled routing points, reducing the set of resources reachable from any single compromised device.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Design A is preferred because VLAN segmentation increases administrative complexity without providing measurable security benefit beyond a perimeter firewall.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network architect proposes layering zero-trust principles on top of existing VLAN</w:t>
        <w:br/>
        <w:t xml:space="preserve">      boundaries. A colleague argues that VLANs already provide adequate segmentation and</w:t>
        <w:br/>
        <w:t xml:space="preserve">      zero trust adds unnecessary complexity. Which response most accurately evaluates</w:t>
        <w:br/>
        <w:t xml:space="preserve">      this disagreement?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colleague is correct: VLANs fully enforce zero trust because devices in different VLANs cannot communicate by default.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architect is correct because VLANs create coarse-grained perimeters, zero trust adds per-session identity and authorization verification that VLAN boundaries alone cannot enforce.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architect is correct because zero trust eliminates the need for VLANs, making network segmentation redundant.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Both are incorrect: zero trust is an application-layer security model and does not interact with network-layer segmentation.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naval submarine network technician manages three LANs: one for weapons systems,</w:t>
        <w:br/>
        <w:t xml:space="preserve">      one for official naval operations, and one for crew recreation. The technician must</w:t>
        <w:br/>
        <w:t xml:space="preserve">      recommend segmentation controls proportional to each LAN's sensitivity level.</w:t>
        <w:br/>
        <w:t xml:space="preserve">      Which design is most defensible from a security standpoint?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Merge the weapons and operations LANs into one high-security VLAN and isolate only the recreation LAN, reducing administrative complexity while consolidating the most sensitive systems.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Connect all three LANs to a central switch without routing restrictions but install an intrusion detection sensor on the weapons LAN only.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Maintain three fully isolated segments: air-gap or hardware-firewall the weapons LAN from all other traffic, enforce strict access controls between operations and recreation, and treat recreation traffic as untrusted.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Allow the operations LAN to communicate freely with both the weapons and recreation LANs, since all crew members accessing those LANs hold appropriate clearances.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3.3, Protecting Networks: Segmentation · Quiz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