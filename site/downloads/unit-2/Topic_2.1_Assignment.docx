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2.1</w:t>
      </w:r>
    </w:p>
    <w:p>
      <w:pPr>
        <w:keepNext w:val="0"/>
        <w:spacing w:after="40"/>
      </w:pPr>
      <w:r>
        <w:rPr>
          <w:b/>
          <w:color w:val="1A1A1A"/>
          <w:sz w:val="36"/>
        </w:rPr>
        <w:t>Cyber Foundations</w:t>
      </w:r>
    </w:p>
    <w:p>
      <w:pPr>
        <w:keepNext w:val="0"/>
        <w:spacing w:after="200"/>
      </w:pPr>
      <w:r>
        <w:rPr>
          <w:color w:val="3A3A3A"/>
          <w:sz w:val="23"/>
        </w:rPr>
        <w:t>Assignment</w:t>
      </w:r>
    </w:p>
    <w:p>
      <w:pPr>
        <w:keepNext w:val="0"/>
        <w:spacing w:after="200"/>
      </w:pPr>
      <w:r>
        <w:rPr>
          <w:i/>
          <w:color w:val="3A3A3A"/>
          <w:sz w:val="19"/>
        </w:rPr>
        <w:t>Instructions: 15 practice questions + 3 coding assignment(s), 27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2.1.a · CIA triad: confidentiality, integrity, availability</w:t>
      </w:r>
    </w:p>
    <w:p>
      <w:pPr>
        <w:keepNext/>
        <w:spacing w:before="160" w:after="60"/>
      </w:pPr>
      <w:r>
        <w:rPr>
          <w:b/>
          <w:color w:val="1A1A1A"/>
          <w:sz w:val="21"/>
        </w:rPr>
        <w:t>1. Which CIA pillar does encryption PRIMARILY protect?</w:t>
      </w:r>
      <w:r>
        <w:rPr>
          <w:b w:val="0"/>
          <w:color w:val="8A8A8A"/>
          <w:sz w:val="16"/>
        </w:rPr>
        <w:t xml:space="preserve">  (1 pt)</w:t>
      </w:r>
    </w:p>
    <w:p>
      <w:pPr>
        <w:keepNext w:val="0"/>
        <w:spacing w:after="40"/>
        <w:ind w:left="403"/>
      </w:pPr>
      <w:r>
        <w:rPr>
          <w:b w:val="0"/>
          <w:color w:val="3A3A3A"/>
          <w:sz w:val="20"/>
        </w:rPr>
        <w:t xml:space="preserve">○ A. </w:t>
      </w:r>
      <w:r>
        <w:rPr>
          <w:color w:val="3A3A3A"/>
          <w:sz w:val="20"/>
        </w:rPr>
        <w:t>Confidentiality</w:t>
      </w:r>
    </w:p>
    <w:p>
      <w:pPr>
        <w:keepNext w:val="0"/>
        <w:spacing w:after="40"/>
        <w:ind w:left="403"/>
      </w:pPr>
      <w:r>
        <w:rPr>
          <w:b w:val="0"/>
          <w:color w:val="3A3A3A"/>
          <w:sz w:val="20"/>
        </w:rPr>
        <w:t xml:space="preserve">○ B. </w:t>
      </w:r>
      <w:r>
        <w:rPr>
          <w:color w:val="3A3A3A"/>
          <w:sz w:val="20"/>
        </w:rPr>
        <w:t>Integrity</w:t>
      </w:r>
    </w:p>
    <w:p>
      <w:pPr>
        <w:keepNext w:val="0"/>
        <w:spacing w:after="40"/>
        <w:ind w:left="403"/>
      </w:pPr>
      <w:r>
        <w:rPr>
          <w:b w:val="0"/>
          <w:color w:val="3A3A3A"/>
          <w:sz w:val="20"/>
        </w:rPr>
        <w:t xml:space="preserve">○ C. </w:t>
      </w:r>
      <w:r>
        <w:rPr>
          <w:color w:val="3A3A3A"/>
          <w:sz w:val="20"/>
        </w:rPr>
        <w:t>Availability</w:t>
      </w:r>
    </w:p>
    <w:p>
      <w:pPr>
        <w:keepNext w:val="0"/>
        <w:spacing w:after="40"/>
        <w:ind w:left="403"/>
      </w:pPr>
      <w:r>
        <w:rPr>
          <w:b w:val="0"/>
          <w:color w:val="3A3A3A"/>
          <w:sz w:val="20"/>
        </w:rPr>
        <w:t xml:space="preserve">○ D. </w:t>
      </w:r>
      <w:r>
        <w:rPr>
          <w:color w:val="3A3A3A"/>
          <w:sz w:val="20"/>
        </w:rPr>
        <w:t>Authentication</w:t>
      </w:r>
    </w:p>
    <w:p>
      <w:pPr>
        <w:keepNext/>
        <w:spacing w:before="160" w:after="60"/>
      </w:pPr>
      <w:r>
        <w:rPr>
          <w:b/>
          <w:color w:val="1A1A1A"/>
          <w:sz w:val="21"/>
        </w:rPr>
        <w:t>2. A ransomware attack encrypts all files on a hospital network and demands payment before restoring access. Which CIA pillar does this PRIMARILY violate?</w:t>
      </w:r>
      <w:r>
        <w:rPr>
          <w:b w:val="0"/>
          <w:color w:val="8A8A8A"/>
          <w:sz w:val="16"/>
        </w:rPr>
        <w:t xml:space="preserve">  (1 pt)</w:t>
      </w:r>
    </w:p>
    <w:p>
      <w:pPr>
        <w:keepNext w:val="0"/>
        <w:spacing w:after="40"/>
        <w:ind w:left="403"/>
      </w:pPr>
      <w:r>
        <w:rPr>
          <w:b w:val="0"/>
          <w:color w:val="3A3A3A"/>
          <w:sz w:val="20"/>
        </w:rPr>
        <w:t xml:space="preserve">○ A. </w:t>
      </w:r>
      <w:r>
        <w:rPr>
          <w:color w:val="3A3A3A"/>
          <w:sz w:val="20"/>
        </w:rPr>
        <w:t>Confidentiality</w:t>
      </w:r>
    </w:p>
    <w:p>
      <w:pPr>
        <w:keepNext w:val="0"/>
        <w:spacing w:after="40"/>
        <w:ind w:left="403"/>
      </w:pPr>
      <w:r>
        <w:rPr>
          <w:b w:val="0"/>
          <w:color w:val="3A3A3A"/>
          <w:sz w:val="20"/>
        </w:rPr>
        <w:t xml:space="preserve">○ B. </w:t>
      </w:r>
      <w:r>
        <w:rPr>
          <w:color w:val="3A3A3A"/>
          <w:sz w:val="20"/>
        </w:rPr>
        <w:t>Integrity</w:t>
      </w:r>
    </w:p>
    <w:p>
      <w:pPr>
        <w:keepNext w:val="0"/>
        <w:spacing w:after="40"/>
        <w:ind w:left="403"/>
      </w:pPr>
      <w:r>
        <w:rPr>
          <w:b w:val="0"/>
          <w:color w:val="3A3A3A"/>
          <w:sz w:val="20"/>
        </w:rPr>
        <w:t xml:space="preserve">○ C. </w:t>
      </w:r>
      <w:r>
        <w:rPr>
          <w:color w:val="3A3A3A"/>
          <w:sz w:val="20"/>
        </w:rPr>
        <w:t>Availability</w:t>
      </w:r>
    </w:p>
    <w:p>
      <w:pPr>
        <w:keepNext w:val="0"/>
        <w:spacing w:after="40"/>
        <w:ind w:left="403"/>
      </w:pPr>
      <w:r>
        <w:rPr>
          <w:b w:val="0"/>
          <w:color w:val="3A3A3A"/>
          <w:sz w:val="20"/>
        </w:rPr>
        <w:t xml:space="preserve">○ D. </w:t>
      </w:r>
      <w:r>
        <w:rPr>
          <w:color w:val="3A3A3A"/>
          <w:sz w:val="20"/>
        </w:rPr>
        <w:t>Non-repudiation</w:t>
      </w:r>
    </w:p>
    <w:p>
      <w:pPr>
        <w:keepNext/>
        <w:spacing w:before="160" w:after="60"/>
      </w:pPr>
      <w:r>
        <w:rPr>
          <w:b/>
          <w:color w:val="1A1A1A"/>
          <w:sz w:val="21"/>
        </w:rPr>
        <w:t>3. An administrator notices that a financial report was silently edited after it was submitted. Which pillar was violated?</w:t>
      </w:r>
      <w:r>
        <w:rPr>
          <w:b w:val="0"/>
          <w:color w:val="8A8A8A"/>
          <w:sz w:val="16"/>
        </w:rPr>
        <w:t xml:space="preserve">  (1 pt)</w:t>
      </w:r>
    </w:p>
    <w:p>
      <w:pPr>
        <w:keepNext w:val="0"/>
        <w:spacing w:after="40"/>
        <w:ind w:left="403"/>
      </w:pPr>
      <w:r>
        <w:rPr>
          <w:b w:val="0"/>
          <w:color w:val="3A3A3A"/>
          <w:sz w:val="20"/>
        </w:rPr>
        <w:t xml:space="preserve">○ A. </w:t>
      </w:r>
      <w:r>
        <w:rPr>
          <w:color w:val="3A3A3A"/>
          <w:sz w:val="20"/>
        </w:rPr>
        <w:t>Availability</w:t>
      </w:r>
    </w:p>
    <w:p>
      <w:pPr>
        <w:keepNext w:val="0"/>
        <w:spacing w:after="40"/>
        <w:ind w:left="403"/>
      </w:pPr>
      <w:r>
        <w:rPr>
          <w:b w:val="0"/>
          <w:color w:val="3A3A3A"/>
          <w:sz w:val="20"/>
        </w:rPr>
        <w:t xml:space="preserve">○ B. </w:t>
      </w:r>
      <w:r>
        <w:rPr>
          <w:color w:val="3A3A3A"/>
          <w:sz w:val="20"/>
        </w:rPr>
        <w:t>Integrity</w:t>
      </w:r>
    </w:p>
    <w:p>
      <w:pPr>
        <w:keepNext w:val="0"/>
        <w:spacing w:after="40"/>
        <w:ind w:left="403"/>
      </w:pPr>
      <w:r>
        <w:rPr>
          <w:b w:val="0"/>
          <w:color w:val="3A3A3A"/>
          <w:sz w:val="20"/>
        </w:rPr>
        <w:t xml:space="preserve">○ C. </w:t>
      </w:r>
      <w:r>
        <w:rPr>
          <w:color w:val="3A3A3A"/>
          <w:sz w:val="20"/>
        </w:rPr>
        <w:t>Confidentiality</w:t>
      </w:r>
    </w:p>
    <w:p>
      <w:pPr>
        <w:keepNext w:val="0"/>
        <w:spacing w:after="40"/>
        <w:ind w:left="403"/>
      </w:pPr>
      <w:r>
        <w:rPr>
          <w:b w:val="0"/>
          <w:color w:val="3A3A3A"/>
          <w:sz w:val="20"/>
        </w:rPr>
        <w:t xml:space="preserve">○ D. </w:t>
      </w:r>
      <w:r>
        <w:rPr>
          <w:color w:val="3A3A3A"/>
          <w:sz w:val="20"/>
        </w:rPr>
        <w:t>Redundancy</w:t>
      </w:r>
    </w:p>
    <w:p>
      <w:pPr>
        <w:keepNext/>
        <w:spacing w:before="160" w:after="60"/>
      </w:pPr>
      <w:r>
        <w:rPr>
          <w:b/>
          <w:color w:val="1A1A1A"/>
          <w:sz w:val="21"/>
        </w:rPr>
        <w:t>4. Which TWO controls are MOST directly used to protect integrity? Select all that apply.</w:t>
      </w:r>
      <w:r>
        <w:rPr>
          <w:b w:val="0"/>
          <w:color w:val="8A8A8A"/>
          <w:sz w:val="16"/>
        </w:rPr>
        <w:t xml:space="preserve">  (2 pts)</w:t>
      </w:r>
    </w:p>
    <w:p>
      <w:pPr>
        <w:keepNext w:val="0"/>
        <w:spacing w:after="40"/>
        <w:ind w:left="403"/>
      </w:pPr>
      <w:r>
        <w:rPr>
          <w:b w:val="0"/>
          <w:color w:val="3A3A3A"/>
          <w:sz w:val="20"/>
        </w:rPr>
        <w:t xml:space="preserve">□ A. </w:t>
      </w:r>
      <w:r>
        <w:rPr>
          <w:color w:val="3A3A3A"/>
          <w:sz w:val="20"/>
        </w:rPr>
        <w:t>Cryptographic hashing</w:t>
      </w:r>
    </w:p>
    <w:p>
      <w:pPr>
        <w:keepNext w:val="0"/>
        <w:spacing w:after="40"/>
        <w:ind w:left="403"/>
      </w:pPr>
      <w:r>
        <w:rPr>
          <w:b w:val="0"/>
          <w:color w:val="3A3A3A"/>
          <w:sz w:val="20"/>
        </w:rPr>
        <w:t xml:space="preserve">□ B. </w:t>
      </w:r>
      <w:r>
        <w:rPr>
          <w:color w:val="3A3A3A"/>
          <w:sz w:val="20"/>
        </w:rPr>
        <w:t>DDoS mitigation</w:t>
      </w:r>
    </w:p>
    <w:p>
      <w:pPr>
        <w:keepNext w:val="0"/>
        <w:spacing w:after="40"/>
        <w:ind w:left="403"/>
      </w:pPr>
      <w:r>
        <w:rPr>
          <w:b w:val="0"/>
          <w:color w:val="3A3A3A"/>
          <w:sz w:val="20"/>
        </w:rPr>
        <w:t xml:space="preserve">□ C. </w:t>
      </w:r>
      <w:r>
        <w:rPr>
          <w:color w:val="3A3A3A"/>
          <w:sz w:val="20"/>
        </w:rPr>
        <w:t>Access control / audit logs</w:t>
      </w:r>
    </w:p>
    <w:p>
      <w:pPr>
        <w:keepNext w:val="0"/>
        <w:spacing w:after="40"/>
        <w:ind w:left="403"/>
      </w:pPr>
      <w:r>
        <w:rPr>
          <w:b w:val="0"/>
          <w:color w:val="3A3A3A"/>
          <w:sz w:val="20"/>
        </w:rPr>
        <w:t xml:space="preserve">□ D. </w:t>
      </w:r>
      <w:r>
        <w:rPr>
          <w:color w:val="3A3A3A"/>
          <w:sz w:val="20"/>
        </w:rPr>
        <w:t>Content-delivery network</w:t>
      </w:r>
    </w:p>
    <w:p>
      <w:pPr>
        <w:keepNext w:val="0"/>
        <w:ind w:left="403"/>
      </w:pPr>
      <w:r>
        <w:rPr>
          <w:i/>
          <w:color w:val="3A3A3A"/>
          <w:sz w:val="17"/>
        </w:rPr>
        <w:t>(Select ALL that apply.)</w:t>
      </w:r>
    </w:p>
    <w:p>
      <w:pPr>
        <w:keepNext/>
        <w:spacing w:before="160" w:after="60"/>
      </w:pPr>
      <w:r>
        <w:rPr>
          <w:b/>
          <w:color w:val="1A1A1A"/>
          <w:sz w:val="21"/>
        </w:rPr>
        <w:t>5. Describe a scenario where strengthening confidentiality (e.g., full-disk encryption) creates an availability risk.</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2.1.b · Threat actors and their motivations</w:t>
      </w:r>
    </w:p>
    <w:p>
      <w:pPr>
        <w:keepNext/>
        <w:spacing w:before="160" w:after="60"/>
      </w:pPr>
      <w:r>
        <w:rPr>
          <w:b/>
          <w:color w:val="1A1A1A"/>
          <w:sz w:val="21"/>
        </w:rPr>
        <w:t>6. An attacker deploys ransomware to encrypt university databases and demands a Bitcoin payment in exchange for the key. Which category of threat actor does this most likely represent?</w:t>
      </w:r>
      <w:r>
        <w:rPr>
          <w:b w:val="0"/>
          <w:color w:val="8A8A8A"/>
          <w:sz w:val="16"/>
        </w:rPr>
        <w:t xml:space="preserve">  (1 pt)</w:t>
      </w:r>
    </w:p>
    <w:p>
      <w:pPr>
        <w:keepNext w:val="0"/>
        <w:spacing w:after="40"/>
        <w:ind w:left="403"/>
      </w:pPr>
      <w:r>
        <w:rPr>
          <w:b w:val="0"/>
          <w:color w:val="3A3A3A"/>
          <w:sz w:val="20"/>
        </w:rPr>
        <w:t xml:space="preserve">○ A. </w:t>
      </w:r>
      <w:r>
        <w:rPr>
          <w:color w:val="3A3A3A"/>
          <w:sz w:val="20"/>
        </w:rPr>
        <w:t>Cybercriminal</w:t>
      </w:r>
    </w:p>
    <w:p>
      <w:pPr>
        <w:keepNext w:val="0"/>
        <w:spacing w:after="40"/>
        <w:ind w:left="403"/>
      </w:pPr>
      <w:r>
        <w:rPr>
          <w:b w:val="0"/>
          <w:color w:val="3A3A3A"/>
          <w:sz w:val="20"/>
        </w:rPr>
        <w:t xml:space="preserve">○ B. </w:t>
      </w:r>
      <w:r>
        <w:rPr>
          <w:color w:val="3A3A3A"/>
          <w:sz w:val="20"/>
        </w:rPr>
        <w:t>Nation-state actor</w:t>
      </w:r>
    </w:p>
    <w:p>
      <w:pPr>
        <w:keepNext w:val="0"/>
        <w:spacing w:after="40"/>
        <w:ind w:left="403"/>
      </w:pPr>
      <w:r>
        <w:rPr>
          <w:b w:val="0"/>
          <w:color w:val="3A3A3A"/>
          <w:sz w:val="20"/>
        </w:rPr>
        <w:t xml:space="preserve">○ C. </w:t>
      </w:r>
      <w:r>
        <w:rPr>
          <w:color w:val="3A3A3A"/>
          <w:sz w:val="20"/>
        </w:rPr>
        <w:t>Script kiddie</w:t>
      </w:r>
    </w:p>
    <w:p>
      <w:pPr>
        <w:keepNext w:val="0"/>
        <w:spacing w:after="40"/>
        <w:ind w:left="403"/>
      </w:pPr>
      <w:r>
        <w:rPr>
          <w:b w:val="0"/>
          <w:color w:val="3A3A3A"/>
          <w:sz w:val="20"/>
        </w:rPr>
        <w:t xml:space="preserve">○ D. </w:t>
      </w:r>
      <w:r>
        <w:rPr>
          <w:color w:val="3A3A3A"/>
          <w:sz w:val="20"/>
        </w:rPr>
        <w:t>Hacktivist</w:t>
      </w:r>
    </w:p>
    <w:p>
      <w:pPr>
        <w:keepNext/>
        <w:spacing w:before="160" w:after="60"/>
      </w:pPr>
      <w:r>
        <w:rPr>
          <w:b/>
          <w:color w:val="1A1A1A"/>
          <w:sz w:val="21"/>
        </w:rPr>
        <w:t>7. A quiet, long-duration network intrusion is discovered where custom malware has been slowly copying research emails over eight months. What style of campaign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Script kiddie attack</w:t>
      </w:r>
    </w:p>
    <w:p>
      <w:pPr>
        <w:keepNext w:val="0"/>
        <w:spacing w:after="40"/>
        <w:ind w:left="403"/>
      </w:pPr>
      <w:r>
        <w:rPr>
          <w:b w:val="0"/>
          <w:color w:val="3A3A3A"/>
          <w:sz w:val="20"/>
        </w:rPr>
        <w:t xml:space="preserve">○ B. </w:t>
      </w:r>
      <w:r>
        <w:rPr>
          <w:color w:val="3A3A3A"/>
          <w:sz w:val="20"/>
        </w:rPr>
        <w:t>Hacktivist defacement</w:t>
      </w:r>
    </w:p>
    <w:p>
      <w:pPr>
        <w:keepNext w:val="0"/>
        <w:spacing w:after="40"/>
        <w:ind w:left="403"/>
      </w:pPr>
      <w:r>
        <w:rPr>
          <w:b w:val="0"/>
          <w:color w:val="3A3A3A"/>
          <w:sz w:val="20"/>
        </w:rPr>
        <w:t xml:space="preserve">○ C. </w:t>
      </w:r>
      <w:r>
        <w:rPr>
          <w:color w:val="3A3A3A"/>
          <w:sz w:val="20"/>
        </w:rPr>
        <w:t>Advanced Persistent Threat (APT)</w:t>
      </w:r>
    </w:p>
    <w:p>
      <w:pPr>
        <w:keepNext w:val="0"/>
        <w:spacing w:after="40"/>
        <w:ind w:left="403"/>
      </w:pPr>
      <w:r>
        <w:rPr>
          <w:b w:val="0"/>
          <w:color w:val="3A3A3A"/>
          <w:sz w:val="20"/>
        </w:rPr>
        <w:t xml:space="preserve">○ D. </w:t>
      </w:r>
      <w:r>
        <w:rPr>
          <w:color w:val="3A3A3A"/>
          <w:sz w:val="20"/>
        </w:rPr>
        <w:t>Accidental insider leak</w:t>
      </w:r>
    </w:p>
    <w:p>
      <w:pPr>
        <w:keepNext/>
        <w:spacing w:before="160" w:after="60"/>
      </w:pPr>
      <w:r>
        <w:rPr>
          <w:b/>
          <w:color w:val="1A1A1A"/>
          <w:sz w:val="21"/>
        </w:rPr>
        <w:t>8. Which threat actor group is most likely to target an organization's public-facing website with defacement to promote an ideological cause?</w:t>
      </w:r>
      <w:r>
        <w:rPr>
          <w:b w:val="0"/>
          <w:color w:val="8A8A8A"/>
          <w:sz w:val="16"/>
        </w:rPr>
        <w:t xml:space="preserve">  (1 pt)</w:t>
      </w:r>
    </w:p>
    <w:p>
      <w:pPr>
        <w:keepNext w:val="0"/>
        <w:spacing w:after="40"/>
        <w:ind w:left="403"/>
      </w:pPr>
      <w:r>
        <w:rPr>
          <w:b w:val="0"/>
          <w:color w:val="3A3A3A"/>
          <w:sz w:val="20"/>
        </w:rPr>
        <w:t xml:space="preserve">○ A. </w:t>
      </w:r>
      <w:r>
        <w:rPr>
          <w:color w:val="3A3A3A"/>
          <w:sz w:val="20"/>
        </w:rPr>
        <w:t>Nation-state actor</w:t>
      </w:r>
    </w:p>
    <w:p>
      <w:pPr>
        <w:keepNext w:val="0"/>
        <w:spacing w:after="40"/>
        <w:ind w:left="403"/>
      </w:pPr>
      <w:r>
        <w:rPr>
          <w:b w:val="0"/>
          <w:color w:val="3A3A3A"/>
          <w:sz w:val="20"/>
        </w:rPr>
        <w:t xml:space="preserve">○ B. </w:t>
      </w:r>
      <w:r>
        <w:rPr>
          <w:color w:val="3A3A3A"/>
          <w:sz w:val="20"/>
        </w:rPr>
        <w:t>Script kiddie</w:t>
      </w:r>
    </w:p>
    <w:p>
      <w:pPr>
        <w:keepNext w:val="0"/>
        <w:spacing w:after="40"/>
        <w:ind w:left="403"/>
      </w:pPr>
      <w:r>
        <w:rPr>
          <w:b w:val="0"/>
          <w:color w:val="3A3A3A"/>
          <w:sz w:val="20"/>
        </w:rPr>
        <w:t xml:space="preserve">○ C. </w:t>
      </w:r>
      <w:r>
        <w:rPr>
          <w:color w:val="3A3A3A"/>
          <w:sz w:val="20"/>
        </w:rPr>
        <w:t>Malicious insider</w:t>
      </w:r>
    </w:p>
    <w:p>
      <w:pPr>
        <w:keepNext w:val="0"/>
        <w:spacing w:after="40"/>
        <w:ind w:left="403"/>
      </w:pPr>
      <w:r>
        <w:rPr>
          <w:b w:val="0"/>
          <w:color w:val="3A3A3A"/>
          <w:sz w:val="20"/>
        </w:rPr>
        <w:t xml:space="preserve">○ D. </w:t>
      </w:r>
      <w:r>
        <w:rPr>
          <w:color w:val="3A3A3A"/>
          <w:sz w:val="20"/>
        </w:rPr>
        <w:t>Hacktivist</w:t>
      </w:r>
    </w:p>
    <w:p>
      <w:pPr>
        <w:keepNext/>
        <w:spacing w:before="160" w:after="60"/>
      </w:pPr>
      <w:r>
        <w:rPr>
          <w:b/>
          <w:color w:val="1A1A1A"/>
          <w:sz w:val="21"/>
        </w:rPr>
        <w:t>9. Which of the following are recognized sub-types of insider threats? Select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Script kiddies using shared credentials</w:t>
      </w:r>
    </w:p>
    <w:p>
      <w:pPr>
        <w:keepNext w:val="0"/>
        <w:spacing w:after="40"/>
        <w:ind w:left="403"/>
      </w:pPr>
      <w:r>
        <w:rPr>
          <w:b w:val="0"/>
          <w:color w:val="3A3A3A"/>
          <w:sz w:val="20"/>
        </w:rPr>
        <w:t xml:space="preserve">□ B. </w:t>
      </w:r>
      <w:r>
        <w:rPr>
          <w:color w:val="3A3A3A"/>
          <w:sz w:val="20"/>
        </w:rPr>
        <w:t>Negligent employees who accidentally leak files</w:t>
      </w:r>
    </w:p>
    <w:p>
      <w:pPr>
        <w:keepNext w:val="0"/>
        <w:spacing w:after="40"/>
        <w:ind w:left="403"/>
      </w:pPr>
      <w:r>
        <w:rPr>
          <w:b w:val="0"/>
          <w:color w:val="3A3A3A"/>
          <w:sz w:val="20"/>
        </w:rPr>
        <w:t xml:space="preserve">□ C. </w:t>
      </w:r>
      <w:r>
        <w:rPr>
          <w:color w:val="3A3A3A"/>
          <w:sz w:val="20"/>
        </w:rPr>
        <w:t>Disgruntled workers seeking revenge</w:t>
      </w:r>
    </w:p>
    <w:p>
      <w:pPr>
        <w:keepNext w:val="0"/>
        <w:spacing w:after="40"/>
        <w:ind w:left="403"/>
      </w:pPr>
      <w:r>
        <w:rPr>
          <w:b w:val="0"/>
          <w:color w:val="3A3A3A"/>
          <w:sz w:val="20"/>
        </w:rPr>
        <w:t xml:space="preserve">□ D. </w:t>
      </w:r>
      <w:r>
        <w:rPr>
          <w:color w:val="3A3A3A"/>
          <w:sz w:val="20"/>
        </w:rPr>
        <w:t>Malicious employees acting for financial gain</w:t>
      </w:r>
    </w:p>
    <w:p>
      <w:pPr>
        <w:keepNext w:val="0"/>
        <w:ind w:left="403"/>
      </w:pPr>
      <w:r>
        <w:rPr>
          <w:i/>
          <w:color w:val="3A3A3A"/>
          <w:sz w:val="17"/>
        </w:rPr>
        <w:t>(Select ALL that apply.)</w:t>
      </w:r>
    </w:p>
    <w:p>
      <w:pPr>
        <w:keepNext/>
        <w:spacing w:before="160" w:after="60"/>
      </w:pPr>
      <w:r>
        <w:rPr>
          <w:b/>
          <w:color w:val="1A1A1A"/>
          <w:sz w:val="21"/>
        </w:rPr>
        <w:t>10. What term is used to describe a low-skilled attacker who relies on pre-built, publicly available tools and scripts to launch attacks?</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2.1.c · Risk language: likelihood, impact, and security goals</w:t>
      </w:r>
    </w:p>
    <w:p>
      <w:pPr>
        <w:keepNext/>
        <w:spacing w:before="160" w:after="60"/>
      </w:pPr>
      <w:r>
        <w:rPr>
          <w:b/>
          <w:color w:val="1A1A1A"/>
          <w:sz w:val="21"/>
        </w:rPr>
        <w:t>11. An organization decides to buy cyber insurance to cover potential losses from ransomware attacks. Which risk treatment strategy does this represent?</w:t>
      </w:r>
      <w:r>
        <w:rPr>
          <w:b w:val="0"/>
          <w:color w:val="8A8A8A"/>
          <w:sz w:val="16"/>
        </w:rPr>
        <w:t xml:space="preserve">  (1 pt)</w:t>
      </w:r>
    </w:p>
    <w:p>
      <w:pPr>
        <w:keepNext w:val="0"/>
        <w:spacing w:after="40"/>
        <w:ind w:left="403"/>
      </w:pPr>
      <w:r>
        <w:rPr>
          <w:b w:val="0"/>
          <w:color w:val="3A3A3A"/>
          <w:sz w:val="20"/>
        </w:rPr>
        <w:t xml:space="preserve">○ A. </w:t>
      </w:r>
      <w:r>
        <w:rPr>
          <w:color w:val="3A3A3A"/>
          <w:sz w:val="20"/>
        </w:rPr>
        <w:t>Mitigation</w:t>
      </w:r>
    </w:p>
    <w:p>
      <w:pPr>
        <w:keepNext w:val="0"/>
        <w:spacing w:after="40"/>
        <w:ind w:left="403"/>
      </w:pPr>
      <w:r>
        <w:rPr>
          <w:b w:val="0"/>
          <w:color w:val="3A3A3A"/>
          <w:sz w:val="20"/>
        </w:rPr>
        <w:t xml:space="preserve">○ B. </w:t>
      </w:r>
      <w:r>
        <w:rPr>
          <w:color w:val="3A3A3A"/>
          <w:sz w:val="20"/>
        </w:rPr>
        <w:t>Transfer</w:t>
      </w:r>
    </w:p>
    <w:p>
      <w:pPr>
        <w:keepNext w:val="0"/>
        <w:spacing w:after="40"/>
        <w:ind w:left="403"/>
      </w:pPr>
      <w:r>
        <w:rPr>
          <w:b w:val="0"/>
          <w:color w:val="3A3A3A"/>
          <w:sz w:val="20"/>
        </w:rPr>
        <w:t xml:space="preserve">○ C. </w:t>
      </w:r>
      <w:r>
        <w:rPr>
          <w:color w:val="3A3A3A"/>
          <w:sz w:val="20"/>
        </w:rPr>
        <w:t>Acceptance</w:t>
      </w:r>
    </w:p>
    <w:p>
      <w:pPr>
        <w:keepNext w:val="0"/>
        <w:spacing w:after="40"/>
        <w:ind w:left="403"/>
      </w:pPr>
      <w:r>
        <w:rPr>
          <w:b w:val="0"/>
          <w:color w:val="3A3A3A"/>
          <w:sz w:val="20"/>
        </w:rPr>
        <w:t xml:space="preserve">○ D. </w:t>
      </w:r>
      <w:r>
        <w:rPr>
          <w:color w:val="3A3A3A"/>
          <w:sz w:val="20"/>
        </w:rPr>
        <w:t>Avoidance</w:t>
      </w:r>
    </w:p>
    <w:p>
      <w:pPr>
        <w:keepNext/>
        <w:spacing w:before="160" w:after="60"/>
      </w:pPr>
      <w:r>
        <w:rPr>
          <w:b/>
          <w:color w:val="1A1A1A"/>
          <w:sz w:val="21"/>
        </w:rPr>
        <w:t>12. A database containing public marketing materials is deemed to have a low risk score. The IT team decides not to install any additional security controls for it because the cost of controls exceeds the value of the database. What is this strategy?</w:t>
      </w:r>
      <w:r>
        <w:rPr>
          <w:b w:val="0"/>
          <w:color w:val="8A8A8A"/>
          <w:sz w:val="16"/>
        </w:rPr>
        <w:t xml:space="preserve">  (1 pt)</w:t>
      </w:r>
    </w:p>
    <w:p>
      <w:pPr>
        <w:keepNext w:val="0"/>
        <w:spacing w:after="40"/>
        <w:ind w:left="403"/>
      </w:pPr>
      <w:r>
        <w:rPr>
          <w:b w:val="0"/>
          <w:color w:val="3A3A3A"/>
          <w:sz w:val="20"/>
        </w:rPr>
        <w:t xml:space="preserve">○ A. </w:t>
      </w:r>
      <w:r>
        <w:rPr>
          <w:color w:val="3A3A3A"/>
          <w:sz w:val="20"/>
        </w:rPr>
        <w:t>Mitigation</w:t>
      </w:r>
    </w:p>
    <w:p>
      <w:pPr>
        <w:keepNext w:val="0"/>
        <w:spacing w:after="40"/>
        <w:ind w:left="403"/>
      </w:pPr>
      <w:r>
        <w:rPr>
          <w:b w:val="0"/>
          <w:color w:val="3A3A3A"/>
          <w:sz w:val="20"/>
        </w:rPr>
        <w:t xml:space="preserve">○ B. </w:t>
      </w:r>
      <w:r>
        <w:rPr>
          <w:color w:val="3A3A3A"/>
          <w:sz w:val="20"/>
        </w:rPr>
        <w:t>Transfer</w:t>
      </w:r>
    </w:p>
    <w:p>
      <w:pPr>
        <w:keepNext w:val="0"/>
        <w:spacing w:after="40"/>
        <w:ind w:left="403"/>
      </w:pPr>
      <w:r>
        <w:rPr>
          <w:b w:val="0"/>
          <w:color w:val="3A3A3A"/>
          <w:sz w:val="20"/>
        </w:rPr>
        <w:t xml:space="preserve">○ C. </w:t>
      </w:r>
      <w:r>
        <w:rPr>
          <w:color w:val="3A3A3A"/>
          <w:sz w:val="20"/>
        </w:rPr>
        <w:t>Acceptance</w:t>
      </w:r>
    </w:p>
    <w:p>
      <w:pPr>
        <w:keepNext w:val="0"/>
        <w:spacing w:after="40"/>
        <w:ind w:left="403"/>
      </w:pPr>
      <w:r>
        <w:rPr>
          <w:b w:val="0"/>
          <w:color w:val="3A3A3A"/>
          <w:sz w:val="20"/>
        </w:rPr>
        <w:t xml:space="preserve">○ D. </w:t>
      </w:r>
      <w:r>
        <w:rPr>
          <w:color w:val="3A3A3A"/>
          <w:sz w:val="20"/>
        </w:rPr>
        <w:t>Avoidance</w:t>
      </w:r>
    </w:p>
    <w:p>
      <w:pPr>
        <w:keepNext/>
        <w:spacing w:before="160" w:after="60"/>
      </w:pPr>
      <w:r>
        <w:rPr>
          <w:b/>
          <w:color w:val="1A1A1A"/>
          <w:sz w:val="21"/>
        </w:rPr>
        <w:t>13. To prevent unauthorized access to its payment system, a school decides to stop storing credit card data entirely, outsourcing all payment processing to a verified third-party website. What is this strategy?</w:t>
      </w:r>
      <w:r>
        <w:rPr>
          <w:b w:val="0"/>
          <w:color w:val="8A8A8A"/>
          <w:sz w:val="16"/>
        </w:rPr>
        <w:t xml:space="preserve">  (1 pt)</w:t>
      </w:r>
    </w:p>
    <w:p>
      <w:pPr>
        <w:keepNext w:val="0"/>
        <w:spacing w:after="40"/>
        <w:ind w:left="403"/>
      </w:pPr>
      <w:r>
        <w:rPr>
          <w:b w:val="0"/>
          <w:color w:val="3A3A3A"/>
          <w:sz w:val="20"/>
        </w:rPr>
        <w:t xml:space="preserve">○ A. </w:t>
      </w:r>
      <w:r>
        <w:rPr>
          <w:color w:val="3A3A3A"/>
          <w:sz w:val="20"/>
        </w:rPr>
        <w:t>Mitigation</w:t>
      </w:r>
    </w:p>
    <w:p>
      <w:pPr>
        <w:keepNext w:val="0"/>
        <w:spacing w:after="40"/>
        <w:ind w:left="403"/>
      </w:pPr>
      <w:r>
        <w:rPr>
          <w:b w:val="0"/>
          <w:color w:val="3A3A3A"/>
          <w:sz w:val="20"/>
        </w:rPr>
        <w:t xml:space="preserve">○ B. </w:t>
      </w:r>
      <w:r>
        <w:rPr>
          <w:color w:val="3A3A3A"/>
          <w:sz w:val="20"/>
        </w:rPr>
        <w:t>Transfer</w:t>
      </w:r>
    </w:p>
    <w:p>
      <w:pPr>
        <w:keepNext w:val="0"/>
        <w:spacing w:after="40"/>
        <w:ind w:left="403"/>
      </w:pPr>
      <w:r>
        <w:rPr>
          <w:b w:val="0"/>
          <w:color w:val="3A3A3A"/>
          <w:sz w:val="20"/>
        </w:rPr>
        <w:t xml:space="preserve">○ C. </w:t>
      </w:r>
      <w:r>
        <w:rPr>
          <w:color w:val="3A3A3A"/>
          <w:sz w:val="20"/>
        </w:rPr>
        <w:t>Acceptance</w:t>
      </w:r>
    </w:p>
    <w:p>
      <w:pPr>
        <w:keepNext w:val="0"/>
        <w:spacing w:after="40"/>
        <w:ind w:left="403"/>
      </w:pPr>
      <w:r>
        <w:rPr>
          <w:b w:val="0"/>
          <w:color w:val="3A3A3A"/>
          <w:sz w:val="20"/>
        </w:rPr>
        <w:t xml:space="preserve">○ D. </w:t>
      </w:r>
      <w:r>
        <w:rPr>
          <w:color w:val="3A3A3A"/>
          <w:sz w:val="20"/>
        </w:rPr>
        <w:t>Avoidance</w:t>
      </w:r>
    </w:p>
    <w:p>
      <w:pPr>
        <w:keepNext/>
        <w:spacing w:before="160" w:after="60"/>
      </w:pPr>
      <w:r>
        <w:rPr>
          <w:b/>
          <w:color w:val="1A1A1A"/>
          <w:sz w:val="21"/>
        </w:rPr>
        <w:t>14. If a security threat has a Likelihood score of 4 (High) and an Impact score of 3 (Medium), what is the calculated Risk Score?</w:t>
      </w:r>
      <w:r>
        <w:rPr>
          <w:b w:val="0"/>
          <w:color w:val="8A8A8A"/>
          <w:sz w:val="16"/>
        </w:rPr>
        <w:t xml:space="preserve">  (1 pt)</w:t>
      </w:r>
    </w:p>
    <w:p>
      <w:pPr>
        <w:keepNext w:val="0"/>
        <w:spacing w:after="40"/>
        <w:ind w:left="403"/>
      </w:pPr>
      <w:r>
        <w:rPr>
          <w:b w:val="0"/>
          <w:color w:val="3A3A3A"/>
          <w:sz w:val="20"/>
        </w:rPr>
        <w:t xml:space="preserve">○ A. </w:t>
      </w:r>
      <w:r>
        <w:rPr>
          <w:color w:val="3A3A3A"/>
          <w:sz w:val="20"/>
        </w:rPr>
        <w:t>12</w:t>
      </w:r>
    </w:p>
    <w:p>
      <w:pPr>
        <w:keepNext w:val="0"/>
        <w:spacing w:after="40"/>
        <w:ind w:left="403"/>
      </w:pPr>
      <w:r>
        <w:rPr>
          <w:b w:val="0"/>
          <w:color w:val="3A3A3A"/>
          <w:sz w:val="20"/>
        </w:rPr>
        <w:t xml:space="preserve">○ B. </w:t>
      </w:r>
      <w:r>
        <w:rPr>
          <w:color w:val="3A3A3A"/>
          <w:sz w:val="20"/>
        </w:rPr>
        <w:t>1</w:t>
      </w:r>
    </w:p>
    <w:p>
      <w:pPr>
        <w:keepNext w:val="0"/>
        <w:spacing w:after="40"/>
        <w:ind w:left="403"/>
      </w:pPr>
      <w:r>
        <w:rPr>
          <w:b w:val="0"/>
          <w:color w:val="3A3A3A"/>
          <w:sz w:val="20"/>
        </w:rPr>
        <w:t xml:space="preserve">○ C. </w:t>
      </w:r>
      <w:r>
        <w:rPr>
          <w:color w:val="3A3A3A"/>
          <w:sz w:val="20"/>
        </w:rPr>
        <w:t>7</w:t>
      </w:r>
    </w:p>
    <w:p>
      <w:pPr>
        <w:keepNext w:val="0"/>
        <w:spacing w:after="40"/>
        <w:ind w:left="403"/>
      </w:pPr>
      <w:r>
        <w:rPr>
          <w:b w:val="0"/>
          <w:color w:val="3A3A3A"/>
          <w:sz w:val="20"/>
        </w:rPr>
        <w:t xml:space="preserve">○ D. </w:t>
      </w:r>
      <w:r>
        <w:rPr>
          <w:color w:val="3A3A3A"/>
          <w:sz w:val="20"/>
        </w:rPr>
        <w:t>1.33</w:t>
      </w:r>
    </w:p>
    <w:p>
      <w:pPr>
        <w:keepNext/>
        <w:spacing w:before="160" w:after="60"/>
      </w:pPr>
      <w:r>
        <w:rPr>
          <w:b/>
          <w:color w:val="1A1A1A"/>
          <w:sz w:val="21"/>
        </w:rPr>
        <w:t>15. What term is used to describe any security control that is implemented to reduce either the likelihood or the impact of a risk?</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80" w:after="120"/>
      </w:pPr>
      <w:r>
        <w:rPr>
          <w:b/>
          <w:color w:val="6E141F"/>
          <w:sz w:val="26"/>
        </w:rPr>
        <w:t>Coding Assignments (Python 3)</w:t>
      </w:r>
    </w:p>
    <w:p>
      <w:pPr>
        <w:keepNext/>
        <w:spacing w:before="200" w:after="80"/>
      </w:pPr>
      <w:r>
        <w:rPr>
          <w:b/>
          <w:color w:val="1A1A1A"/>
          <w:sz w:val="22"/>
        </w:rPr>
        <w:t>2.1.a · CIA triad: confidentiality, integrity, availability</w:t>
      </w:r>
    </w:p>
    <w:p>
      <w:pPr>
        <w:keepNext w:val="0"/>
        <w:spacing w:after="80"/>
        <w:ind w:left="403"/>
      </w:pPr>
      <w:r>
        <w:rPr>
          <w:i/>
          <w:color w:val="3A3A3A"/>
          <w:sz w:val="17"/>
        </w:rPr>
        <w:t>3 pts · auto-graded on the site</w:t>
      </w:r>
    </w:p>
    <w:p>
      <w:pPr>
        <w:keepNext/>
      </w:pPr>
      <w:r>
        <w:rPr>
          <w:b/>
          <w:color w:val="9C1C2C"/>
          <w:sz w:val="21"/>
        </w:rPr>
        <w:t>Coding problem, 2.1.a: CIA Triad Classifier</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2.1.A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In cybersecurity, classifying incidents according to the CIA triad helps organizations prioritize response and apply correct controls. You are tasked with implementing a rule-based classifier that scans incident descriptions for keywords indicating violations of </w:t>
      </w:r>
      <w:r>
        <w:rPr>
          <w:b/>
          <w:color w:val="3A3A3A"/>
          <w:sz w:val="19"/>
        </w:rPr>
        <w:t>Confidentiality</w:t>
      </w:r>
      <w:r>
        <w:rPr>
          <w:color w:val="3A3A3A"/>
          <w:sz w:val="19"/>
        </w:rPr>
        <w:t xml:space="preserve">, </w:t>
      </w:r>
      <w:r>
        <w:rPr>
          <w:b/>
          <w:color w:val="3A3A3A"/>
          <w:sz w:val="19"/>
        </w:rPr>
        <w:t>Integrity</w:t>
      </w:r>
      <w:r>
        <w:rPr>
          <w:color w:val="3A3A3A"/>
          <w:sz w:val="19"/>
        </w:rPr>
        <w:t xml:space="preserve">, or </w:t>
      </w:r>
      <w:r>
        <w:rPr>
          <w:b/>
          <w:color w:val="3A3A3A"/>
          <w:sz w:val="19"/>
        </w:rPr>
        <w:t>Availability</w:t>
      </w:r>
      <w:r>
        <w:rPr>
          <w:color w:val="3A3A3A"/>
          <w:sz w:val="19"/>
        </w:rPr>
        <w:t>.</w:t>
      </w:r>
    </w:p>
    <w:p>
      <w:pPr>
        <w:keepNext w:val="0"/>
        <w:spacing w:after="120"/>
      </w:pPr>
      <w:r>
        <w:rPr>
          <w:color w:val="3A3A3A"/>
          <w:sz w:val="19"/>
        </w:rPr>
        <w:t xml:space="preserve">Implement </w:t>
      </w:r>
      <w:r>
        <w:rPr>
          <w:rFonts w:ascii="Consolas" w:hAnsi="Consolas"/>
          <w:color w:val="3A3A3A"/>
          <w:sz w:val="19"/>
        </w:rPr>
        <w:t>solve(data)</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list of dictionaries containing </w:t>
      </w:r>
      <w:r>
        <w:rPr>
          <w:rFonts w:ascii="Consolas" w:hAnsi="Consolas"/>
          <w:color w:val="3A3A3A"/>
          <w:sz w:val="19"/>
        </w:rPr>
        <w:t>"id"</w:t>
      </w:r>
      <w:r>
        <w:rPr>
          <w:color w:val="3A3A3A"/>
          <w:sz w:val="19"/>
        </w:rPr>
        <w:t xml:space="preserve"> and </w:t>
      </w:r>
      <w:r>
        <w:rPr>
          <w:rFonts w:ascii="Consolas" w:hAnsi="Consolas"/>
          <w:color w:val="3A3A3A"/>
          <w:sz w:val="19"/>
        </w:rPr>
        <w:t>"description"</w:t>
      </w:r>
      <w:r>
        <w:rPr>
          <w:color w:val="3A3A3A"/>
          <w:sz w:val="19"/>
        </w:rPr>
        <w:t xml:space="preserve"> of the security incidents:</w:t>
      </w:r>
    </w:p>
    <w:p>
      <w:pPr>
        <w:keepNext w:val="0"/>
        <w:spacing w:after="120"/>
      </w:pPr>
      <w:r>
        <w:rPr>
          <w:rFonts w:ascii="Consolas" w:hAnsi="Consolas"/>
          <w:color w:val="1A1A1A"/>
          <w:sz w:val="16"/>
        </w:rPr>
        <w:t>[</w:t>
        <w:br/>
        <w:t xml:space="preserve">    {"id": "INC-01", "description": "Attacker intercepted the unencrypted credentials."},</w:t>
        <w:br/>
        <w:t xml:space="preserve">    {"id": "INC-02", "description": "A script corrupted the production database records."}</w:t>
        <w:br/>
        <w:t>]</w:t>
      </w:r>
    </w:p>
    <w:p>
      <w:pPr>
        <w:keepNext/>
      </w:pPr>
      <w:r>
        <w:rPr>
          <w:b/>
          <w:color w:val="9C1C2C"/>
          <w:sz w:val="21"/>
        </w:rPr>
        <w:t>Output</w:t>
      </w:r>
    </w:p>
    <w:p>
      <w:pPr>
        <w:keepNext w:val="0"/>
        <w:spacing w:after="120"/>
      </w:pPr>
      <w:r>
        <w:rPr>
          <w:color w:val="3A3A3A"/>
          <w:sz w:val="19"/>
        </w:rPr>
        <w:t>A dictionary mapping each incident ID to a sorted list of violated pillars:</w:t>
      </w:r>
    </w:p>
    <w:p>
      <w:pPr>
        <w:keepNext w:val="0"/>
        <w:spacing w:after="120"/>
      </w:pPr>
      <w:r>
        <w:rPr>
          <w:rFonts w:ascii="Consolas" w:hAnsi="Consolas"/>
          <w:color w:val="1A1A1A"/>
          <w:sz w:val="16"/>
        </w:rPr>
        <w:t>{</w:t>
        <w:br/>
        <w:t xml:space="preserve">    "INC-01": ["Confidentiality"],</w:t>
        <w:br/>
        <w:t xml:space="preserve">    "INC-02": ["Integrity"]</w:t>
        <w:br/>
        <w:t>}</w:t>
      </w:r>
    </w:p>
    <w:p>
      <w:pPr>
        <w:keepNext/>
      </w:pPr>
      <w:r>
        <w:rPr>
          <w:b/>
          <w:color w:val="9C1C2C"/>
          <w:sz w:val="21"/>
        </w:rPr>
        <w:t>Rules</w:t>
      </w:r>
    </w:p>
    <w:p>
      <w:pPr>
        <w:keepNext w:val="0"/>
        <w:spacing w:after="120"/>
      </w:pPr>
      <w:r>
        <w:rPr>
          <w:color w:val="3A3A3A"/>
          <w:sz w:val="19"/>
        </w:rPr>
        <w:t>A pillar is violated if the incident's description contains (case-insensitively) any of these keywords:</w:t>
      </w:r>
    </w:p>
    <w:p>
      <w:pPr>
        <w:keepNext w:val="0"/>
        <w:ind w:left="201"/>
      </w:pPr>
      <w:r>
        <w:rPr>
          <w:color w:val="3A3A3A"/>
          <w:sz w:val="19"/>
        </w:rPr>
        <w:t xml:space="preserve">• </w:t>
      </w:r>
      <w:r>
        <w:rPr>
          <w:b/>
          <w:color w:val="3A3A3A"/>
          <w:sz w:val="19"/>
        </w:rPr>
        <w:t>Confidentiality</w:t>
      </w:r>
      <w:r>
        <w:rPr>
          <w:color w:val="3A3A3A"/>
          <w:sz w:val="19"/>
        </w:rPr>
        <w:t xml:space="preserve">: </w:t>
      </w:r>
      <w:r>
        <w:rPr>
          <w:rFonts w:ascii="Consolas" w:hAnsi="Consolas"/>
          <w:color w:val="3A3A3A"/>
          <w:sz w:val="19"/>
        </w:rPr>
        <w:t>leak</w:t>
      </w:r>
      <w:r>
        <w:rPr>
          <w:color w:val="3A3A3A"/>
          <w:sz w:val="19"/>
        </w:rPr>
        <w:t xml:space="preserve">, </w:t>
      </w:r>
      <w:r>
        <w:rPr>
          <w:rFonts w:ascii="Consolas" w:hAnsi="Consolas"/>
          <w:color w:val="3A3A3A"/>
          <w:sz w:val="19"/>
        </w:rPr>
        <w:t>expose</w:t>
      </w:r>
      <w:r>
        <w:rPr>
          <w:color w:val="3A3A3A"/>
          <w:sz w:val="19"/>
        </w:rPr>
        <w:t xml:space="preserve">, </w:t>
      </w:r>
      <w:r>
        <w:rPr>
          <w:rFonts w:ascii="Consolas" w:hAnsi="Consolas"/>
          <w:color w:val="3A3A3A"/>
          <w:sz w:val="19"/>
        </w:rPr>
        <w:t>disclose</w:t>
      </w:r>
      <w:r>
        <w:rPr>
          <w:color w:val="3A3A3A"/>
          <w:sz w:val="19"/>
        </w:rPr>
        <w:t xml:space="preserve">, </w:t>
      </w:r>
      <w:r>
        <w:rPr>
          <w:rFonts w:ascii="Consolas" w:hAnsi="Consolas"/>
          <w:color w:val="3A3A3A"/>
          <w:sz w:val="19"/>
        </w:rPr>
        <w:t>intercept</w:t>
      </w:r>
      <w:r>
        <w:rPr>
          <w:color w:val="3A3A3A"/>
          <w:sz w:val="19"/>
        </w:rPr>
        <w:t xml:space="preserve">, </w:t>
      </w:r>
      <w:r>
        <w:rPr>
          <w:rFonts w:ascii="Consolas" w:hAnsi="Consolas"/>
          <w:color w:val="3A3A3A"/>
          <w:sz w:val="19"/>
        </w:rPr>
        <w:t>steal</w:t>
      </w:r>
      <w:r>
        <w:rPr>
          <w:color w:val="3A3A3A"/>
          <w:sz w:val="19"/>
        </w:rPr>
        <w:t xml:space="preserve">, </w:t>
      </w:r>
      <w:r>
        <w:rPr>
          <w:rFonts w:ascii="Consolas" w:hAnsi="Consolas"/>
          <w:color w:val="3A3A3A"/>
          <w:sz w:val="19"/>
        </w:rPr>
        <w:t>stole</w:t>
      </w:r>
      <w:r>
        <w:rPr>
          <w:color w:val="3A3A3A"/>
          <w:sz w:val="19"/>
        </w:rPr>
        <w:t xml:space="preserve">, </w:t>
      </w:r>
      <w:r>
        <w:rPr>
          <w:rFonts w:ascii="Consolas" w:hAnsi="Consolas"/>
          <w:color w:val="3A3A3A"/>
          <w:sz w:val="19"/>
        </w:rPr>
        <w:t>read</w:t>
      </w:r>
      <w:r>
        <w:rPr>
          <w:color w:val="3A3A3A"/>
          <w:sz w:val="19"/>
        </w:rPr>
        <w:t xml:space="preserve">, </w:t>
      </w:r>
      <w:r>
        <w:rPr>
          <w:rFonts w:ascii="Consolas" w:hAnsi="Consolas"/>
          <w:color w:val="3A3A3A"/>
          <w:sz w:val="19"/>
        </w:rPr>
        <w:t>password</w:t>
      </w:r>
      <w:r>
        <w:rPr>
          <w:color w:val="3A3A3A"/>
          <w:sz w:val="19"/>
        </w:rPr>
        <w:t xml:space="preserve">, </w:t>
      </w:r>
      <w:r>
        <w:rPr>
          <w:rFonts w:ascii="Consolas" w:hAnsi="Consolas"/>
          <w:color w:val="3A3A3A"/>
          <w:sz w:val="19"/>
        </w:rPr>
        <w:t>credential</w:t>
      </w:r>
    </w:p>
    <w:p>
      <w:pPr>
        <w:keepNext w:val="0"/>
        <w:ind w:left="201"/>
      </w:pPr>
      <w:r>
        <w:rPr>
          <w:color w:val="3A3A3A"/>
          <w:sz w:val="19"/>
        </w:rPr>
        <w:t xml:space="preserve">• </w:t>
      </w:r>
      <w:r>
        <w:rPr>
          <w:b/>
          <w:color w:val="3A3A3A"/>
          <w:sz w:val="19"/>
        </w:rPr>
        <w:t>Integrity</w:t>
      </w:r>
      <w:r>
        <w:rPr>
          <w:color w:val="3A3A3A"/>
          <w:sz w:val="19"/>
        </w:rPr>
        <w:t xml:space="preserve">: </w:t>
      </w:r>
      <w:r>
        <w:rPr>
          <w:rFonts w:ascii="Consolas" w:hAnsi="Consolas"/>
          <w:color w:val="3A3A3A"/>
          <w:sz w:val="19"/>
        </w:rPr>
        <w:t>modify</w:t>
      </w:r>
      <w:r>
        <w:rPr>
          <w:color w:val="3A3A3A"/>
          <w:sz w:val="19"/>
        </w:rPr>
        <w:t xml:space="preserve">, </w:t>
      </w:r>
      <w:r>
        <w:rPr>
          <w:rFonts w:ascii="Consolas" w:hAnsi="Consolas"/>
          <w:color w:val="3A3A3A"/>
          <w:sz w:val="19"/>
        </w:rPr>
        <w:t>alter</w:t>
      </w:r>
      <w:r>
        <w:rPr>
          <w:color w:val="3A3A3A"/>
          <w:sz w:val="19"/>
        </w:rPr>
        <w:t xml:space="preserve">, </w:t>
      </w:r>
      <w:r>
        <w:rPr>
          <w:rFonts w:ascii="Consolas" w:hAnsi="Consolas"/>
          <w:color w:val="3A3A3A"/>
          <w:sz w:val="19"/>
        </w:rPr>
        <w:t>change</w:t>
      </w:r>
      <w:r>
        <w:rPr>
          <w:color w:val="3A3A3A"/>
          <w:sz w:val="19"/>
        </w:rPr>
        <w:t xml:space="preserve">, </w:t>
      </w:r>
      <w:r>
        <w:rPr>
          <w:rFonts w:ascii="Consolas" w:hAnsi="Consolas"/>
          <w:color w:val="3A3A3A"/>
          <w:sz w:val="19"/>
        </w:rPr>
        <w:t>corrupt</w:t>
      </w:r>
      <w:r>
        <w:rPr>
          <w:color w:val="3A3A3A"/>
          <w:sz w:val="19"/>
        </w:rPr>
        <w:t xml:space="preserve">, </w:t>
      </w:r>
      <w:r>
        <w:rPr>
          <w:rFonts w:ascii="Consolas" w:hAnsi="Consolas"/>
          <w:color w:val="3A3A3A"/>
          <w:sz w:val="19"/>
        </w:rPr>
        <w:t>tamper</w:t>
      </w:r>
      <w:r>
        <w:rPr>
          <w:color w:val="3A3A3A"/>
          <w:sz w:val="19"/>
        </w:rPr>
        <w:t xml:space="preserve">, </w:t>
      </w:r>
      <w:r>
        <w:rPr>
          <w:rFonts w:ascii="Consolas" w:hAnsi="Consolas"/>
          <w:color w:val="3A3A3A"/>
          <w:sz w:val="19"/>
        </w:rPr>
        <w:t>edit</w:t>
      </w:r>
      <w:r>
        <w:rPr>
          <w:color w:val="3A3A3A"/>
          <w:sz w:val="19"/>
        </w:rPr>
        <w:t xml:space="preserve">, </w:t>
      </w:r>
      <w:r>
        <w:rPr>
          <w:rFonts w:ascii="Consolas" w:hAnsi="Consolas"/>
          <w:color w:val="3A3A3A"/>
          <w:sz w:val="19"/>
        </w:rPr>
        <w:t>forge</w:t>
      </w:r>
      <w:r>
        <w:rPr>
          <w:color w:val="3A3A3A"/>
          <w:sz w:val="19"/>
        </w:rPr>
        <w:t xml:space="preserve">, </w:t>
      </w:r>
      <w:r>
        <w:rPr>
          <w:rFonts w:ascii="Consolas" w:hAnsi="Consolas"/>
          <w:color w:val="3A3A3A"/>
          <w:sz w:val="19"/>
        </w:rPr>
        <w:t>spoof</w:t>
      </w:r>
    </w:p>
    <w:p>
      <w:pPr>
        <w:keepNext w:val="0"/>
        <w:ind w:left="201"/>
      </w:pPr>
      <w:r>
        <w:rPr>
          <w:color w:val="3A3A3A"/>
          <w:sz w:val="19"/>
        </w:rPr>
        <w:t xml:space="preserve">• </w:t>
      </w:r>
      <w:r>
        <w:rPr>
          <w:b/>
          <w:color w:val="3A3A3A"/>
          <w:sz w:val="19"/>
        </w:rPr>
        <w:t>Availability</w:t>
      </w:r>
      <w:r>
        <w:rPr>
          <w:color w:val="3A3A3A"/>
          <w:sz w:val="19"/>
        </w:rPr>
        <w:t xml:space="preserve">: </w:t>
      </w:r>
      <w:r>
        <w:rPr>
          <w:rFonts w:ascii="Consolas" w:hAnsi="Consolas"/>
          <w:color w:val="3A3A3A"/>
          <w:sz w:val="19"/>
        </w:rPr>
        <w:t>down</w:t>
      </w:r>
      <w:r>
        <w:rPr>
          <w:color w:val="3A3A3A"/>
          <w:sz w:val="19"/>
        </w:rPr>
        <w:t xml:space="preserve">, </w:t>
      </w:r>
      <w:r>
        <w:rPr>
          <w:rFonts w:ascii="Consolas" w:hAnsi="Consolas"/>
          <w:color w:val="3A3A3A"/>
          <w:sz w:val="19"/>
        </w:rPr>
        <w:t>offline</w:t>
      </w:r>
      <w:r>
        <w:rPr>
          <w:color w:val="3A3A3A"/>
          <w:sz w:val="19"/>
        </w:rPr>
        <w:t xml:space="preserve">, </w:t>
      </w:r>
      <w:r>
        <w:rPr>
          <w:rFonts w:ascii="Consolas" w:hAnsi="Consolas"/>
          <w:color w:val="3A3A3A"/>
          <w:sz w:val="19"/>
        </w:rPr>
        <w:t>unavailable</w:t>
      </w:r>
      <w:r>
        <w:rPr>
          <w:color w:val="3A3A3A"/>
          <w:sz w:val="19"/>
        </w:rPr>
        <w:t xml:space="preserve">, </w:t>
      </w:r>
      <w:r>
        <w:rPr>
          <w:rFonts w:ascii="Consolas" w:hAnsi="Consolas"/>
          <w:color w:val="3A3A3A"/>
          <w:sz w:val="19"/>
        </w:rPr>
        <w:t>flood</w:t>
      </w:r>
      <w:r>
        <w:rPr>
          <w:color w:val="3A3A3A"/>
          <w:sz w:val="19"/>
        </w:rPr>
        <w:t xml:space="preserve">, </w:t>
      </w:r>
      <w:r>
        <w:rPr>
          <w:rFonts w:ascii="Consolas" w:hAnsi="Consolas"/>
          <w:color w:val="3A3A3A"/>
          <w:sz w:val="19"/>
        </w:rPr>
        <w:t>crash</w:t>
      </w:r>
      <w:r>
        <w:rPr>
          <w:color w:val="3A3A3A"/>
          <w:sz w:val="19"/>
        </w:rPr>
        <w:t xml:space="preserve">, </w:t>
      </w:r>
      <w:r>
        <w:rPr>
          <w:rFonts w:ascii="Consolas" w:hAnsi="Consolas"/>
          <w:color w:val="3A3A3A"/>
          <w:sz w:val="19"/>
        </w:rPr>
        <w:t>lock</w:t>
      </w:r>
      <w:r>
        <w:rPr>
          <w:color w:val="3A3A3A"/>
          <w:sz w:val="19"/>
        </w:rPr>
        <w:t xml:space="preserve">, </w:t>
      </w:r>
      <w:r>
        <w:rPr>
          <w:rFonts w:ascii="Consolas" w:hAnsi="Consolas"/>
          <w:color w:val="3A3A3A"/>
          <w:sz w:val="19"/>
        </w:rPr>
        <w:t>ransomware</w:t>
      </w:r>
      <w:r>
        <w:rPr>
          <w:color w:val="3A3A3A"/>
          <w:sz w:val="19"/>
        </w:rPr>
        <w:t xml:space="preserve">, </w:t>
      </w:r>
      <w:r>
        <w:rPr>
          <w:rFonts w:ascii="Consolas" w:hAnsi="Consolas"/>
          <w:color w:val="3A3A3A"/>
          <w:sz w:val="19"/>
        </w:rPr>
        <w:t>denial</w:t>
      </w:r>
    </w:p>
    <w:p>
      <w:pPr>
        <w:keepNext w:val="0"/>
        <w:spacing w:after="120"/>
      </w:pPr>
      <w:r>
        <w:rPr>
          <w:color w:val="3A3A3A"/>
          <w:sz w:val="19"/>
        </w:rPr>
        <w:t>The output list of pillars for each incident ID must be sorted alphabetically.</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from typing import List, Dict, Any</w:t>
        <w:br/>
        <w:br/>
        <w:t>def solve(data: List[Dict[str, Any]]) -&gt; Dict[str, List[str]]:</w:t>
        <w:br/>
        <w:t xml:space="preserve">    """Classifies a list of security incidents into CIA pillars based on keywords.</w:t>
        <w:br/>
        <w:t xml:space="preserve">    </w:t>
        <w:br/>
        <w:t xml:space="preserve">    Args:</w:t>
        <w:br/>
        <w:t xml:space="preserve">        data: A list of dicts, each with keys 'id' and 'description'.</w:t>
        <w:br/>
        <w:t xml:space="preserve">        </w:t>
        <w:br/>
        <w:t xml:space="preserve">    Returns:</w:t>
        <w:br/>
        <w:t xml:space="preserve">        A dict mapping incident IDs to a sorted list of violated pillars.</w:t>
        <w:br/>
        <w:t xml:space="preserve">    """</w:t>
        <w:br/>
        <w:t xml:space="preserve">    raise NotImplementedError("Implement the CIA classifier.")</w:t>
      </w:r>
    </w:p>
    <w:p>
      <w:pPr>
        <w:keepNext/>
        <w:spacing w:before="200" w:after="80"/>
      </w:pPr>
      <w:r>
        <w:rPr>
          <w:b/>
          <w:color w:val="1A1A1A"/>
          <w:sz w:val="22"/>
        </w:rPr>
        <w:t>2.1.b · Threat actors and their motivations</w:t>
      </w:r>
    </w:p>
    <w:p>
      <w:pPr>
        <w:keepNext w:val="0"/>
        <w:spacing w:after="80"/>
        <w:ind w:left="403"/>
      </w:pPr>
      <w:r>
        <w:rPr>
          <w:i/>
          <w:color w:val="3A3A3A"/>
          <w:sz w:val="17"/>
        </w:rPr>
        <w:t>3 pts · auto-graded on the site</w:t>
      </w:r>
    </w:p>
    <w:p>
      <w:pPr>
        <w:keepNext/>
      </w:pPr>
      <w:r>
        <w:rPr>
          <w:b/>
          <w:color w:val="9C1C2C"/>
          <w:sz w:val="21"/>
        </w:rPr>
        <w:t>Coding problem, 2.1.b: Threat actor log classifier</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2.1.B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this challenge, you will implement an automated log classifier for the security team at Meridian University. You are given a list of alert logs, each containing an ID and a text description. You must classify each alert to identify the most likely threat actor category responsible for the attack based on key phrases present in the logs.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solve(logs: list)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A list of log entries:</w:t>
      </w:r>
    </w:p>
    <w:p>
      <w:pPr>
        <w:keepNext w:val="0"/>
        <w:spacing w:after="120"/>
      </w:pPr>
      <w:r>
        <w:rPr>
          <w:rFonts w:ascii="Consolas" w:hAnsi="Consolas"/>
          <w:color w:val="1A1A1A"/>
          <w:sz w:val="16"/>
        </w:rPr>
        <w:t>[</w:t>
        <w:br/>
        <w:t xml:space="preserve">    {"id": "ALT-01", "log": "Ransomware deployed. Files encrypted. Payment of 2.5 BTC demanded."},</w:t>
        <w:br/>
        <w:t xml:space="preserve">    {"id": "ALT-02", "log": "FTP scan detected. Automated port scan looking for vulnerabilities."}</w:t>
        <w:br/>
        <w:t>]</w:t>
      </w:r>
    </w:p>
    <w:p>
      <w:pPr>
        <w:keepNext/>
      </w:pPr>
      <w:r>
        <w:rPr>
          <w:b/>
          <w:color w:val="9C1C2C"/>
          <w:sz w:val="21"/>
        </w:rPr>
        <w:t>Output</w:t>
      </w:r>
    </w:p>
    <w:p>
      <w:pPr>
        <w:keepNext w:val="0"/>
        <w:spacing w:after="120"/>
      </w:pPr>
      <w:r>
        <w:rPr>
          <w:color w:val="3A3A3A"/>
          <w:sz w:val="19"/>
        </w:rPr>
        <w:t>A dictionary mapping log IDs to their threat actor classification:</w:t>
      </w:r>
    </w:p>
    <w:p>
      <w:pPr>
        <w:keepNext w:val="0"/>
        <w:spacing w:after="120"/>
      </w:pPr>
      <w:r>
        <w:rPr>
          <w:rFonts w:ascii="Consolas" w:hAnsi="Consolas"/>
          <w:color w:val="1A1A1A"/>
          <w:sz w:val="16"/>
        </w:rPr>
        <w:t>{</w:t>
        <w:br/>
        <w:t xml:space="preserve">    "ALT-01": "Cybercriminal",</w:t>
        <w:br/>
        <w:t xml:space="preserve">    "ALT-02": "Script Kiddie"</w:t>
        <w:br/>
        <w:t>}</w:t>
      </w:r>
    </w:p>
    <w:p>
      <w:pPr>
        <w:keepNext/>
      </w:pPr>
      <w:r>
        <w:rPr>
          <w:b/>
          <w:color w:val="9C1C2C"/>
          <w:sz w:val="21"/>
        </w:rPr>
        <w:t>Classification Rules</w:t>
      </w:r>
    </w:p>
    <w:p>
      <w:pPr>
        <w:keepNext w:val="0"/>
        <w:spacing w:after="120"/>
      </w:pPr>
      <w:r>
        <w:rPr>
          <w:color w:val="3A3A3A"/>
          <w:sz w:val="19"/>
        </w:rPr>
        <w:t>Match log descriptions (case-insensitive) using the keywords:</w:t>
      </w:r>
    </w:p>
    <w:p>
      <w:pPr>
        <w:keepNext w:val="0"/>
        <w:ind w:left="201"/>
      </w:pPr>
      <w:r>
        <w:rPr>
          <w:color w:val="3A3A3A"/>
          <w:sz w:val="19"/>
        </w:rPr>
        <w:t xml:space="preserve">• </w:t>
      </w:r>
      <w:r>
        <w:rPr>
          <w:b/>
          <w:color w:val="3A3A3A"/>
          <w:sz w:val="19"/>
        </w:rPr>
        <w:t>Nation-State / APT</w:t>
      </w:r>
      <w:r>
        <w:rPr>
          <w:color w:val="3A3A3A"/>
          <w:sz w:val="19"/>
        </w:rPr>
        <w:t xml:space="preserve">: </w:t>
      </w:r>
      <w:r>
        <w:rPr>
          <w:rFonts w:ascii="Consolas" w:hAnsi="Consolas"/>
          <w:color w:val="3A3A3A"/>
          <w:sz w:val="19"/>
        </w:rPr>
        <w:t>"zero-day"</w:t>
      </w:r>
      <w:r>
        <w:rPr>
          <w:color w:val="3A3A3A"/>
          <w:sz w:val="19"/>
        </w:rPr>
        <w:t xml:space="preserve">, </w:t>
      </w:r>
      <w:r>
        <w:rPr>
          <w:rFonts w:ascii="Consolas" w:hAnsi="Consolas"/>
          <w:color w:val="3A3A3A"/>
          <w:sz w:val="19"/>
        </w:rPr>
        <w:t>"state-sponsored"</w:t>
      </w:r>
      <w:r>
        <w:rPr>
          <w:color w:val="3A3A3A"/>
          <w:sz w:val="19"/>
        </w:rPr>
        <w:t xml:space="preserve">, </w:t>
      </w:r>
      <w:r>
        <w:rPr>
          <w:rFonts w:ascii="Consolas" w:hAnsi="Consolas"/>
          <w:color w:val="3A3A3A"/>
          <w:sz w:val="19"/>
        </w:rPr>
        <w:t>"espionage"</w:t>
      </w:r>
      <w:r>
        <w:rPr>
          <w:color w:val="3A3A3A"/>
          <w:sz w:val="19"/>
        </w:rPr>
        <w:t xml:space="preserve">, </w:t>
      </w:r>
      <w:r>
        <w:rPr>
          <w:rFonts w:ascii="Consolas" w:hAnsi="Consolas"/>
          <w:color w:val="3A3A3A"/>
          <w:sz w:val="19"/>
        </w:rPr>
        <w:t>"sabotage"</w:t>
      </w:r>
      <w:r>
        <w:rPr>
          <w:color w:val="3A3A3A"/>
          <w:sz w:val="19"/>
        </w:rPr>
        <w:t xml:space="preserve">, </w:t>
      </w:r>
      <w:r>
        <w:rPr>
          <w:rFonts w:ascii="Consolas" w:hAnsi="Consolas"/>
          <w:color w:val="3A3A3A"/>
          <w:sz w:val="19"/>
        </w:rPr>
        <w:t>"rootkit"</w:t>
      </w:r>
      <w:r>
        <w:rPr>
          <w:color w:val="3A3A3A"/>
          <w:sz w:val="19"/>
        </w:rPr>
        <w:t xml:space="preserve">, </w:t>
      </w:r>
      <w:r>
        <w:rPr>
          <w:rFonts w:ascii="Consolas" w:hAnsi="Consolas"/>
          <w:color w:val="3A3A3A"/>
          <w:sz w:val="19"/>
        </w:rPr>
        <w:t>"lateral movement"</w:t>
      </w:r>
      <w:r>
        <w:rPr>
          <w:color w:val="3A3A3A"/>
          <w:sz w:val="19"/>
        </w:rPr>
        <w:t xml:space="preserve">, </w:t>
      </w:r>
      <w:r>
        <w:rPr>
          <w:rFonts w:ascii="Consolas" w:hAnsi="Consolas"/>
          <w:color w:val="3A3A3A"/>
          <w:sz w:val="19"/>
        </w:rPr>
        <w:t>"exfiltrat"</w:t>
      </w:r>
    </w:p>
    <w:p>
      <w:pPr>
        <w:keepNext w:val="0"/>
        <w:ind w:left="201"/>
      </w:pPr>
      <w:r>
        <w:rPr>
          <w:color w:val="3A3A3A"/>
          <w:sz w:val="19"/>
        </w:rPr>
        <w:t xml:space="preserve">• </w:t>
      </w:r>
      <w:r>
        <w:rPr>
          <w:b/>
          <w:color w:val="3A3A3A"/>
          <w:sz w:val="19"/>
        </w:rPr>
        <w:t>Cybercriminal</w:t>
      </w:r>
      <w:r>
        <w:rPr>
          <w:color w:val="3A3A3A"/>
          <w:sz w:val="19"/>
        </w:rPr>
        <w:t xml:space="preserve">: </w:t>
      </w:r>
      <w:r>
        <w:rPr>
          <w:rFonts w:ascii="Consolas" w:hAnsi="Consolas"/>
          <w:color w:val="3A3A3A"/>
          <w:sz w:val="19"/>
        </w:rPr>
        <w:t>"ransomware"</w:t>
      </w:r>
      <w:r>
        <w:rPr>
          <w:color w:val="3A3A3A"/>
          <w:sz w:val="19"/>
        </w:rPr>
        <w:t xml:space="preserve">, </w:t>
      </w:r>
      <w:r>
        <w:rPr>
          <w:rFonts w:ascii="Consolas" w:hAnsi="Consolas"/>
          <w:color w:val="3A3A3A"/>
          <w:sz w:val="19"/>
        </w:rPr>
        <w:t>"bitcoin"</w:t>
      </w:r>
      <w:r>
        <w:rPr>
          <w:color w:val="3A3A3A"/>
          <w:sz w:val="19"/>
        </w:rPr>
        <w:t xml:space="preserve">, </w:t>
      </w:r>
      <w:r>
        <w:rPr>
          <w:rFonts w:ascii="Consolas" w:hAnsi="Consolas"/>
          <w:color w:val="3A3A3A"/>
          <w:sz w:val="19"/>
        </w:rPr>
        <w:t>"payment"</w:t>
      </w:r>
      <w:r>
        <w:rPr>
          <w:color w:val="3A3A3A"/>
          <w:sz w:val="19"/>
        </w:rPr>
        <w:t xml:space="preserve">, </w:t>
      </w:r>
      <w:r>
        <w:rPr>
          <w:rFonts w:ascii="Consolas" w:hAnsi="Consolas"/>
          <w:color w:val="3A3A3A"/>
          <w:sz w:val="19"/>
        </w:rPr>
        <w:t>"extortion"</w:t>
      </w:r>
      <w:r>
        <w:rPr>
          <w:color w:val="3A3A3A"/>
          <w:sz w:val="19"/>
        </w:rPr>
        <w:t xml:space="preserve">, </w:t>
      </w:r>
      <w:r>
        <w:rPr>
          <w:rFonts w:ascii="Consolas" w:hAnsi="Consolas"/>
          <w:color w:val="3A3A3A"/>
          <w:sz w:val="19"/>
        </w:rPr>
        <w:t>"payroll"</w:t>
      </w:r>
      <w:r>
        <w:rPr>
          <w:color w:val="3A3A3A"/>
          <w:sz w:val="19"/>
        </w:rPr>
        <w:t xml:space="preserve">, </w:t>
      </w:r>
      <w:r>
        <w:rPr>
          <w:rFonts w:ascii="Consolas" w:hAnsi="Consolas"/>
          <w:color w:val="3A3A3A"/>
          <w:sz w:val="19"/>
        </w:rPr>
        <w:t>"fraud"</w:t>
      </w:r>
      <w:r>
        <w:rPr>
          <w:color w:val="3A3A3A"/>
          <w:sz w:val="19"/>
        </w:rPr>
        <w:t xml:space="preserve">, </w:t>
      </w:r>
      <w:r>
        <w:rPr>
          <w:rFonts w:ascii="Consolas" w:hAnsi="Consolas"/>
          <w:color w:val="3A3A3A"/>
          <w:sz w:val="19"/>
        </w:rPr>
        <w:t>"financial"</w:t>
      </w:r>
    </w:p>
    <w:p>
      <w:pPr>
        <w:keepNext w:val="0"/>
        <w:ind w:left="201"/>
      </w:pPr>
      <w:r>
        <w:rPr>
          <w:color w:val="3A3A3A"/>
          <w:sz w:val="19"/>
        </w:rPr>
        <w:t xml:space="preserve">• </w:t>
      </w:r>
      <w:r>
        <w:rPr>
          <w:b/>
          <w:color w:val="3A3A3A"/>
          <w:sz w:val="19"/>
        </w:rPr>
        <w:t>Hacktivist</w:t>
      </w:r>
      <w:r>
        <w:rPr>
          <w:color w:val="3A3A3A"/>
          <w:sz w:val="19"/>
        </w:rPr>
        <w:t xml:space="preserve">: </w:t>
      </w:r>
      <w:r>
        <w:rPr>
          <w:rFonts w:ascii="Consolas" w:hAnsi="Consolas"/>
          <w:color w:val="3A3A3A"/>
          <w:sz w:val="19"/>
        </w:rPr>
        <w:t>"protest"</w:t>
      </w:r>
      <w:r>
        <w:rPr>
          <w:color w:val="3A3A3A"/>
          <w:sz w:val="19"/>
        </w:rPr>
        <w:t xml:space="preserve">, </w:t>
      </w:r>
      <w:r>
        <w:rPr>
          <w:rFonts w:ascii="Consolas" w:hAnsi="Consolas"/>
          <w:color w:val="3A3A3A"/>
          <w:sz w:val="19"/>
        </w:rPr>
        <w:t>"deface"</w:t>
      </w:r>
      <w:r>
        <w:rPr>
          <w:color w:val="3A3A3A"/>
          <w:sz w:val="19"/>
        </w:rPr>
        <w:t xml:space="preserve">, </w:t>
      </w:r>
      <w:r>
        <w:rPr>
          <w:rFonts w:ascii="Consolas" w:hAnsi="Consolas"/>
          <w:color w:val="3A3A3A"/>
          <w:sz w:val="19"/>
        </w:rPr>
        <w:t>"ideolog"</w:t>
      </w:r>
      <w:r>
        <w:rPr>
          <w:color w:val="3A3A3A"/>
          <w:sz w:val="19"/>
        </w:rPr>
        <w:t xml:space="preserve">, </w:t>
      </w:r>
      <w:r>
        <w:rPr>
          <w:rFonts w:ascii="Consolas" w:hAnsi="Consolas"/>
          <w:color w:val="3A3A3A"/>
          <w:sz w:val="19"/>
        </w:rPr>
        <w:t>"political"</w:t>
      </w:r>
      <w:r>
        <w:rPr>
          <w:color w:val="3A3A3A"/>
          <w:sz w:val="19"/>
        </w:rPr>
        <w:t xml:space="preserve">, </w:t>
      </w:r>
      <w:r>
        <w:rPr>
          <w:rFonts w:ascii="Consolas" w:hAnsi="Consolas"/>
          <w:color w:val="3A3A3A"/>
          <w:sz w:val="19"/>
        </w:rPr>
        <w:t>"publicity"</w:t>
      </w:r>
      <w:r>
        <w:rPr>
          <w:color w:val="3A3A3A"/>
          <w:sz w:val="19"/>
        </w:rPr>
        <w:t xml:space="preserve">, </w:t>
      </w:r>
      <w:r>
        <w:rPr>
          <w:rFonts w:ascii="Consolas" w:hAnsi="Consolas"/>
          <w:color w:val="3A3A3A"/>
          <w:sz w:val="19"/>
        </w:rPr>
        <w:t>"equity"</w:t>
      </w:r>
    </w:p>
    <w:p>
      <w:pPr>
        <w:keepNext w:val="0"/>
        <w:ind w:left="201"/>
      </w:pPr>
      <w:r>
        <w:rPr>
          <w:color w:val="3A3A3A"/>
          <w:sz w:val="19"/>
        </w:rPr>
        <w:t xml:space="preserve">• </w:t>
      </w:r>
      <w:r>
        <w:rPr>
          <w:b/>
          <w:color w:val="3A3A3A"/>
          <w:sz w:val="19"/>
        </w:rPr>
        <w:t>Insider Threat</w:t>
      </w:r>
      <w:r>
        <w:rPr>
          <w:color w:val="3A3A3A"/>
          <w:sz w:val="19"/>
        </w:rPr>
        <w:t xml:space="preserve">: </w:t>
      </w:r>
      <w:r>
        <w:rPr>
          <w:rFonts w:ascii="Consolas" w:hAnsi="Consolas"/>
          <w:color w:val="3A3A3A"/>
          <w:sz w:val="19"/>
        </w:rPr>
        <w:t>"employee"</w:t>
      </w:r>
      <w:r>
        <w:rPr>
          <w:color w:val="3A3A3A"/>
          <w:sz w:val="19"/>
        </w:rPr>
        <w:t xml:space="preserve">, </w:t>
      </w:r>
      <w:r>
        <w:rPr>
          <w:rFonts w:ascii="Consolas" w:hAnsi="Consolas"/>
          <w:color w:val="3A3A3A"/>
          <w:sz w:val="19"/>
        </w:rPr>
        <w:t>"disgruntled"</w:t>
      </w:r>
      <w:r>
        <w:rPr>
          <w:color w:val="3A3A3A"/>
          <w:sz w:val="19"/>
        </w:rPr>
        <w:t xml:space="preserve">, </w:t>
      </w:r>
      <w:r>
        <w:rPr>
          <w:rFonts w:ascii="Consolas" w:hAnsi="Consolas"/>
          <w:color w:val="3A3A3A"/>
          <w:sz w:val="19"/>
        </w:rPr>
        <w:t>"exit interview"</w:t>
      </w:r>
      <w:r>
        <w:rPr>
          <w:color w:val="3A3A3A"/>
          <w:sz w:val="19"/>
        </w:rPr>
        <w:t xml:space="preserve">, </w:t>
      </w:r>
      <w:r>
        <w:rPr>
          <w:rFonts w:ascii="Consolas" w:hAnsi="Consolas"/>
          <w:color w:val="3A3A3A"/>
          <w:sz w:val="19"/>
        </w:rPr>
        <w:t>"insider"</w:t>
      </w:r>
      <w:r>
        <w:rPr>
          <w:color w:val="3A3A3A"/>
          <w:sz w:val="19"/>
        </w:rPr>
        <w:t xml:space="preserve">, </w:t>
      </w:r>
      <w:r>
        <w:rPr>
          <w:rFonts w:ascii="Consolas" w:hAnsi="Consolas"/>
          <w:color w:val="3A3A3A"/>
          <w:sz w:val="19"/>
        </w:rPr>
        <w:t>"negligent"</w:t>
      </w:r>
      <w:r>
        <w:rPr>
          <w:color w:val="3A3A3A"/>
          <w:sz w:val="19"/>
        </w:rPr>
        <w:t xml:space="preserve">, </w:t>
      </w:r>
      <w:r>
        <w:rPr>
          <w:rFonts w:ascii="Consolas" w:hAnsi="Consolas"/>
          <w:color w:val="3A3A3A"/>
          <w:sz w:val="19"/>
        </w:rPr>
        <w:t>"usb"</w:t>
      </w:r>
    </w:p>
    <w:p>
      <w:pPr>
        <w:keepNext w:val="0"/>
        <w:ind w:left="201"/>
      </w:pPr>
      <w:r>
        <w:rPr>
          <w:color w:val="3A3A3A"/>
          <w:sz w:val="19"/>
        </w:rPr>
        <w:t xml:space="preserve">• </w:t>
      </w:r>
      <w:r>
        <w:rPr>
          <w:b/>
          <w:color w:val="3A3A3A"/>
          <w:sz w:val="19"/>
        </w:rPr>
        <w:t>Script Kiddie</w:t>
      </w:r>
      <w:r>
        <w:rPr>
          <w:color w:val="3A3A3A"/>
          <w:sz w:val="19"/>
        </w:rPr>
        <w:t xml:space="preserve">: </w:t>
      </w:r>
      <w:r>
        <w:rPr>
          <w:rFonts w:ascii="Consolas" w:hAnsi="Consolas"/>
          <w:color w:val="3A3A3A"/>
          <w:sz w:val="19"/>
        </w:rPr>
        <w:t>"script kiddie"</w:t>
      </w:r>
      <w:r>
        <w:rPr>
          <w:color w:val="3A3A3A"/>
          <w:sz w:val="19"/>
        </w:rPr>
        <w:t xml:space="preserve">, </w:t>
      </w:r>
      <w:r>
        <w:rPr>
          <w:rFonts w:ascii="Consolas" w:hAnsi="Consolas"/>
          <w:color w:val="3A3A3A"/>
          <w:sz w:val="19"/>
        </w:rPr>
        <w:t>"coin-miner"</w:t>
      </w:r>
      <w:r>
        <w:rPr>
          <w:color w:val="3A3A3A"/>
          <w:sz w:val="19"/>
        </w:rPr>
        <w:t xml:space="preserve">, </w:t>
      </w:r>
      <w:r>
        <w:rPr>
          <w:rFonts w:ascii="Consolas" w:hAnsi="Consolas"/>
          <w:color w:val="3A3A3A"/>
          <w:sz w:val="19"/>
        </w:rPr>
        <w:t>"coinminer"</w:t>
      </w:r>
      <w:r>
        <w:rPr>
          <w:color w:val="3A3A3A"/>
          <w:sz w:val="19"/>
        </w:rPr>
        <w:t xml:space="preserve">, </w:t>
      </w:r>
      <w:r>
        <w:rPr>
          <w:rFonts w:ascii="Consolas" w:hAnsi="Consolas"/>
          <w:color w:val="3A3A3A"/>
          <w:sz w:val="19"/>
        </w:rPr>
        <w:t>"default password"</w:t>
      </w:r>
      <w:r>
        <w:rPr>
          <w:color w:val="3A3A3A"/>
          <w:sz w:val="19"/>
        </w:rPr>
        <w:t xml:space="preserve">, </w:t>
      </w:r>
      <w:r>
        <w:rPr>
          <w:rFonts w:ascii="Consolas" w:hAnsi="Consolas"/>
          <w:color w:val="3A3A3A"/>
          <w:sz w:val="19"/>
        </w:rPr>
        <w:t>"port scan"</w:t>
      </w:r>
      <w:r>
        <w:rPr>
          <w:color w:val="3A3A3A"/>
          <w:sz w:val="19"/>
        </w:rPr>
        <w:t xml:space="preserve">, </w:t>
      </w:r>
      <w:r>
        <w:rPr>
          <w:rFonts w:ascii="Consolas" w:hAnsi="Consolas"/>
          <w:color w:val="3A3A3A"/>
          <w:sz w:val="19"/>
        </w:rPr>
        <w:t>"ftp exploit"</w:t>
      </w:r>
      <w:r>
        <w:rPr>
          <w:color w:val="3A3A3A"/>
          <w:sz w:val="19"/>
        </w:rPr>
        <w:t xml:space="preserve">, </w:t>
      </w:r>
      <w:r>
        <w:rPr>
          <w:rFonts w:ascii="Consolas" w:hAnsi="Consolas"/>
          <w:color w:val="3A3A3A"/>
          <w:sz w:val="19"/>
        </w:rPr>
        <w:t>"automated scan"</w:t>
      </w:r>
    </w:p>
    <w:p>
      <w:pPr>
        <w:keepNext w:val="0"/>
        <w:spacing w:after="120"/>
      </w:pPr>
      <w:r>
        <w:rPr>
          <w:color w:val="3A3A3A"/>
          <w:sz w:val="19"/>
        </w:rPr>
        <w:t xml:space="preserve">Conflict Resolution: If multiple rules match, prioritize in this order: 1. </w:t>
      </w:r>
      <w:r>
        <w:rPr>
          <w:rFonts w:ascii="Consolas" w:hAnsi="Consolas"/>
          <w:color w:val="3A3A3A"/>
          <w:sz w:val="19"/>
        </w:rPr>
        <w:t>Nation-State / APT</w:t>
      </w:r>
      <w:r>
        <w:rPr>
          <w:color w:val="3A3A3A"/>
          <w:sz w:val="19"/>
        </w:rPr>
        <w:t xml:space="preserve"> 2. </w:t>
      </w:r>
      <w:r>
        <w:rPr>
          <w:rFonts w:ascii="Consolas" w:hAnsi="Consolas"/>
          <w:color w:val="3A3A3A"/>
          <w:sz w:val="19"/>
        </w:rPr>
        <w:t>Cybercriminal</w:t>
      </w:r>
      <w:r>
        <w:rPr>
          <w:color w:val="3A3A3A"/>
          <w:sz w:val="19"/>
        </w:rPr>
        <w:t xml:space="preserve"> 3. </w:t>
      </w:r>
      <w:r>
        <w:rPr>
          <w:rFonts w:ascii="Consolas" w:hAnsi="Consolas"/>
          <w:color w:val="3A3A3A"/>
          <w:sz w:val="19"/>
        </w:rPr>
        <w:t>Hacktivist</w:t>
      </w:r>
      <w:r>
        <w:rPr>
          <w:color w:val="3A3A3A"/>
          <w:sz w:val="19"/>
        </w:rPr>
        <w:t xml:space="preserve"> 4. </w:t>
      </w:r>
      <w:r>
        <w:rPr>
          <w:rFonts w:ascii="Consolas" w:hAnsi="Consolas"/>
          <w:color w:val="3A3A3A"/>
          <w:sz w:val="19"/>
        </w:rPr>
        <w:t>Insider Threat</w:t>
      </w:r>
      <w:r>
        <w:rPr>
          <w:color w:val="3A3A3A"/>
          <w:sz w:val="19"/>
        </w:rPr>
        <w:t xml:space="preserve"> 5. </w:t>
      </w:r>
      <w:r>
        <w:rPr>
          <w:rFonts w:ascii="Consolas" w:hAnsi="Consolas"/>
          <w:color w:val="3A3A3A"/>
          <w:sz w:val="19"/>
        </w:rPr>
        <w:t>Script Kiddie</w:t>
      </w:r>
    </w:p>
    <w:p>
      <w:pPr>
        <w:keepNext w:val="0"/>
        <w:spacing w:after="120"/>
      </w:pPr>
      <w:r>
        <w:rPr>
          <w:color w:val="3A3A3A"/>
          <w:sz w:val="19"/>
        </w:rPr>
        <w:t xml:space="preserve">If none matches, return </w:t>
      </w:r>
      <w:r>
        <w:rPr>
          <w:rFonts w:ascii="Consolas" w:hAnsi="Consolas"/>
          <w:color w:val="3A3A3A"/>
          <w:sz w:val="19"/>
        </w:rPr>
        <w:t>"Unknown"</w:t>
      </w:r>
      <w:r>
        <w:rPr>
          <w:color w:val="3A3A3A"/>
          <w:sz w:val="19"/>
        </w:rPr>
        <w:t>.</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2.1.b. Students complete this implementation."""</w:t>
        <w:br/>
        <w:t>from typing import List, Dict, Any</w:t>
        <w:br/>
        <w:br/>
        <w:t>def solve(logs: List[Dict[str, Any]]) -&gt; Dict[str, str]:</w:t>
        <w:br/>
        <w:t xml:space="preserve">    """Classifies each alert log to identify the most likely threat actor category.</w:t>
        <w:br/>
        <w:t xml:space="preserve">    </w:t>
        <w:br/>
        <w:t xml:space="preserve">    Args:</w:t>
        <w:br/>
        <w:t xml:space="preserve">        logs: A list of dicts, each containing keys 'id' and 'log'.</w:t>
        <w:br/>
        <w:t xml:space="preserve">        </w:t>
        <w:br/>
        <w:t xml:space="preserve">    Returns:</w:t>
        <w:br/>
        <w:t xml:space="preserve">        A dict mapping log IDs to their threat actor classification string.</w:t>
        <w:br/>
        <w:t xml:space="preserve">    """</w:t>
        <w:br/>
        <w:t xml:space="preserve">    raise NotImplementedError("Implement the threat actor log classifier.")</w:t>
      </w:r>
    </w:p>
    <w:p>
      <w:pPr>
        <w:keepNext/>
        <w:spacing w:before="200" w:after="80"/>
      </w:pPr>
      <w:r>
        <w:rPr>
          <w:b/>
          <w:color w:val="1A1A1A"/>
          <w:sz w:val="22"/>
        </w:rPr>
        <w:t>2.1.c · Risk language: likelihood, impact, and security goals</w:t>
      </w:r>
    </w:p>
    <w:p>
      <w:pPr>
        <w:keepNext w:val="0"/>
        <w:spacing w:after="80"/>
        <w:ind w:left="403"/>
      </w:pPr>
      <w:r>
        <w:rPr>
          <w:i/>
          <w:color w:val="3A3A3A"/>
          <w:sz w:val="17"/>
        </w:rPr>
        <w:t>3 pts · auto-graded on the site</w:t>
      </w:r>
    </w:p>
    <w:p>
      <w:pPr>
        <w:keepNext/>
      </w:pPr>
      <w:r>
        <w:rPr>
          <w:b/>
          <w:color w:val="9C1C2C"/>
          <w:sz w:val="21"/>
        </w:rPr>
        <w:t>Coding problem, 2.1.c: Risk Likelihood, Impact, and Decisions</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2.1.C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cybersecurity, organizations must assess risk and decide how to respond to it. Risk is typically calculated by multiplying the Likelihood of an incident by its Impact: $$\text{Risk Score} = \text{Likelihood} \times \text{Impact}$$</w:t>
      </w:r>
    </w:p>
    <w:p>
      <w:pPr>
        <w:keepNext w:val="0"/>
        <w:spacing w:after="120"/>
      </w:pPr>
      <w:r>
        <w:rPr>
          <w:color w:val="3A3A3A"/>
          <w:sz w:val="19"/>
        </w:rPr>
        <w:t>Where both Likelihood and Impact are scored on a scale of 1 to 5.</w:t>
      </w:r>
    </w:p>
    <w:p>
      <w:pPr>
        <w:keepNext w:val="0"/>
        <w:spacing w:after="120"/>
      </w:pPr>
      <w:r>
        <w:rPr>
          <w:color w:val="3A3A3A"/>
          <w:sz w:val="19"/>
        </w:rPr>
        <w:t xml:space="preserve">Once the Risk Score is determined, organizations choose one of four risk treatment decisions: 1. </w:t>
      </w:r>
      <w:r>
        <w:rPr>
          <w:b/>
          <w:color w:val="3A3A3A"/>
          <w:sz w:val="19"/>
        </w:rPr>
        <w:t>Avoid</w:t>
      </w:r>
      <w:r>
        <w:rPr>
          <w:color w:val="3A3A3A"/>
          <w:sz w:val="19"/>
        </w:rPr>
        <w:t xml:space="preserve">: Eliminate the cause of the risk (e.g., shutting down a highly vulnerable non-critical service). 2. </w:t>
      </w:r>
      <w:r>
        <w:rPr>
          <w:b/>
          <w:color w:val="3A3A3A"/>
          <w:sz w:val="19"/>
        </w:rPr>
        <w:t>Mitigate</w:t>
      </w:r>
      <w:r>
        <w:rPr>
          <w:color w:val="3A3A3A"/>
          <w:sz w:val="19"/>
        </w:rPr>
        <w:t xml:space="preserve">: Apply controls to reduce the likelihood or impact of the risk (e.g., installing a firewall or implementing MFA). 3. </w:t>
      </w:r>
      <w:r>
        <w:rPr>
          <w:b/>
          <w:color w:val="3A3A3A"/>
          <w:sz w:val="19"/>
        </w:rPr>
        <w:t>Transfer</w:t>
      </w:r>
      <w:r>
        <w:rPr>
          <w:color w:val="3A3A3A"/>
          <w:sz w:val="19"/>
        </w:rPr>
        <w:t xml:space="preserve">: Shift the risk to a third party (e.g., purchasing cyber insurance or outsourcing to a secure cloud provider). 4. </w:t>
      </w:r>
      <w:r>
        <w:rPr>
          <w:b/>
          <w:color w:val="3A3A3A"/>
          <w:sz w:val="19"/>
        </w:rPr>
        <w:t>Accept</w:t>
      </w:r>
      <w:r>
        <w:rPr>
          <w:color w:val="3A3A3A"/>
          <w:sz w:val="19"/>
        </w:rPr>
        <w:t>: Decide to live with the risk (usually because the cost of fixing it is higher than the potential impact).</w:t>
      </w:r>
    </w:p>
    <w:p>
      <w:pPr>
        <w:keepNext w:val="0"/>
        <w:spacing w:after="120"/>
      </w:pPr>
      <w:r>
        <w:rPr>
          <w:color w:val="3A3A3A"/>
          <w:sz w:val="19"/>
        </w:rPr>
        <w:t xml:space="preserve">Your task is to write a function </w:t>
      </w:r>
      <w:r>
        <w:rPr>
          <w:rFonts w:ascii="Consolas" w:hAnsi="Consolas"/>
          <w:color w:val="3A3A3A"/>
          <w:sz w:val="19"/>
        </w:rPr>
        <w:t>solve(data)</w:t>
      </w:r>
      <w:r>
        <w:rPr>
          <w:color w:val="3A3A3A"/>
          <w:sz w:val="19"/>
        </w:rPr>
        <w:t xml:space="preserve"> that takes a list of risk scenarios and returns a dictionary mapping each scenario's name to its risk treatment decision based on the following prioritised rules:</w:t>
      </w:r>
    </w:p>
    <w:p>
      <w:pPr>
        <w:keepNext w:val="0"/>
        <w:spacing w:after="120"/>
      </w:pPr>
      <w:r>
        <w:rPr>
          <w:color w:val="3A3A3A"/>
          <w:sz w:val="19"/>
        </w:rPr>
        <w:t xml:space="preserve">1. </w:t>
      </w:r>
      <w:r>
        <w:rPr>
          <w:b/>
          <w:color w:val="3A3A3A"/>
          <w:sz w:val="19"/>
        </w:rPr>
        <w:t>Avoid</w:t>
      </w:r>
      <w:r>
        <w:rPr>
          <w:color w:val="3A3A3A"/>
          <w:sz w:val="19"/>
        </w:rPr>
        <w:t xml:space="preserve">: If the </w:t>
      </w:r>
      <w:r>
        <w:rPr>
          <w:rFonts w:ascii="Consolas" w:hAnsi="Consolas"/>
          <w:color w:val="3A3A3A"/>
          <w:sz w:val="19"/>
        </w:rPr>
        <w:t>risk_score</w:t>
      </w:r>
      <w:r>
        <w:rPr>
          <w:color w:val="3A3A3A"/>
          <w:sz w:val="19"/>
        </w:rPr>
        <w:t xml:space="preserve"> is 20 or higher AND the mitigation </w:t>
      </w:r>
      <w:r>
        <w:rPr>
          <w:rFonts w:ascii="Consolas" w:hAnsi="Consolas"/>
          <w:color w:val="3A3A3A"/>
          <w:sz w:val="19"/>
        </w:rPr>
        <w:t>cost</w:t>
      </w:r>
      <w:r>
        <w:rPr>
          <w:color w:val="3A3A3A"/>
          <w:sz w:val="19"/>
        </w:rPr>
        <w:t xml:space="preserve"> is strictly greater than 60% of the asset </w:t>
      </w:r>
      <w:r>
        <w:rPr>
          <w:rFonts w:ascii="Consolas" w:hAnsi="Consolas"/>
          <w:color w:val="3A3A3A"/>
          <w:sz w:val="19"/>
        </w:rPr>
        <w:t>value</w:t>
      </w:r>
      <w:r>
        <w:rPr>
          <w:color w:val="3A3A3A"/>
          <w:sz w:val="19"/>
        </w:rPr>
        <w:t xml:space="preserve"> (</w:t>
      </w:r>
      <w:r>
        <w:rPr>
          <w:rFonts w:ascii="Consolas" w:hAnsi="Consolas"/>
          <w:color w:val="3A3A3A"/>
          <w:sz w:val="19"/>
        </w:rPr>
        <w:t>cost &gt; 0.6 * value</w:t>
      </w:r>
      <w:r>
        <w:rPr>
          <w:color w:val="3A3A3A"/>
          <w:sz w:val="19"/>
        </w:rPr>
        <w:t xml:space="preserve">). 2. </w:t>
      </w:r>
      <w:r>
        <w:rPr>
          <w:b/>
          <w:color w:val="3A3A3A"/>
          <w:sz w:val="19"/>
        </w:rPr>
        <w:t>Mitigate (High Risk)</w:t>
      </w:r>
      <w:r>
        <w:rPr>
          <w:color w:val="3A3A3A"/>
          <w:sz w:val="19"/>
        </w:rPr>
        <w:t xml:space="preserve">: If the </w:t>
      </w:r>
      <w:r>
        <w:rPr>
          <w:rFonts w:ascii="Consolas" w:hAnsi="Consolas"/>
          <w:color w:val="3A3A3A"/>
          <w:sz w:val="19"/>
        </w:rPr>
        <w:t>risk_score</w:t>
      </w:r>
      <w:r>
        <w:rPr>
          <w:color w:val="3A3A3A"/>
          <w:sz w:val="19"/>
        </w:rPr>
        <w:t xml:space="preserve"> is 15 or higher AND the mitigation </w:t>
      </w:r>
      <w:r>
        <w:rPr>
          <w:rFonts w:ascii="Consolas" w:hAnsi="Consolas"/>
          <w:color w:val="3A3A3A"/>
          <w:sz w:val="19"/>
        </w:rPr>
        <w:t>cost</w:t>
      </w:r>
      <w:r>
        <w:rPr>
          <w:color w:val="3A3A3A"/>
          <w:sz w:val="19"/>
        </w:rPr>
        <w:t xml:space="preserve"> is less than or equal to 30% of the asset </w:t>
      </w:r>
      <w:r>
        <w:rPr>
          <w:rFonts w:ascii="Consolas" w:hAnsi="Consolas"/>
          <w:color w:val="3A3A3A"/>
          <w:sz w:val="19"/>
        </w:rPr>
        <w:t>value</w:t>
      </w:r>
      <w:r>
        <w:rPr>
          <w:color w:val="3A3A3A"/>
          <w:sz w:val="19"/>
        </w:rPr>
        <w:t xml:space="preserve"> (</w:t>
      </w:r>
      <w:r>
        <w:rPr>
          <w:rFonts w:ascii="Consolas" w:hAnsi="Consolas"/>
          <w:color w:val="3A3A3A"/>
          <w:sz w:val="19"/>
        </w:rPr>
        <w:t>cost &lt;= 0.3 * value</w:t>
      </w:r>
      <w:r>
        <w:rPr>
          <w:color w:val="3A3A3A"/>
          <w:sz w:val="19"/>
        </w:rPr>
        <w:t xml:space="preserve">). 3. </w:t>
      </w:r>
      <w:r>
        <w:rPr>
          <w:b/>
          <w:color w:val="3A3A3A"/>
          <w:sz w:val="19"/>
        </w:rPr>
        <w:t>Transfer</w:t>
      </w:r>
      <w:r>
        <w:rPr>
          <w:color w:val="3A3A3A"/>
          <w:sz w:val="19"/>
        </w:rPr>
        <w:t xml:space="preserve">: If the </w:t>
      </w:r>
      <w:r>
        <w:rPr>
          <w:rFonts w:ascii="Consolas" w:hAnsi="Consolas"/>
          <w:color w:val="3A3A3A"/>
          <w:sz w:val="19"/>
        </w:rPr>
        <w:t>risk_score</w:t>
      </w:r>
      <w:r>
        <w:rPr>
          <w:color w:val="3A3A3A"/>
          <w:sz w:val="19"/>
        </w:rPr>
        <w:t xml:space="preserve"> is 15 or higher (and does not meet the criteria for Avoid or Mitigate above). 4. </w:t>
      </w:r>
      <w:r>
        <w:rPr>
          <w:b/>
          <w:color w:val="3A3A3A"/>
          <w:sz w:val="19"/>
        </w:rPr>
        <w:t>Mitigate (Medium/Low Risk)</w:t>
      </w:r>
      <w:r>
        <w:rPr>
          <w:color w:val="3A3A3A"/>
          <w:sz w:val="19"/>
        </w:rPr>
        <w:t xml:space="preserve">: If the </w:t>
      </w:r>
      <w:r>
        <w:rPr>
          <w:rFonts w:ascii="Consolas" w:hAnsi="Consolas"/>
          <w:color w:val="3A3A3A"/>
          <w:sz w:val="19"/>
        </w:rPr>
        <w:t>risk_score</w:t>
      </w:r>
      <w:r>
        <w:rPr>
          <w:color w:val="3A3A3A"/>
          <w:sz w:val="19"/>
        </w:rPr>
        <w:t xml:space="preserve"> is 5 or higher AND the mitigation </w:t>
      </w:r>
      <w:r>
        <w:rPr>
          <w:rFonts w:ascii="Consolas" w:hAnsi="Consolas"/>
          <w:color w:val="3A3A3A"/>
          <w:sz w:val="19"/>
        </w:rPr>
        <w:t>cost</w:t>
      </w:r>
      <w:r>
        <w:rPr>
          <w:color w:val="3A3A3A"/>
          <w:sz w:val="19"/>
        </w:rPr>
        <w:t xml:space="preserve"> is less than or equal to 10% of the asset </w:t>
      </w:r>
      <w:r>
        <w:rPr>
          <w:rFonts w:ascii="Consolas" w:hAnsi="Consolas"/>
          <w:color w:val="3A3A3A"/>
          <w:sz w:val="19"/>
        </w:rPr>
        <w:t>value</w:t>
      </w:r>
      <w:r>
        <w:rPr>
          <w:color w:val="3A3A3A"/>
          <w:sz w:val="19"/>
        </w:rPr>
        <w:t xml:space="preserve"> (</w:t>
      </w:r>
      <w:r>
        <w:rPr>
          <w:rFonts w:ascii="Consolas" w:hAnsi="Consolas"/>
          <w:color w:val="3A3A3A"/>
          <w:sz w:val="19"/>
        </w:rPr>
        <w:t>cost &lt;= 0.1 * value</w:t>
      </w:r>
      <w:r>
        <w:rPr>
          <w:color w:val="3A3A3A"/>
          <w:sz w:val="19"/>
        </w:rPr>
        <w:t xml:space="preserve">). 5. </w:t>
      </w:r>
      <w:r>
        <w:rPr>
          <w:b/>
          <w:color w:val="3A3A3A"/>
          <w:sz w:val="19"/>
        </w:rPr>
        <w:t>Accept</w:t>
      </w:r>
      <w:r>
        <w:rPr>
          <w:color w:val="3A3A3A"/>
          <w:sz w:val="19"/>
        </w:rPr>
        <w:t>: For all other cases.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solve(data: list[dict]) -&gt; dict[str, str]</w:t>
      </w:r>
      <w:r>
        <w:rPr>
          <w:color w:val="3A3A3A"/>
          <w:sz w:val="19"/>
        </w:rPr>
        <w:t xml:space="preserve"> in </w:t>
      </w:r>
      <w:r>
        <w:rPr>
          <w:rFonts w:ascii="Consolas" w:hAnsi="Consolas"/>
          <w:color w:val="3A3A3A"/>
          <w:sz w:val="19"/>
        </w:rPr>
        <w:t>starter.py</w:t>
      </w:r>
      <w:r>
        <w:rPr>
          <w:color w:val="3A3A3A"/>
          <w:sz w:val="19"/>
        </w:rPr>
        <w:t>.</w:t>
      </w:r>
    </w:p>
    <w:p>
      <w:pPr>
        <w:keepNext/>
      </w:pPr>
      <w:r>
        <w:rPr>
          <w:b/>
          <w:color w:val="9C1C2C"/>
          <w:sz w:val="21"/>
        </w:rPr>
        <w:t>Input</w:t>
      </w:r>
    </w:p>
    <w:p>
      <w:pPr>
        <w:keepNext w:val="0"/>
        <w:spacing w:after="120"/>
      </w:pPr>
      <w:r>
        <w:rPr>
          <w:color w:val="3A3A3A"/>
          <w:sz w:val="19"/>
        </w:rPr>
        <w:t>A list of dictionaries, where each dictionary represents a risk:</w:t>
      </w:r>
    </w:p>
    <w:p>
      <w:pPr>
        <w:keepNext w:val="0"/>
        <w:spacing w:after="120"/>
      </w:pPr>
      <w:r>
        <w:rPr>
          <w:rFonts w:ascii="Consolas" w:hAnsi="Consolas"/>
          <w:color w:val="1A1A1A"/>
          <w:sz w:val="16"/>
        </w:rPr>
        <w:t>[</w:t>
        <w:br/>
        <w:t xml:space="preserve">    {</w:t>
        <w:br/>
        <w:t xml:space="preserve">        "name": "phishing_employees",</w:t>
        <w:br/>
        <w:t xml:space="preserve">        "likelihood": 4,</w:t>
        <w:br/>
        <w:t xml:space="preserve">        "impact": 5,</w:t>
        <w:br/>
        <w:t xml:space="preserve">        "cost": 15000,</w:t>
        <w:br/>
        <w:t xml:space="preserve">        "value": 100000</w:t>
        <w:br/>
        <w:t xml:space="preserve">    },</w:t>
        <w:br/>
        <w:t xml:space="preserve">    {</w:t>
        <w:br/>
        <w:t xml:space="preserve">        "name": "legacy_web_app",</w:t>
        <w:br/>
        <w:t xml:space="preserve">        "likelihood": 5,</w:t>
        <w:br/>
        <w:t xml:space="preserve">        "impact": 4,</w:t>
        <w:br/>
        <w:t xml:space="preserve">        "cost": 70000,</w:t>
        <w:br/>
        <w:t xml:space="preserve">        "value": 100000</w:t>
        <w:br/>
        <w:t xml:space="preserve">    }</w:t>
        <w:br/>
        <w:t>]</w:t>
      </w:r>
    </w:p>
    <w:p>
      <w:pPr>
        <w:keepNext/>
      </w:pPr>
      <w:r>
        <w:rPr>
          <w:b/>
          <w:color w:val="9C1C2C"/>
          <w:sz w:val="21"/>
        </w:rPr>
        <w:t>Output</w:t>
      </w:r>
    </w:p>
    <w:p>
      <w:pPr>
        <w:keepNext w:val="0"/>
        <w:spacing w:after="120"/>
      </w:pPr>
      <w:r>
        <w:rPr>
          <w:color w:val="3A3A3A"/>
          <w:sz w:val="19"/>
        </w:rPr>
        <w:t xml:space="preserve">A dictionary mapping the </w:t>
      </w:r>
      <w:r>
        <w:rPr>
          <w:rFonts w:ascii="Consolas" w:hAnsi="Consolas"/>
          <w:color w:val="3A3A3A"/>
          <w:sz w:val="19"/>
        </w:rPr>
        <w:t>"name"</w:t>
      </w:r>
      <w:r>
        <w:rPr>
          <w:color w:val="3A3A3A"/>
          <w:sz w:val="19"/>
        </w:rPr>
        <w:t xml:space="preserve"> of each risk to its decision string (</w:t>
      </w:r>
      <w:r>
        <w:rPr>
          <w:rFonts w:ascii="Consolas" w:hAnsi="Consolas"/>
          <w:color w:val="3A3A3A"/>
          <w:sz w:val="19"/>
        </w:rPr>
        <w:t>"Avoid"</w:t>
      </w:r>
      <w:r>
        <w:rPr>
          <w:color w:val="3A3A3A"/>
          <w:sz w:val="19"/>
        </w:rPr>
        <w:t xml:space="preserve">, </w:t>
      </w:r>
      <w:r>
        <w:rPr>
          <w:rFonts w:ascii="Consolas" w:hAnsi="Consolas"/>
          <w:color w:val="3A3A3A"/>
          <w:sz w:val="19"/>
        </w:rPr>
        <w:t>"Mitigate"</w:t>
      </w:r>
      <w:r>
        <w:rPr>
          <w:color w:val="3A3A3A"/>
          <w:sz w:val="19"/>
        </w:rPr>
        <w:t xml:space="preserve">, </w:t>
      </w:r>
      <w:r>
        <w:rPr>
          <w:rFonts w:ascii="Consolas" w:hAnsi="Consolas"/>
          <w:color w:val="3A3A3A"/>
          <w:sz w:val="19"/>
        </w:rPr>
        <w:t>"Transfer"</w:t>
      </w:r>
      <w:r>
        <w:rPr>
          <w:color w:val="3A3A3A"/>
          <w:sz w:val="19"/>
        </w:rPr>
        <w:t xml:space="preserve">, or </w:t>
      </w:r>
      <w:r>
        <w:rPr>
          <w:rFonts w:ascii="Consolas" w:hAnsi="Consolas"/>
          <w:color w:val="3A3A3A"/>
          <w:sz w:val="19"/>
        </w:rPr>
        <w:t>"Accept"</w:t>
      </w:r>
      <w:r>
        <w:rPr>
          <w:color w:val="3A3A3A"/>
          <w:sz w:val="19"/>
        </w:rPr>
        <w:t>):</w:t>
      </w:r>
    </w:p>
    <w:p>
      <w:pPr>
        <w:keepNext w:val="0"/>
        <w:spacing w:after="120"/>
      </w:pPr>
      <w:r>
        <w:rPr>
          <w:rFonts w:ascii="Consolas" w:hAnsi="Consolas"/>
          <w:color w:val="1A1A1A"/>
          <w:sz w:val="16"/>
        </w:rPr>
        <w:t>{</w:t>
        <w:br/>
        <w:t xml:space="preserve">    "phishing_employees": "Mitigate",</w:t>
        <w:br/>
        <w:t xml:space="preserve">    "legacy_web_app": "Avoid"</w:t>
        <w:br/>
        <w:t>}</w:t>
      </w:r>
    </w:p>
    <w:p>
      <w:pPr>
        <w:keepNext/>
      </w:pPr>
      <w:r>
        <w:rPr>
          <w:b/>
          <w:color w:val="9C1C2C"/>
          <w:sz w:val="21"/>
        </w:rPr>
        <w:t>Constraints</w:t>
      </w:r>
    </w:p>
    <w:p>
      <w:pPr>
        <w:keepNext w:val="0"/>
        <w:ind w:left="201"/>
      </w:pPr>
      <w:r>
        <w:rPr>
          <w:color w:val="3A3A3A"/>
          <w:sz w:val="19"/>
        </w:rPr>
        <w:t xml:space="preserve">• Likelihood and Impact are integers in the range </w:t>
      </w:r>
      <w:r>
        <w:rPr>
          <w:rFonts w:ascii="Consolas" w:hAnsi="Consolas"/>
          <w:color w:val="3A3A3A"/>
          <w:sz w:val="19"/>
        </w:rPr>
        <w:t>[1, 5]</w:t>
      </w:r>
      <w:r>
        <w:rPr>
          <w:color w:val="3A3A3A"/>
          <w:sz w:val="19"/>
        </w:rPr>
        <w:t>.</w:t>
      </w:r>
    </w:p>
    <w:p>
      <w:pPr>
        <w:keepNext w:val="0"/>
        <w:ind w:left="201"/>
      </w:pPr>
      <w:r>
        <w:rPr>
          <w:color w:val="3A3A3A"/>
          <w:sz w:val="19"/>
        </w:rPr>
        <w:t>• Cost is a non-negative number (float or int).</w:t>
      </w:r>
    </w:p>
    <w:p>
      <w:pPr>
        <w:keepNext w:val="0"/>
        <w:ind w:left="201"/>
      </w:pPr>
      <w:r>
        <w:rPr>
          <w:color w:val="3A3A3A"/>
          <w:sz w:val="19"/>
        </w:rPr>
        <w:t>• Value is a positive number (float or int, strictly greater than 0).</w:t>
      </w:r>
    </w:p>
    <w:p>
      <w:pPr>
        <w:keepNext w:val="0"/>
        <w:ind w:left="201"/>
      </w:pPr>
      <w:r>
        <w:rPr>
          <w:color w:val="3A3A3A"/>
          <w:sz w:val="19"/>
        </w:rPr>
        <w:t>• Pure function, deterministic, standard library only.</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2.1.c. Student completes the TODO.</w:t>
        <w:br/>
        <w:t>This file intentionally FAILS the tests until implemented."""</w:t>
        <w:br/>
        <w:t>from typing import Any</w:t>
        <w:br/>
        <w:br/>
        <w:br/>
        <w:t>def solve(data: list[dict]) -&gt; dict[str, str]:</w:t>
        <w:br/>
        <w:t xml:space="preserve">    """Evaluate risks and return a treatment decision for each risk.</w:t>
        <w:br/>
        <w:br/>
        <w:t xml:space="preserve">    Args:</w:t>
        <w:br/>
        <w:t xml:space="preserve">        data: A list of dicts, each representing a risk.</w:t>
        <w:br/>
        <w:t xml:space="preserve">    Returns:</w:t>
        <w:br/>
        <w:t xml:space="preserve">        A dictionary mapping risk names to their decision strings.</w:t>
        <w:br/>
        <w:t xml:space="preserve">    """</w:t>
        <w:br/>
        <w:t xml:space="preserve">    # TODO: implement per prompt.md</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2.1, Cyber Foundations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