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2 · TOPIC 2.2</w:t>
      </w:r>
    </w:p>
    <w:p>
      <w:pPr>
        <w:keepNext w:val="0"/>
        <w:spacing w:after="40"/>
      </w:pPr>
      <w:r>
        <w:rPr>
          <w:b/>
          <w:color w:val="1A1A1A"/>
          <w:sz w:val="36"/>
        </w:rPr>
        <w:t>Physical Vulnerabilities and Attacks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16 practice questions + 3 coding assignment(s), 29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2.2.a · Unauthorized physical access (tailgating, piggybacking, lock bypass)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An attacker carries boxes to appear busy and follows an employee through a badge-reader door without swiping. This is BEST described as: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Piggybacking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Tailgating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RFID cloning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Bump keying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Which physical attack leaves evidence in a badge-access log that looks identical to a legitimate single entry?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Lock picking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Bump keying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Tailgating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RFID jamming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Select ALL techniques that can grant physical access WITHOUT the correct badge credential.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Tailgating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RFID badge cloning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Multi-factor authentication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Lock picking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building access log shows badge ID 1042 swiping door D1 at 09:00:02 and door D2 (40 meters away) at 09:00:05. Why is this record suspicious?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5. Older 125 kHz HID proximity cards are especially vulnerable to which attack?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Bump keying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RFID cloning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Lock shimming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Tailgating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Name the physical security control that uses two interlocked doors to prevent a second person from following through a secured entry.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2.2.b · Environmental vulnerabilities (power, HVAC, fire, water)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Why do data centers use clean-agent fire suppression (e.g., FM-200, inert gas) instead of water sprinklers?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Water sprinklers would themselves destroy the electronics they are meant to protect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Clean-agent systems are cheaper to install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Clean-agent systems put out fires faster than water in all cases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Fire codes prohibit water sprinklers in any commercial building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server room's temperature sensor and humidity sensor both cross their warning thresholds at the same time. What does this combined pattern most likely indicate?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single faulty sensor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A tailgating attempt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failing or overloaded HVAC (cooling) system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power surge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Which TWO controls directly address power-related environmental risk?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Uninterruptible power supply (UPS)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Clean-agent fire suppression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Backup generator with N+1 redundancy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Raised flooring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Why is raised flooring used as a control against water/flood risk in a data center?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Why should environmental risks (power, HVAC, fire, water) be analyzed with the same rigor as a targeted cyberattack?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They are legally required to be reported the same way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They can produce the same availability or integrity loss as a targeted attack, even without an adversary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They are actually more common than cyberattacks in every organization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Insurance companies require it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2.2.c · Device theft and tampering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What is the single most effective control against data exposure from a STOLEN laptop?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A strong login password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Full-disk encryption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Kensington cable lock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An asset tag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What distinguishes an evil-maid attack from ordinary device theft?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device is covertly tampered with and returned, so the owner does not know anything happened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always involves a hotel employee specifically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only targets mobile phones, not laptops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requires no physical access at all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Which TWO of the following are physical/behavioral signs that a device tampering incident may have occurred? Select all that apply.</w:t>
      </w:r>
      <w:r>
        <w:rPr>
          <w:b w:val="0"/>
          <w:color w:val="8A8A8A"/>
          <w:sz w:val="16"/>
        </w:rPr>
        <w:t xml:space="preserve">  (2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A tamper-evident seal shows a torn or VOID pattern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The device's login password was recently changed by the owner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An unfamiliar dongle is found plugged into the keyboard port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The device was rebooted after a routine software update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Why can a tampering incident still be a risk even if the tamper-evident seal is intact?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A stolen laptop was encrypted, contained sensitive data, and was not reported missing for 60 hours. Per this atom's triage rules, what risk level should this incident receive?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LOW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HIGH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MEDIUM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Cannot be determined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2.2.a · Unauthorized physical access (tailgating, piggybacking, lock bypass)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2.2.a: Detect unauthorized physical access in a badge log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2.2.A, 2.2.B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building security system writes one log record per door event. Your job is to implement the analyst's first-pass filter: given a list of log records, return the event IDs of all records that indicate a likely unauthorized physical access attempt, based on two detection rules:</w:t>
      </w:r>
    </w:p>
    <w:p>
      <w:pPr>
        <w:keepNext w:val="0"/>
        <w:spacing w:after="120"/>
      </w:pPr>
      <w:r>
        <w:rPr>
          <w:b/>
          <w:color w:val="3A3A3A"/>
          <w:sz w:val="19"/>
        </w:rPr>
        <w:t>Rule 1, Impossible speed (tailgating / badge pass-back indicator).</w:t>
      </w:r>
      <w:r>
        <w:rPr>
          <w:color w:val="3A3A3A"/>
          <w:sz w:val="19"/>
        </w:rPr>
        <w:t xml:space="preserve"> If the same badge ID appears at two different doors and the time between events is less than the minimum walk time (distance_meters / MAX_WALK_SPEED), the second event is suspicious. </w:t>
      </w:r>
      <w:r>
        <w:rPr>
          <w:rFonts w:ascii="Consolas" w:hAnsi="Consolas"/>
          <w:color w:val="3A3A3A"/>
          <w:sz w:val="19"/>
        </w:rPr>
        <w:t>MAX_WALK_SPEED = 2.0</w:t>
      </w:r>
      <w:r>
        <w:rPr>
          <w:color w:val="3A3A3A"/>
          <w:sz w:val="19"/>
        </w:rPr>
        <w:t xml:space="preserve"> meters per second.</w:t>
      </w:r>
    </w:p>
    <w:p>
      <w:pPr>
        <w:keepNext w:val="0"/>
        <w:spacing w:after="120"/>
      </w:pPr>
      <w:r>
        <w:rPr>
          <w:b/>
          <w:color w:val="3A3A3A"/>
          <w:sz w:val="19"/>
        </w:rPr>
        <w:t>Rule 2, Sensor mismatch (tailgating indicator).</w:t>
      </w:r>
      <w:r>
        <w:rPr>
          <w:color w:val="3A3A3A"/>
          <w:sz w:val="19"/>
        </w:rPr>
        <w:t xml:space="preserve"> If an event has </w:t>
      </w:r>
      <w:r>
        <w:rPr>
          <w:rFonts w:ascii="Consolas" w:hAnsi="Consolas"/>
          <w:color w:val="3A3A3A"/>
          <w:sz w:val="19"/>
        </w:rPr>
        <w:t>"sensor_count": 2</w:t>
      </w:r>
      <w:r>
        <w:rPr>
          <w:color w:val="3A3A3A"/>
          <w:sz w:val="19"/>
        </w:rPr>
        <w:t xml:space="preserve"> (or higher) but only one badge swipe was recorded (i.e., the event itself has </w:t>
      </w:r>
      <w:r>
        <w:rPr>
          <w:rFonts w:ascii="Consolas" w:hAnsi="Consolas"/>
          <w:color w:val="3A3A3A"/>
          <w:sz w:val="19"/>
        </w:rPr>
        <w:t>"badge": &lt;a badge id&gt;</w:t>
      </w:r>
      <w:r>
        <w:rPr>
          <w:color w:val="3A3A3A"/>
          <w:sz w:val="19"/>
        </w:rPr>
        <w:t xml:space="preserve"> and no second badge event at the same door within 1 second), that event is suspicious.</w:t>
      </w:r>
    </w:p>
    <w:p>
      <w:pPr>
        <w:keepNext w:val="0"/>
        <w:spacing w:after="120"/>
      </w:pPr>
      <w:r>
        <w:rPr>
          <w:color w:val="3A3A3A"/>
          <w:sz w:val="19"/>
        </w:rPr>
        <w:t>Return the list of flagged event IDs (strings), sorted ascending. An event may match both rules but should appear only once.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solve(records: list[dict])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records</w:t>
      </w:r>
      <w:r>
        <w:rPr>
          <w:color w:val="3A3A3A"/>
          <w:sz w:val="19"/>
        </w:rPr>
        <w:t>, a list of dicts, each with keys: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"id"</w:t>
      </w:r>
      <w:r>
        <w:rPr>
          <w:color w:val="3A3A3A"/>
          <w:sz w:val="19"/>
        </w:rPr>
        <w:t xml:space="preserve"> (str): unique event identifier, e.g. </w:t>
      </w:r>
      <w:r>
        <w:rPr>
          <w:rFonts w:ascii="Consolas" w:hAnsi="Consolas"/>
          <w:color w:val="3A3A3A"/>
          <w:sz w:val="19"/>
        </w:rPr>
        <w:t>"E001"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"time"</w:t>
      </w:r>
      <w:r>
        <w:rPr>
          <w:color w:val="3A3A3A"/>
          <w:sz w:val="19"/>
        </w:rPr>
        <w:t xml:space="preserve"> (int): Unix timestamp in seconds (integer)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"badge"</w:t>
      </w:r>
      <w:r>
        <w:rPr>
          <w:color w:val="3A3A3A"/>
          <w:sz w:val="19"/>
        </w:rPr>
        <w:t xml:space="preserve"> (str | None): badge ID that was swiped, or </w:t>
      </w:r>
      <w:r>
        <w:rPr>
          <w:rFonts w:ascii="Consolas" w:hAnsi="Consolas"/>
          <w:color w:val="3A3A3A"/>
          <w:sz w:val="19"/>
        </w:rPr>
        <w:t>None</w:t>
      </w:r>
      <w:r>
        <w:rPr>
          <w:color w:val="3A3A3A"/>
          <w:sz w:val="19"/>
        </w:rPr>
        <w:t xml:space="preserve"> if no swipe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"door"</w:t>
      </w:r>
      <w:r>
        <w:rPr>
          <w:color w:val="3A3A3A"/>
          <w:sz w:val="19"/>
        </w:rPr>
        <w:t xml:space="preserve"> (str): door identifier, e.g. </w:t>
      </w:r>
      <w:r>
        <w:rPr>
          <w:rFonts w:ascii="Consolas" w:hAnsi="Consolas"/>
          <w:color w:val="3A3A3A"/>
          <w:sz w:val="19"/>
        </w:rPr>
        <w:t>"D1"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"distance_from_prev"</w:t>
      </w:r>
      <w:r>
        <w:rPr>
          <w:color w:val="3A3A3A"/>
          <w:sz w:val="19"/>
        </w:rPr>
        <w:t xml:space="preserve"> (int | None): meters from the previous door this badge was seen at, or </w:t>
      </w:r>
      <w:r>
        <w:rPr>
          <w:rFonts w:ascii="Consolas" w:hAnsi="Consolas"/>
          <w:color w:val="3A3A3A"/>
          <w:sz w:val="19"/>
        </w:rPr>
        <w:t>None</w:t>
      </w:r>
      <w:r>
        <w:rPr>
          <w:color w:val="3A3A3A"/>
          <w:sz w:val="19"/>
        </w:rPr>
        <w:t xml:space="preserve"> if this is the badge's first appearance or badge is None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"sensor_count"</w:t>
      </w:r>
      <w:r>
        <w:rPr>
          <w:color w:val="3A3A3A"/>
          <w:sz w:val="19"/>
        </w:rPr>
        <w:t xml:space="preserve"> (int): number of bodies the door sensor detected crossing (1 = normal)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Records are provided in chronological order (ascending </w:t>
      </w:r>
      <w:r>
        <w:rPr>
          <w:rFonts w:ascii="Consolas" w:hAnsi="Consolas"/>
          <w:color w:val="3A3A3A"/>
          <w:sz w:val="19"/>
        </w:rPr>
        <w:t>"time"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flagged event IDs. Empty list if no violations found.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</w:t>
        <w:br/>
        <w:t xml:space="preserve">  {"id":"E001","time":1000,"badge":"B-204","door":"D1","distance_from_prev":None,"sensor_count":1},</w:t>
        <w:br/>
        <w:t xml:space="preserve">  {"id":"E002","time":1003,"badge":"B-204","door":"D2","distance_from_prev":50,"sensor_count":1},</w:t>
        <w:br/>
        <w:t xml:space="preserve">  {"id":"E003","time":2000,"badge":"B-117","door":"D1","distance_from_prev":None,"sensor_count":2},</w:t>
        <w:br/>
        <w:t>]</w:t>
        <w:br/>
        <w:t>-&gt; ["E002", "E003"]</w:t>
        <w:br/>
        <w:br/>
        <w:t>E002: B-204 covers 50 m in 3 s = 16.7 m/s &gt; 2.0 m/s  (Rule 1)</w:t>
        <w:br/>
        <w:t>E003: sensor_count=2 with one swipe                    (Rule 2)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MAX_WALK_SPEED = 2.0 m/s (defined in interface.md).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2.2.a. Student completes the TODO.</w:t>
        <w:br/>
        <w:t>This file intentionally FAILS the tests until implemented."""</w:t>
        <w:br/>
        <w:t>from typing import List, Dict, Any</w:t>
        <w:br/>
        <w:br/>
        <w:t>MAX_WALK_SPEED = 2.0  # meters per second</w:t>
        <w:br/>
        <w:br/>
        <w:br/>
        <w:t>def solve(records: List[Dict[str, Any]]) -&gt; List[str]:</w:t>
        <w:br/>
        <w:t xml:space="preserve">    """Return sorted list of event IDs that indicate unauthorized physical access.</w:t>
        <w:br/>
        <w:br/>
        <w:t xml:space="preserve">    Two detection rules (see prompt.md and interface.md):</w:t>
        <w:br/>
        <w:t xml:space="preserve">      Rule 1 — Impossible speed: a badge appears at a second door faster than</w:t>
        <w:br/>
        <w:t xml:space="preserve">               MAX_WALK_SPEED (2.0 m/s) allows given the distance.</w:t>
        <w:br/>
        <w:t xml:space="preserve">      Rule 2 — Sensor mismatch: sensor_count &gt;= 2 with a single badge swipe.</w:t>
        <w:br/>
        <w:br/>
        <w:t xml:space="preserve">    Args:</w:t>
        <w:br/>
        <w:t xml:space="preserve">        records: list of dicts with keys id, time, badge, door,</w:t>
        <w:br/>
        <w:t xml:space="preserve">                 distance_from_prev, sensor_count (chronological order).</w:t>
        <w:br/>
        <w:t xml:space="preserve">    Returns:</w:t>
        <w:br/>
        <w:t xml:space="preserve">        Sorted, de-duplicated list of flagged event IDs.</w:t>
        <w:br/>
        <w:t xml:space="preserve">    """</w:t>
        <w:br/>
        <w:t xml:space="preserve">    # TODO: implement both detection rules and return sorted flagged IDs.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2.2.b · Environmental vulnerabilities (power, HVAC, fire, water)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2.2.b: Environmental sensor triage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2.2.A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A data center streams readings from environmental sensors placed around each server room: power (voltage as a percent of nominal), temperature (Celsius), humidity (percent relative humidity), smoke detectors, and water/flood detectors. Facilities staff need every reading automatically triaged into a severity level so a human only has to look at what matters.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Your task is to write a function </w:t>
      </w:r>
      <w:r>
        <w:rPr>
          <w:rFonts w:ascii="Consolas" w:hAnsi="Consolas"/>
          <w:color w:val="3A3A3A"/>
          <w:sz w:val="19"/>
        </w:rPr>
        <w:t>solve(data)</w:t>
      </w:r>
      <w:r>
        <w:rPr>
          <w:color w:val="3A3A3A"/>
          <w:sz w:val="19"/>
        </w:rPr>
        <w:t xml:space="preserve"> that takes a list of sensor readings and returns a dictionary mapping each reading's </w:t>
      </w:r>
      <w:r>
        <w:rPr>
          <w:rFonts w:ascii="Consolas" w:hAnsi="Consolas"/>
          <w:color w:val="3A3A3A"/>
          <w:sz w:val="19"/>
        </w:rPr>
        <w:t>id</w:t>
      </w:r>
      <w:r>
        <w:rPr>
          <w:color w:val="3A3A3A"/>
          <w:sz w:val="19"/>
        </w:rPr>
        <w:t xml:space="preserve"> to a severity string: </w:t>
      </w:r>
      <w:r>
        <w:rPr>
          <w:rFonts w:ascii="Consolas" w:hAnsi="Consolas"/>
          <w:color w:val="3A3A3A"/>
          <w:sz w:val="19"/>
        </w:rPr>
        <w:t>"NORMAL"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"WARNING"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"CRITICAL"</w:t>
      </w:r>
      <w:r>
        <w:rPr>
          <w:color w:val="3A3A3A"/>
          <w:sz w:val="19"/>
        </w:rPr>
        <w:t>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### Per-reading thresholds (by </w:t>
      </w:r>
      <w:r>
        <w:rPr>
          <w:rFonts w:ascii="Consolas" w:hAnsi="Consolas"/>
          <w:color w:val="3A3A3A"/>
          <w:sz w:val="19"/>
        </w:rPr>
        <w:t>type</w:t>
      </w:r>
      <w:r>
        <w:rPr>
          <w:color w:val="3A3A3A"/>
          <w:sz w:val="19"/>
        </w:rPr>
        <w:t>)</w:t>
      </w:r>
    </w:p>
    <w:p>
      <w:pPr>
        <w:keepNext w:val="0"/>
        <w:spacing w:after="120"/>
      </w:pPr>
      <w:r>
        <w:rPr>
          <w:b/>
          <w:color w:val="3A3A3A"/>
          <w:sz w:val="19"/>
        </w:rPr>
        <w:t>`power`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value</w:t>
      </w:r>
      <w:r>
        <w:rPr>
          <w:color w:val="3A3A3A"/>
          <w:sz w:val="19"/>
        </w:rPr>
        <w:t xml:space="preserve"> = supply voltage as a percent of nominal, 100 = nominal):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CRITICAL</w:t>
      </w:r>
      <w:r>
        <w:rPr>
          <w:color w:val="3A3A3A"/>
          <w:sz w:val="19"/>
        </w:rPr>
        <w:t xml:space="preserve"> if </w:t>
      </w:r>
      <w:r>
        <w:rPr>
          <w:rFonts w:ascii="Consolas" w:hAnsi="Consolas"/>
          <w:color w:val="3A3A3A"/>
          <w:sz w:val="19"/>
        </w:rPr>
        <w:t>value == 0</w:t>
      </w:r>
      <w:r>
        <w:rPr>
          <w:color w:val="3A3A3A"/>
          <w:sz w:val="19"/>
        </w:rPr>
        <w:t xml:space="preserve"> (total outage) or </w:t>
      </w:r>
      <w:r>
        <w:rPr>
          <w:rFonts w:ascii="Consolas" w:hAnsi="Consolas"/>
          <w:color w:val="3A3A3A"/>
          <w:sz w:val="19"/>
        </w:rPr>
        <w:t>value &lt; 90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value &gt; 110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WARNING</w:t>
      </w:r>
      <w:r>
        <w:rPr>
          <w:color w:val="3A3A3A"/>
          <w:sz w:val="19"/>
        </w:rPr>
        <w:t xml:space="preserve"> if </w:t>
      </w:r>
      <w:r>
        <w:rPr>
          <w:rFonts w:ascii="Consolas" w:hAnsi="Consolas"/>
          <w:color w:val="3A3A3A"/>
          <w:sz w:val="19"/>
        </w:rPr>
        <w:t>90 &lt;= value &lt; 95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105 &lt; value &lt;= 110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NORMAL</w:t>
      </w:r>
      <w:r>
        <w:rPr>
          <w:color w:val="3A3A3A"/>
          <w:sz w:val="19"/>
        </w:rPr>
        <w:t xml:space="preserve"> otherwise (</w:t>
      </w:r>
      <w:r>
        <w:rPr>
          <w:rFonts w:ascii="Consolas" w:hAnsi="Consolas"/>
          <w:color w:val="3A3A3A"/>
          <w:sz w:val="19"/>
        </w:rPr>
        <w:t>95 &lt;= value &lt;= 105</w:t>
      </w:r>
      <w:r>
        <w:rPr>
          <w:color w:val="3A3A3A"/>
          <w:sz w:val="19"/>
        </w:rPr>
        <w:t>)</w:t>
      </w:r>
    </w:p>
    <w:p>
      <w:pPr>
        <w:keepNext w:val="0"/>
        <w:spacing w:after="120"/>
      </w:pPr>
      <w:r>
        <w:rPr>
          <w:b/>
          <w:color w:val="3A3A3A"/>
          <w:sz w:val="19"/>
        </w:rPr>
        <w:t>`temperature`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value</w:t>
      </w:r>
      <w:r>
        <w:rPr>
          <w:color w:val="3A3A3A"/>
          <w:sz w:val="19"/>
        </w:rPr>
        <w:t xml:space="preserve"> = degrees Celsius):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CRITICAL</w:t>
      </w:r>
      <w:r>
        <w:rPr>
          <w:color w:val="3A3A3A"/>
          <w:sz w:val="19"/>
        </w:rPr>
        <w:t xml:space="preserve"> if </w:t>
      </w:r>
      <w:r>
        <w:rPr>
          <w:rFonts w:ascii="Consolas" w:hAnsi="Consolas"/>
          <w:color w:val="3A3A3A"/>
          <w:sz w:val="19"/>
        </w:rPr>
        <w:t>value &gt; 30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WARNING</w:t>
      </w:r>
      <w:r>
        <w:rPr>
          <w:color w:val="3A3A3A"/>
          <w:sz w:val="19"/>
        </w:rPr>
        <w:t xml:space="preserve"> if </w:t>
      </w:r>
      <w:r>
        <w:rPr>
          <w:rFonts w:ascii="Consolas" w:hAnsi="Consolas"/>
          <w:color w:val="3A3A3A"/>
          <w:sz w:val="19"/>
        </w:rPr>
        <w:t>27 &lt; value &lt;= 30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value &lt; 15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NORMAL</w:t>
      </w:r>
      <w:r>
        <w:rPr>
          <w:color w:val="3A3A3A"/>
          <w:sz w:val="19"/>
        </w:rPr>
        <w:t xml:space="preserve"> otherwise (</w:t>
      </w:r>
      <w:r>
        <w:rPr>
          <w:rFonts w:ascii="Consolas" w:hAnsi="Consolas"/>
          <w:color w:val="3A3A3A"/>
          <w:sz w:val="19"/>
        </w:rPr>
        <w:t>15 &lt;= value &lt;= 27</w:t>
      </w:r>
      <w:r>
        <w:rPr>
          <w:color w:val="3A3A3A"/>
          <w:sz w:val="19"/>
        </w:rPr>
        <w:t>)</w:t>
      </w:r>
    </w:p>
    <w:p>
      <w:pPr>
        <w:keepNext w:val="0"/>
        <w:spacing w:after="120"/>
      </w:pPr>
      <w:r>
        <w:rPr>
          <w:b/>
          <w:color w:val="3A3A3A"/>
          <w:sz w:val="19"/>
        </w:rPr>
        <w:t>`humidity`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value</w:t>
      </w:r>
      <w:r>
        <w:rPr>
          <w:color w:val="3A3A3A"/>
          <w:sz w:val="19"/>
        </w:rPr>
        <w:t xml:space="preserve"> = percent relative humidity):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CRITICAL</w:t>
      </w:r>
      <w:r>
        <w:rPr>
          <w:color w:val="3A3A3A"/>
          <w:sz w:val="19"/>
        </w:rPr>
        <w:t xml:space="preserve"> if </w:t>
      </w:r>
      <w:r>
        <w:rPr>
          <w:rFonts w:ascii="Consolas" w:hAnsi="Consolas"/>
          <w:color w:val="3A3A3A"/>
          <w:sz w:val="19"/>
        </w:rPr>
        <w:t>value &gt; 70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value &lt; 20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WARNING</w:t>
      </w:r>
      <w:r>
        <w:rPr>
          <w:color w:val="3A3A3A"/>
          <w:sz w:val="19"/>
        </w:rPr>
        <w:t xml:space="preserve"> if </w:t>
      </w:r>
      <w:r>
        <w:rPr>
          <w:rFonts w:ascii="Consolas" w:hAnsi="Consolas"/>
          <w:color w:val="3A3A3A"/>
          <w:sz w:val="19"/>
        </w:rPr>
        <w:t>60 &lt; value &lt;= 70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20 &lt;= value &lt; 40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NORMAL</w:t>
      </w:r>
      <w:r>
        <w:rPr>
          <w:color w:val="3A3A3A"/>
          <w:sz w:val="19"/>
        </w:rPr>
        <w:t xml:space="preserve"> otherwise (</w:t>
      </w:r>
      <w:r>
        <w:rPr>
          <w:rFonts w:ascii="Consolas" w:hAnsi="Consolas"/>
          <w:color w:val="3A3A3A"/>
          <w:sz w:val="19"/>
        </w:rPr>
        <w:t>40 &lt;= value &lt;= 60</w:t>
      </w:r>
      <w:r>
        <w:rPr>
          <w:color w:val="3A3A3A"/>
          <w:sz w:val="19"/>
        </w:rPr>
        <w:t>)</w:t>
      </w:r>
    </w:p>
    <w:p>
      <w:pPr>
        <w:keepNext w:val="0"/>
        <w:spacing w:after="120"/>
      </w:pPr>
      <w:r>
        <w:rPr>
          <w:b/>
          <w:color w:val="3A3A3A"/>
          <w:sz w:val="19"/>
        </w:rPr>
        <w:t>`smoke`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value</w:t>
      </w:r>
      <w:r>
        <w:rPr>
          <w:color w:val="3A3A3A"/>
          <w:sz w:val="19"/>
        </w:rPr>
        <w:t xml:space="preserve"> = detector reading, </w:t>
      </w:r>
      <w:r>
        <w:rPr>
          <w:rFonts w:ascii="Consolas" w:hAnsi="Consolas"/>
          <w:color w:val="3A3A3A"/>
          <w:sz w:val="19"/>
        </w:rPr>
        <w:t>0</w:t>
      </w:r>
      <w:r>
        <w:rPr>
          <w:color w:val="3A3A3A"/>
          <w:sz w:val="19"/>
        </w:rPr>
        <w:t xml:space="preserve"> = clear, any positive value = smoke detected):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CRITICAL</w:t>
      </w:r>
      <w:r>
        <w:rPr>
          <w:color w:val="3A3A3A"/>
          <w:sz w:val="19"/>
        </w:rPr>
        <w:t xml:space="preserve"> if </w:t>
      </w:r>
      <w:r>
        <w:rPr>
          <w:rFonts w:ascii="Consolas" w:hAnsi="Consolas"/>
          <w:color w:val="3A3A3A"/>
          <w:sz w:val="19"/>
        </w:rPr>
        <w:t>value &gt; 0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NORMAL</w:t>
      </w:r>
      <w:r>
        <w:rPr>
          <w:color w:val="3A3A3A"/>
          <w:sz w:val="19"/>
        </w:rPr>
        <w:t xml:space="preserve"> otherwise</w:t>
      </w:r>
    </w:p>
    <w:p>
      <w:pPr>
        <w:keepNext w:val="0"/>
        <w:spacing w:after="120"/>
      </w:pPr>
      <w:r>
        <w:rPr>
          <w:b/>
          <w:color w:val="3A3A3A"/>
          <w:sz w:val="19"/>
        </w:rPr>
        <w:t>`water`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value</w:t>
      </w:r>
      <w:r>
        <w:rPr>
          <w:color w:val="3A3A3A"/>
          <w:sz w:val="19"/>
        </w:rPr>
        <w:t xml:space="preserve"> = detector reading, </w:t>
      </w:r>
      <w:r>
        <w:rPr>
          <w:rFonts w:ascii="Consolas" w:hAnsi="Consolas"/>
          <w:color w:val="3A3A3A"/>
          <w:sz w:val="19"/>
        </w:rPr>
        <w:t>0</w:t>
      </w:r>
      <w:r>
        <w:rPr>
          <w:color w:val="3A3A3A"/>
          <w:sz w:val="19"/>
        </w:rPr>
        <w:t xml:space="preserve"> = dry, any positive value = moisture detected):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CRITICAL</w:t>
      </w:r>
      <w:r>
        <w:rPr>
          <w:color w:val="3A3A3A"/>
          <w:sz w:val="19"/>
        </w:rPr>
        <w:t xml:space="preserve"> if </w:t>
      </w:r>
      <w:r>
        <w:rPr>
          <w:rFonts w:ascii="Consolas" w:hAnsi="Consolas"/>
          <w:color w:val="3A3A3A"/>
          <w:sz w:val="19"/>
        </w:rPr>
        <w:t>value &gt; 0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NORMAL</w:t>
      </w:r>
      <w:r>
        <w:rPr>
          <w:color w:val="3A3A3A"/>
          <w:sz w:val="19"/>
        </w:rPr>
        <w:t xml:space="preserve"> otherwise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### Combined-signal escalation (cooling-failure pattern) After computing each reading's per-reading severity above, apply one escalation rule: for readings that share the same </w:t>
      </w:r>
      <w:r>
        <w:rPr>
          <w:rFonts w:ascii="Consolas" w:hAnsi="Consolas"/>
          <w:color w:val="3A3A3A"/>
          <w:sz w:val="19"/>
        </w:rPr>
        <w:t>room</w:t>
      </w:r>
      <w:r>
        <w:rPr>
          <w:color w:val="3A3A3A"/>
          <w:sz w:val="19"/>
        </w:rPr>
        <w:t xml:space="preserve">, if there is </w:t>
      </w:r>
      <w:r>
        <w:rPr>
          <w:b/>
          <w:color w:val="3A3A3A"/>
          <w:sz w:val="19"/>
        </w:rPr>
        <w:t>both</w:t>
      </w:r>
      <w:r>
        <w:rPr>
          <w:color w:val="3A3A3A"/>
          <w:sz w:val="19"/>
        </w:rPr>
        <w:t xml:space="preserve"> a </w:t>
      </w:r>
      <w:r>
        <w:rPr>
          <w:rFonts w:ascii="Consolas" w:hAnsi="Consolas"/>
          <w:color w:val="3A3A3A"/>
          <w:sz w:val="19"/>
        </w:rPr>
        <w:t>temperature</w:t>
      </w:r>
      <w:r>
        <w:rPr>
          <w:color w:val="3A3A3A"/>
          <w:sz w:val="19"/>
        </w:rPr>
        <w:t xml:space="preserve"> reading rated </w:t>
      </w:r>
      <w:r>
        <w:rPr>
          <w:rFonts w:ascii="Consolas" w:hAnsi="Consolas"/>
          <w:color w:val="3A3A3A"/>
          <w:sz w:val="19"/>
        </w:rPr>
        <w:t>WARNING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CRITICAL</w:t>
      </w:r>
      <w:r>
        <w:rPr>
          <w:color w:val="3A3A3A"/>
          <w:sz w:val="19"/>
        </w:rPr>
        <w:t xml:space="preserve"> </w:t>
      </w:r>
      <w:r>
        <w:rPr>
          <w:b/>
          <w:color w:val="3A3A3A"/>
          <w:sz w:val="19"/>
        </w:rPr>
        <w:t>and</w:t>
      </w:r>
      <w:r>
        <w:rPr>
          <w:color w:val="3A3A3A"/>
          <w:sz w:val="19"/>
        </w:rPr>
        <w:t xml:space="preserve"> a </w:t>
      </w:r>
      <w:r>
        <w:rPr>
          <w:rFonts w:ascii="Consolas" w:hAnsi="Consolas"/>
          <w:color w:val="3A3A3A"/>
          <w:sz w:val="19"/>
        </w:rPr>
        <w:t>humidity</w:t>
      </w:r>
      <w:r>
        <w:rPr>
          <w:color w:val="3A3A3A"/>
          <w:sz w:val="19"/>
        </w:rPr>
        <w:t xml:space="preserve"> reading rated </w:t>
      </w:r>
      <w:r>
        <w:rPr>
          <w:rFonts w:ascii="Consolas" w:hAnsi="Consolas"/>
          <w:color w:val="3A3A3A"/>
          <w:sz w:val="19"/>
        </w:rPr>
        <w:t>WARNING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CRITICAL</w:t>
      </w:r>
      <w:r>
        <w:rPr>
          <w:color w:val="3A3A3A"/>
          <w:sz w:val="19"/>
        </w:rPr>
        <w:t xml:space="preserve"> in that same room, escalate *both* of those specific readings (temperature and humidity only) to </w:t>
      </w:r>
      <w:r>
        <w:rPr>
          <w:rFonts w:ascii="Consolas" w:hAnsi="Consolas"/>
          <w:color w:val="3A3A3A"/>
          <w:sz w:val="19"/>
        </w:rPr>
        <w:t>CRITICAL</w:t>
      </w:r>
      <w:r>
        <w:rPr>
          <w:color w:val="3A3A3A"/>
          <w:sz w:val="19"/>
        </w:rPr>
        <w:t>. This models a failing HVAC unit, where rising temperature and drifting humidity together are a stronger signal than either alone. Other reading types in the room (power, smoke, water) are not affected by this rule, and a room where only one of the two (temperature or humidity) is elevated is not escalated.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solve(data: list[dict]) -&gt; dict[str, 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list of dictionaries, each representing one sensor reading: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</w:t>
        <w:br/>
        <w:t xml:space="preserve">    {"id": "s1", "room": "server-room-a", "type": "temperature", "value": 29},</w:t>
        <w:br/>
        <w:t xml:space="preserve">    {"id": "s2", "room": "server-room-a", "type": "humidity", "value": 65},</w:t>
        <w:br/>
        <w:t xml:space="preserve">    {"id": "s3", "room": "server-room-b", "type": "power", "value": 100},</w:t>
        <w:br/>
        <w:t>]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dictionary mapping each reading's </w:t>
      </w:r>
      <w:r>
        <w:rPr>
          <w:rFonts w:ascii="Consolas" w:hAnsi="Consolas"/>
          <w:color w:val="3A3A3A"/>
          <w:sz w:val="19"/>
        </w:rPr>
        <w:t>"id"</w:t>
      </w:r>
      <w:r>
        <w:rPr>
          <w:color w:val="3A3A3A"/>
          <w:sz w:val="19"/>
        </w:rPr>
        <w:t xml:space="preserve"> to its severity string: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</w:t>
        <w:br/>
        <w:t xml:space="preserve">    "s1": "CRITICAL",   # escalated: room also had a humidity WARNING/CRITICAL</w:t>
        <w:br/>
        <w:t xml:space="preserve">    "s2": "CRITICAL",   # escalated: room also had a temperature WARNING/CRITICAL</w:t>
        <w:br/>
        <w:t xml:space="preserve">    "s3": "NORMAL",</w:t>
        <w:br/>
        <w:t>}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type</w:t>
      </w:r>
      <w:r>
        <w:rPr>
          <w:color w:val="3A3A3A"/>
          <w:sz w:val="19"/>
        </w:rPr>
        <w:t xml:space="preserve"> is one of </w:t>
      </w:r>
      <w:r>
        <w:rPr>
          <w:rFonts w:ascii="Consolas" w:hAnsi="Consolas"/>
          <w:color w:val="3A3A3A"/>
          <w:sz w:val="19"/>
        </w:rPr>
        <w:t>"power"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"temperature"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"humidity"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"smoke"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"water"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value</w:t>
      </w:r>
      <w:r>
        <w:rPr>
          <w:color w:val="3A3A3A"/>
          <w:sz w:val="19"/>
        </w:rPr>
        <w:t xml:space="preserve"> is a non-negative number (float or int) except </w:t>
      </w:r>
      <w:r>
        <w:rPr>
          <w:rFonts w:ascii="Consolas" w:hAnsi="Consolas"/>
          <w:color w:val="3A3A3A"/>
          <w:sz w:val="19"/>
        </w:rPr>
        <w:t>power</w:t>
      </w:r>
      <w:r>
        <w:rPr>
          <w:color w:val="3A3A3A"/>
          <w:sz w:val="19"/>
        </w:rPr>
        <w:t xml:space="preserve">, which may be </w:t>
      </w:r>
      <w:r>
        <w:rPr>
          <w:rFonts w:ascii="Consolas" w:hAnsi="Consolas"/>
          <w:color w:val="3A3A3A"/>
          <w:sz w:val="19"/>
        </w:rPr>
        <w:t>0</w:t>
      </w:r>
      <w:r>
        <w:rPr>
          <w:color w:val="3A3A3A"/>
          <w:sz w:val="19"/>
        </w:rPr>
        <w:t xml:space="preserve"> (outage).</w:t>
      </w:r>
    </w:p>
    <w:p>
      <w:pPr>
        <w:keepNext w:val="0"/>
        <w:ind w:left="201"/>
      </w:pPr>
      <w:r>
        <w:rPr>
          <w:color w:val="3A3A3A"/>
          <w:sz w:val="19"/>
        </w:rPr>
        <w:t>• Pure function, deterministic, standard library only.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2.2.b. Student completes the TODO.</w:t>
        <w:br/>
        <w:t>This file intentionally FAILS the tests until implemented."""</w:t>
        <w:br/>
        <w:t>from typing import Any</w:t>
        <w:br/>
        <w:br/>
        <w:br/>
        <w:t>def solve(data: list[dict]) -&gt; dict[str, str]:</w:t>
        <w:br/>
        <w:t xml:space="preserve">    """Triage a list of environmental sensor readings into severity levels.</w:t>
        <w:br/>
        <w:br/>
        <w:t xml:space="preserve">    Args:</w:t>
        <w:br/>
        <w:t xml:space="preserve">        data: A list of dicts, each with keys id, room, type, value.</w:t>
        <w:br/>
        <w:t xml:space="preserve">    Returns:</w:t>
        <w:br/>
        <w:t xml:space="preserve">        A dictionary mapping reading ids to "NORMAL" | "WARNING" | "CRITICAL".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2.2.c · Device theft and tampering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2.2.c: Device theft/tampering incident triage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2.2.B, 2.2.C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The IT security team receives reports whenever a device is reported stolen or found to show signs of tampering. Each report needs to be triaged into a risk level so the team knows what needs an immediate incident response versus what can be logged and monitored.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Your task is to write a function </w:t>
      </w:r>
      <w:r>
        <w:rPr>
          <w:rFonts w:ascii="Consolas" w:hAnsi="Consolas"/>
          <w:color w:val="3A3A3A"/>
          <w:sz w:val="19"/>
        </w:rPr>
        <w:t>solve(data)</w:t>
      </w:r>
      <w:r>
        <w:rPr>
          <w:color w:val="3A3A3A"/>
          <w:sz w:val="19"/>
        </w:rPr>
        <w:t xml:space="preserve"> that takes a list of incident reports and returns a dictionary mapping each incident's </w:t>
      </w:r>
      <w:r>
        <w:rPr>
          <w:rFonts w:ascii="Consolas" w:hAnsi="Consolas"/>
          <w:color w:val="3A3A3A"/>
          <w:sz w:val="19"/>
        </w:rPr>
        <w:t>id</w:t>
      </w:r>
      <w:r>
        <w:rPr>
          <w:color w:val="3A3A3A"/>
          <w:sz w:val="19"/>
        </w:rPr>
        <w:t xml:space="preserve"> to a risk level: </w:t>
      </w:r>
      <w:r>
        <w:rPr>
          <w:rFonts w:ascii="Consolas" w:hAnsi="Consolas"/>
          <w:color w:val="3A3A3A"/>
          <w:sz w:val="19"/>
        </w:rPr>
        <w:t>"LOW"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"MEDIUM"</w:t>
      </w:r>
      <w:r>
        <w:rPr>
          <w:color w:val="3A3A3A"/>
          <w:sz w:val="19"/>
        </w:rPr>
        <w:t xml:space="preserve">, or </w:t>
      </w:r>
      <w:r>
        <w:rPr>
          <w:rFonts w:ascii="Consolas" w:hAnsi="Consolas"/>
          <w:color w:val="3A3A3A"/>
          <w:sz w:val="19"/>
        </w:rPr>
        <w:t>"HIGH"</w:t>
      </w:r>
      <w:r>
        <w:rPr>
          <w:color w:val="3A3A3A"/>
          <w:sz w:val="19"/>
        </w:rPr>
        <w:t>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### Rules, by incident </w:t>
      </w:r>
      <w:r>
        <w:rPr>
          <w:rFonts w:ascii="Consolas" w:hAnsi="Consolas"/>
          <w:color w:val="3A3A3A"/>
          <w:sz w:val="19"/>
        </w:rPr>
        <w:t>type</w:t>
      </w:r>
    </w:p>
    <w:p>
      <w:pPr>
        <w:keepNext w:val="0"/>
        <w:spacing w:after="120"/>
      </w:pPr>
      <w:r>
        <w:rPr>
          <w:b/>
          <w:color w:val="3A3A3A"/>
          <w:sz w:val="19"/>
        </w:rPr>
        <w:t>`type == "theft"`</w:t>
      </w:r>
      <w:r>
        <w:rPr>
          <w:color w:val="3A3A3A"/>
          <w:sz w:val="19"/>
        </w:rPr>
        <w:t xml:space="preserve"> (a device was physically taken): 1. </w:t>
      </w:r>
      <w:r>
        <w:rPr>
          <w:rFonts w:ascii="Consolas" w:hAnsi="Consolas"/>
          <w:color w:val="3A3A3A"/>
          <w:sz w:val="19"/>
        </w:rPr>
        <w:t>"HIGH"</w:t>
      </w:r>
      <w:r>
        <w:rPr>
          <w:color w:val="3A3A3A"/>
          <w:sz w:val="19"/>
        </w:rPr>
        <w:t xml:space="preserve"> if the device was </w:t>
      </w:r>
      <w:r>
        <w:rPr>
          <w:b/>
          <w:color w:val="3A3A3A"/>
          <w:sz w:val="19"/>
        </w:rPr>
        <w:t>not</w:t>
      </w:r>
      <w:r>
        <w:rPr>
          <w:color w:val="3A3A3A"/>
          <w:sz w:val="19"/>
        </w:rPr>
        <w:t xml:space="preserve"> encrypted (</w:t>
      </w:r>
      <w:r>
        <w:rPr>
          <w:rFonts w:ascii="Consolas" w:hAnsi="Consolas"/>
          <w:color w:val="3A3A3A"/>
          <w:sz w:val="19"/>
        </w:rPr>
        <w:t>encrypted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), an unencrypted stolen device exposes its data with no cryptographic barrier. 2. </w:t>
      </w:r>
      <w:r>
        <w:rPr>
          <w:rFonts w:ascii="Consolas" w:hAnsi="Consolas"/>
          <w:color w:val="3A3A3A"/>
          <w:sz w:val="19"/>
        </w:rPr>
        <w:t>"MEDIUM"</w:t>
      </w:r>
      <w:r>
        <w:rPr>
          <w:color w:val="3A3A3A"/>
          <w:sz w:val="19"/>
        </w:rPr>
        <w:t xml:space="preserve"> if the device </w:t>
      </w:r>
      <w:r>
        <w:rPr>
          <w:b/>
          <w:color w:val="3A3A3A"/>
          <w:sz w:val="19"/>
        </w:rPr>
        <w:t>was</w:t>
      </w:r>
      <w:r>
        <w:rPr>
          <w:color w:val="3A3A3A"/>
          <w:sz w:val="19"/>
        </w:rPr>
        <w:t xml:space="preserve"> encrypted, but </w:t>
      </w:r>
      <w:r>
        <w:rPr>
          <w:rFonts w:ascii="Consolas" w:hAnsi="Consolas"/>
          <w:color w:val="3A3A3A"/>
          <w:sz w:val="19"/>
        </w:rPr>
        <w:t>contains_sensitive_data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</w:t>
      </w:r>
      <w:r>
        <w:rPr>
          <w:b/>
          <w:color w:val="3A3A3A"/>
          <w:sz w:val="19"/>
        </w:rPr>
        <w:t>and</w:t>
      </w:r>
      <w:r>
        <w:rPr>
          <w:color w:val="3A3A3A"/>
          <w:sz w:val="19"/>
        </w:rPr>
        <w:t xml:space="preserve"> </w:t>
      </w:r>
      <w:r>
        <w:rPr>
          <w:rFonts w:ascii="Consolas" w:hAnsi="Consolas"/>
          <w:color w:val="3A3A3A"/>
          <w:sz w:val="19"/>
        </w:rPr>
        <w:t>hours_since_check</w:t>
      </w:r>
      <w:r>
        <w:rPr>
          <w:color w:val="3A3A3A"/>
          <w:sz w:val="19"/>
        </w:rPr>
        <w:t xml:space="preserve"> is greater than </w:t>
      </w:r>
      <w:r>
        <w:rPr>
          <w:rFonts w:ascii="Consolas" w:hAnsi="Consolas"/>
          <w:color w:val="3A3A3A"/>
          <w:sz w:val="19"/>
        </w:rPr>
        <w:t>48</w:t>
      </w:r>
      <w:r>
        <w:rPr>
          <w:color w:val="3A3A3A"/>
          <w:sz w:val="19"/>
        </w:rPr>
        <w:t xml:space="preserve">, encryption protects the data, but a long detection delay on a sensitive device still raises risk (e.g., the device may have been unlocked and in active use when taken). 3. </w:t>
      </w:r>
      <w:r>
        <w:rPr>
          <w:rFonts w:ascii="Consolas" w:hAnsi="Consolas"/>
          <w:color w:val="3A3A3A"/>
          <w:sz w:val="19"/>
        </w:rPr>
        <w:t>"LOW"</w:t>
      </w:r>
      <w:r>
        <w:rPr>
          <w:color w:val="3A3A3A"/>
          <w:sz w:val="19"/>
        </w:rPr>
        <w:t xml:space="preserve"> otherwise.</w:t>
      </w:r>
    </w:p>
    <w:p>
      <w:pPr>
        <w:keepNext w:val="0"/>
        <w:spacing w:after="120"/>
      </w:pPr>
      <w:r>
        <w:rPr>
          <w:b/>
          <w:color w:val="3A3A3A"/>
          <w:sz w:val="19"/>
        </w:rPr>
        <w:t>`type == "tampering"`</w:t>
      </w:r>
      <w:r>
        <w:rPr>
          <w:color w:val="3A3A3A"/>
          <w:sz w:val="19"/>
        </w:rPr>
        <w:t xml:space="preserve"> (a device was found to show signs of covert alteration): 1. </w:t>
      </w:r>
      <w:r>
        <w:rPr>
          <w:rFonts w:ascii="Consolas" w:hAnsi="Consolas"/>
          <w:color w:val="3A3A3A"/>
          <w:sz w:val="19"/>
        </w:rPr>
        <w:t>"HIGH"</w:t>
      </w:r>
      <w:r>
        <w:rPr>
          <w:color w:val="3A3A3A"/>
          <w:sz w:val="19"/>
        </w:rPr>
        <w:t xml:space="preserve"> if the tamper-evident seal was </w:t>
      </w:r>
      <w:r>
        <w:rPr>
          <w:b/>
          <w:color w:val="3A3A3A"/>
          <w:sz w:val="19"/>
        </w:rPr>
        <w:t>not</w:t>
      </w:r>
      <w:r>
        <w:rPr>
          <w:color w:val="3A3A3A"/>
          <w:sz w:val="19"/>
        </w:rPr>
        <w:t xml:space="preserve"> intact (</w:t>
      </w:r>
      <w:r>
        <w:rPr>
          <w:rFonts w:ascii="Consolas" w:hAnsi="Consolas"/>
          <w:color w:val="3A3A3A"/>
          <w:sz w:val="19"/>
        </w:rPr>
        <w:t>seal_intact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), physical evidence the enclosure was opened. 2. </w:t>
      </w:r>
      <w:r>
        <w:rPr>
          <w:rFonts w:ascii="Consolas" w:hAnsi="Consolas"/>
          <w:color w:val="3A3A3A"/>
          <w:sz w:val="19"/>
        </w:rPr>
        <w:t>"MEDIUM"</w:t>
      </w:r>
      <w:r>
        <w:rPr>
          <w:color w:val="3A3A3A"/>
          <w:sz w:val="19"/>
        </w:rPr>
        <w:t xml:space="preserve"> if the seal </w:t>
      </w:r>
      <w:r>
        <w:rPr>
          <w:b/>
          <w:color w:val="3A3A3A"/>
          <w:sz w:val="19"/>
        </w:rPr>
        <w:t>was</w:t>
      </w:r>
      <w:r>
        <w:rPr>
          <w:color w:val="3A3A3A"/>
          <w:sz w:val="19"/>
        </w:rPr>
        <w:t xml:space="preserve"> intact but </w:t>
      </w:r>
      <w:r>
        <w:rPr>
          <w:rFonts w:ascii="Consolas" w:hAnsi="Consolas"/>
          <w:color w:val="3A3A3A"/>
          <w:sz w:val="19"/>
        </w:rPr>
        <w:t>hours_since_check</w:t>
      </w:r>
      <w:r>
        <w:rPr>
          <w:color w:val="3A3A3A"/>
          <w:sz w:val="19"/>
        </w:rPr>
        <w:t xml:space="preserve"> is greater than </w:t>
      </w:r>
      <w:r>
        <w:rPr>
          <w:rFonts w:ascii="Consolas" w:hAnsi="Consolas"/>
          <w:color w:val="3A3A3A"/>
          <w:sz w:val="19"/>
        </w:rPr>
        <w:t>48</w:t>
      </w:r>
      <w:r>
        <w:rPr>
          <w:color w:val="3A3A3A"/>
          <w:sz w:val="19"/>
        </w:rPr>
        <w:t xml:space="preserve">, a long window since the last inventory check means tampering that does not require opening the enclosure (e.g., a rogue USB implant) could have gone unnoticed even with an intact seal. 3. </w:t>
      </w:r>
      <w:r>
        <w:rPr>
          <w:rFonts w:ascii="Consolas" w:hAnsi="Consolas"/>
          <w:color w:val="3A3A3A"/>
          <w:sz w:val="19"/>
        </w:rPr>
        <w:t>"LOW"</w:t>
      </w:r>
      <w:r>
        <w:rPr>
          <w:color w:val="3A3A3A"/>
          <w:sz w:val="19"/>
        </w:rPr>
        <w:t xml:space="preserve"> otherwise.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Any other </w:t>
      </w:r>
      <w:r>
        <w:rPr>
          <w:rFonts w:ascii="Consolas" w:hAnsi="Consolas"/>
          <w:color w:val="3A3A3A"/>
          <w:sz w:val="19"/>
        </w:rPr>
        <w:t>type</w:t>
      </w:r>
      <w:r>
        <w:rPr>
          <w:color w:val="3A3A3A"/>
          <w:sz w:val="19"/>
        </w:rPr>
        <w:t xml:space="preserve"> value should be treated as </w:t>
      </w:r>
      <w:r>
        <w:rPr>
          <w:rFonts w:ascii="Consolas" w:hAnsi="Consolas"/>
          <w:color w:val="3A3A3A"/>
          <w:sz w:val="19"/>
        </w:rPr>
        <w:t>"LOW"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solve(data: list[dict]) -&gt; dict[str, 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>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list of dictionaries, each representing one incident report: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[</w:t>
        <w:br/>
        <w:t xml:space="preserve">    {</w:t>
        <w:br/>
        <w:t xml:space="preserve">        "id": "inc-1",</w:t>
        <w:br/>
        <w:t xml:space="preserve">        "type": "theft",</w:t>
        <w:br/>
        <w:t xml:space="preserve">        "encrypted": False,</w:t>
        <w:br/>
        <w:t xml:space="preserve">        "seal_intact": True,</w:t>
        <w:br/>
        <w:t xml:space="preserve">        "contains_sensitive_data": True,</w:t>
        <w:br/>
        <w:t xml:space="preserve">        "hours_since_check": 10,</w:t>
        <w:br/>
        <w:t xml:space="preserve">    },</w:t>
        <w:br/>
        <w:t xml:space="preserve">    {</w:t>
        <w:br/>
        <w:t xml:space="preserve">        "id": "inc-2",</w:t>
        <w:br/>
        <w:t xml:space="preserve">        "type": "tampering",</w:t>
        <w:br/>
        <w:t xml:space="preserve">        "encrypted": True,</w:t>
        <w:br/>
        <w:t xml:space="preserve">        "seal_intact": False,</w:t>
        <w:br/>
        <w:t xml:space="preserve">        "contains_sensitive_data": False,</w:t>
        <w:br/>
        <w:t xml:space="preserve">        "hours_since_check": 5,</w:t>
        <w:br/>
        <w:t xml:space="preserve">    },</w:t>
        <w:br/>
        <w:t>]</w:t>
      </w:r>
    </w:p>
    <w:p>
      <w:pPr>
        <w:keepNext w:val="0"/>
        <w:spacing w:after="120"/>
      </w:pPr>
      <w:r>
        <w:rPr>
          <w:color w:val="3A3A3A"/>
          <w:sz w:val="19"/>
        </w:rPr>
        <w:t>Every report includes all five fields (</w:t>
      </w:r>
      <w:r>
        <w:rPr>
          <w:rFonts w:ascii="Consolas" w:hAnsi="Consolas"/>
          <w:color w:val="3A3A3A"/>
          <w:sz w:val="19"/>
        </w:rPr>
        <w:t>type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encrypted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seal_intact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contains_sensitive_data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hours_since_check</w:t>
      </w:r>
      <w:r>
        <w:rPr>
          <w:color w:val="3A3A3A"/>
          <w:sz w:val="19"/>
        </w:rPr>
        <w:t xml:space="preserve">), even if a field is not relevant to that report's </w:t>
      </w:r>
      <w:r>
        <w:rPr>
          <w:rFonts w:ascii="Consolas" w:hAnsi="Consolas"/>
          <w:color w:val="3A3A3A"/>
          <w:sz w:val="19"/>
        </w:rPr>
        <w:t>type</w:t>
      </w:r>
      <w:r>
        <w:rPr>
          <w:color w:val="3A3A3A"/>
          <w:sz w:val="19"/>
        </w:rPr>
        <w:t xml:space="preserve"> (e.g., </w:t>
      </w:r>
      <w:r>
        <w:rPr>
          <w:rFonts w:ascii="Consolas" w:hAnsi="Consolas"/>
          <w:color w:val="3A3A3A"/>
          <w:sz w:val="19"/>
        </w:rPr>
        <w:t>seal_intact</w:t>
      </w:r>
      <w:r>
        <w:rPr>
          <w:color w:val="3A3A3A"/>
          <w:sz w:val="19"/>
        </w:rPr>
        <w:t xml:space="preserve"> is present but ignored for </w:t>
      </w:r>
      <w:r>
        <w:rPr>
          <w:rFonts w:ascii="Consolas" w:hAnsi="Consolas"/>
          <w:color w:val="3A3A3A"/>
          <w:sz w:val="19"/>
        </w:rPr>
        <w:t>type == "theft"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dictionary mapping each incident's </w:t>
      </w:r>
      <w:r>
        <w:rPr>
          <w:rFonts w:ascii="Consolas" w:hAnsi="Consolas"/>
          <w:color w:val="3A3A3A"/>
          <w:sz w:val="19"/>
        </w:rPr>
        <w:t>"id"</w:t>
      </w:r>
      <w:r>
        <w:rPr>
          <w:color w:val="3A3A3A"/>
          <w:sz w:val="19"/>
        </w:rPr>
        <w:t xml:space="preserve"> to its risk level string: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{</w:t>
        <w:br/>
        <w:t xml:space="preserve">    "inc-1": "HIGH",</w:t>
        <w:br/>
        <w:t xml:space="preserve">    "inc-2": "HIGH",</w:t>
        <w:br/>
        <w:t>}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type</w:t>
      </w:r>
      <w:r>
        <w:rPr>
          <w:color w:val="3A3A3A"/>
          <w:sz w:val="19"/>
        </w:rPr>
        <w:t xml:space="preserve"> is </w:t>
      </w:r>
      <w:r>
        <w:rPr>
          <w:rFonts w:ascii="Consolas" w:hAnsi="Consolas"/>
          <w:color w:val="3A3A3A"/>
          <w:sz w:val="19"/>
        </w:rPr>
        <w:t>"theft"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"tampering"</w:t>
      </w:r>
      <w:r>
        <w:rPr>
          <w:color w:val="3A3A3A"/>
          <w:sz w:val="19"/>
        </w:rPr>
        <w:t xml:space="preserve"> (or, in hidden tests, possibly another string that must default to </w:t>
      </w:r>
      <w:r>
        <w:rPr>
          <w:rFonts w:ascii="Consolas" w:hAnsi="Consolas"/>
          <w:color w:val="3A3A3A"/>
          <w:sz w:val="19"/>
        </w:rPr>
        <w:t>"LOW"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encrypted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seal_intact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contains_sensitive_data</w:t>
      </w:r>
      <w:r>
        <w:rPr>
          <w:color w:val="3A3A3A"/>
          <w:sz w:val="19"/>
        </w:rPr>
        <w:t xml:space="preserve"> are booleans.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hours_since_check</w:t>
      </w:r>
      <w:r>
        <w:rPr>
          <w:color w:val="3A3A3A"/>
          <w:sz w:val="19"/>
        </w:rPr>
        <w:t xml:space="preserve"> is a non-negative number (int or float).</w:t>
      </w:r>
    </w:p>
    <w:p>
      <w:pPr>
        <w:keepNext w:val="0"/>
        <w:ind w:left="201"/>
      </w:pPr>
      <w:r>
        <w:rPr>
          <w:color w:val="3A3A3A"/>
          <w:sz w:val="19"/>
        </w:rPr>
        <w:t>• Pure function, deterministic, standard library only.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2.2.c. Student completes the TODO.</w:t>
        <w:br/>
        <w:t>This file intentionally FAILS the tests until implemented."""</w:t>
        <w:br/>
        <w:t>from typing import Any</w:t>
        <w:br/>
        <w:br/>
        <w:br/>
        <w:t>def solve(data: list[dict]) -&gt; dict[str, str]:</w:t>
        <w:br/>
        <w:t xml:space="preserve">    """Triage device theft/tampering incident reports into risk levels.</w:t>
        <w:br/>
        <w:br/>
        <w:t xml:space="preserve">    Args:</w:t>
        <w:br/>
        <w:t xml:space="preserve">        data: A list of dicts, each with keys id, type, encrypted, seal_intact,</w:t>
        <w:br/>
        <w:t xml:space="preserve">            contains_sensitive_data, hours_since_check.</w:t>
        <w:br/>
        <w:t xml:space="preserve">    Returns:</w:t>
        <w:br/>
        <w:t xml:space="preserve">        A dictionary mapping incident ids to "LOW" | "MEDIUM" | "HIGH".</w:t>
        <w:br/>
        <w:t xml:space="preserve">    """</w:t>
        <w:br/>
        <w:t xml:space="preserve">    # TODO: implement per prompt.md</w:t>
        <w:br/>
        <w:t xml:space="preserve">    raise NotImplementedError("implement solve() —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2.2, Physical Vulnerabilities and Attacks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