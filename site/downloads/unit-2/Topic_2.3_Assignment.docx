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2 · TOPIC 2.3</w:t>
      </w:r>
    </w:p>
    <w:p>
      <w:pPr>
        <w:keepNext w:val="0"/>
        <w:spacing w:after="40"/>
      </w:pPr>
      <w:r>
        <w:rPr>
          <w:b/>
          <w:color w:val="1A1A1A"/>
          <w:sz w:val="36"/>
        </w:rPr>
        <w:t>Protecting Physical Spaces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24 practice questions + 4 coding assignment(s), 41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2.3.a · Physical access controls (locks, badges, biometrics, mantraps)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An administrator wants to prevent tailgating (where an unauthorized person follows an authorized person through a door). Which of the following physical access controls is the most effective solution for this specific threat?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high-security biometric fingerprint scanner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 physical keyed deadbolt lock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mantrap (access vestibule) with interlocked doors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An RFID badge reader with real-time audit logging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of the following are distinct security advantages of an electronic RFID badge system over traditional mechanical keyed locks? (Select all that apply)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The ability to instantly revoke a user's access credentials in a central database without replacing physical hardware.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Complete immunity to credential cloning and signal sniffing attacks.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Automatic generation of an audit trail showing the timestamp and identity associated with each entry.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Independence from electrical power sources and network connectivity.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What is the common biometric performance metric that measures the probability that a system will incorrectly grant access to an unauthorized user?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2.3.b · Surveillance systems (CCTV, monitoring)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facility relies entirely on CCTV cameras with no guards, alarms, or locks. Which statement BEST describes the limitation of this setup?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CCTV cannot record video at night under any circumstances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CCTV signals cannot be viewed remotely without a VCR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CCTV is a detective control; it can record an intrusion but cannot physically stop 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CCTV always requires a dedicated coaxial cable to function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An organization replaces its analog coaxial CCTV system with networked IP cameras. What is the PRIMARY new risk introduced by this upgrade?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IP cameras are now exposed to network-based attacks such as credential stuffing or firmware exploits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IP cameras cannot record footage for later review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IP cameras require more physical cabling than analog systems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IP cameras cannot support motion detection or analytics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Which of the following are recommended mitigations for logical vulnerabilities in an IP camera network?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Isolate cameras on a dedicated VLAN separate from general office traffic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Leave factory default admin credentials unchanged so support technicians can log in easily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Encrypt video streams in transit and at rest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Apply firmware updates to camera devices regularly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Give the term for an area within or around a facility that is not visible to any surveillance camera.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security team watches live CCTV feeds on a monitor wall and dispatches a guard the moment they see a fence breach in progress. This is an example of: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Passive monitoring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Anti-passback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Thermal imaging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Active monitoring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Why is passive-only monitoring (recording footage for later review, with no live viewing) considered insufficient on its own for stopping an attack in progress?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Passive monitoring uses more storage than active monitoring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Passive monitoring requires a live guard to be present at all times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Passive monitoring cannot be combined with thermal cameras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Passive monitoring only produces footage that is reviewed after an incident already occurred, so it cannot interrupt the attack itself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Name the camera type that can be remotely swept across a wide area but temporarily creates a blind spot on the side it is not currently pointed toward.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2.3.c · Security guards and layered defense-in-depth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guard at the reception desk denies entry to a visitor whose credentials look valid but whose story about their visit does not hold together under questioning. Which guard function does this best illustrate?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Patrol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Response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Reception and access verification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Visitor logging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Which of the following are examples of a guard's response function?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Physically investigating after a door sensor alarm fires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Walking a randomized route through the facility each shift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Responding in person when a camera detects motion in a restricted area after hours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Recording a visitor's name and sponsor in a log at the front desk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facility relies only on a badge reader at its single entrance. According to the defense-in-depth principle, what is the main weakness of this setup?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An attacker only needs to defeat one control (a cloned or stolen badge) to succeed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Badge readers are always unreliable hardware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Badge readers cannot log entry times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Badge readers require a network connection to function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Why does adding a second security guard to the same reception desk NOT raise a facility's depth score?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Guards are never counted toward depth score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Two guards in the same personnel role duplicate an existing category rather than covering a new one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Depth score only counts electronic controls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second guard actually lowers the depth score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Which of the following are true about mantraps?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A mantrap uses two interlocking doors to prevent more than one person entering at a time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A mantrap by itself eliminates the need for any guard verification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A mantrap is most effective when paired with a guard who verifies identity on the far side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 mantrap is a barrier-category control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Name the practice of following an authorized person through a controlled door without presenting your own credential.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A visitor log records who entered a facility, their sponsor, and their arrival/departure times. Why is a visitor log alone NOT sufficient physical security?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Visitor logs are illegal to keep under most privacy laws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is a deterrent and audit tool, not a barrier that stops unauthorized access in the moment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Visitor logs cannot record timestamps accurately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Visitor logs replace the need for an escort policy entirely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2.3.d · Environmental controls (HVAC, fire suppression, power)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Why do data centers use clean-agent fire suppression (such as FM-200) instead of standard water sprinklers?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Clean-agent systems are cheaper to install than sprinklers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Water sprinklers are illegal in commercial buildings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Clean-agent systems require no maintenance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Water sprinklers destroy electronics on contact, even during a false activation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19. A total utility power outage occurs. Which device responds first, within milliseconds, to keep servers running?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Backup generator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UPS (Uninterruptible Power Supply)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Managed PDU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VESDA smoke detector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20. Which of the following are functions of a backup generator in a data center power design?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Provides extended runtime (hours to days) once started and stabilized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Responds within milliseconds of an outage, faster than a UPS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Typically starts and stabilizes within about 10 to 30 seconds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Is sometimes deployed in N+1 or 2N redundant configurations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21. What is the purpose of hot aisle / cold aisle containment in a server room?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reduces the noise level of HVAC equipment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replaces the need for a fire suppression system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prevents hot exhaust air from mixing with cool intake air, improving cooling efficiency and preventing hot spots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increases humidity to prevent electrostatic discharge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22. What does N+1 redundancy mean when applied to HVAC or power systems in a data center?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There is exactly enough capacity to meet current load with no margin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At least one extra unit of capacity exists beyond the minimum required, so a single unit failure does not cause an outage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Two completely separate, independently powered facilities are built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Redundant systems are tested once during initial installation only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23. Name the early-warning smoke detection system that continuously samples air and can detect smoke particles well before a standard ionization detector would trigger.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24. A managed PDU (Power Distribution Unit) provides which capability that a basic power strip does not?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generates its own backup power during an outage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allows remote monitoring of per-outlet current and remote power cycling of individual devices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cools the rack it is installed in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suppresses fire at the rack level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2.3.a · Physical access controls (locks, badges, biometrics, mantraps)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2.3.a: Physical access controls (locks, badges, biometrics, mantraps)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2.3.A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In physical security auditing, we look at the combination of active controls to identify vulnerabilities or gaps in a layered defense. You are tasked with implementing a function that takes a description of a facility's physical security inventory and returns all identified security gaps based on audit rules.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solve(data: dict[str, bool])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dictionary containing the following keys (each mapping to a boolean representing presence of that control):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keyed_lock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badge_reader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biometric_reader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mantrap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cctv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security_guard</w:t>
      </w:r>
    </w:p>
    <w:p>
      <w:pPr>
        <w:keepNext w:val="0"/>
        <w:spacing w:after="120"/>
      </w:pPr>
      <w:r>
        <w:rPr>
          <w:color w:val="3A3A3A"/>
          <w:sz w:val="19"/>
        </w:rPr>
        <w:t>Example: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</w:t>
        <w:br/>
        <w:t xml:space="preserve">    "keyed_lock": True,</w:t>
        <w:br/>
        <w:t xml:space="preserve">    "badge_reader": True,</w:t>
        <w:br/>
        <w:t xml:space="preserve">    "biometric_reader": False,</w:t>
        <w:br/>
        <w:t xml:space="preserve">    "mantrap": False,</w:t>
        <w:br/>
        <w:t xml:space="preserve">    "cctv": True,</w:t>
        <w:br/>
        <w:t xml:space="preserve">    "security_guard": False</w:t>
        <w:br/>
        <w:t>}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>A list of strings representing the detected security gaps, sorted alphabetically: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no_key_control</w:t>
      </w:r>
      <w:r>
        <w:rPr>
          <w:color w:val="3A3A3A"/>
          <w:sz w:val="19"/>
        </w:rPr>
        <w:t xml:space="preserve">: triggered if both </w:t>
      </w:r>
      <w:r>
        <w:rPr>
          <w:rFonts w:ascii="Consolas" w:hAnsi="Consolas"/>
          <w:color w:val="3A3A3A"/>
          <w:sz w:val="19"/>
        </w:rPr>
        <w:t>keyed_lock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badge_reader</w:t>
      </w:r>
      <w:r>
        <w:rPr>
          <w:color w:val="3A3A3A"/>
          <w:sz w:val="19"/>
        </w:rPr>
        <w:t xml:space="preserve"> are absent.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no_electronic_access</w:t>
      </w:r>
      <w:r>
        <w:rPr>
          <w:color w:val="3A3A3A"/>
          <w:sz w:val="19"/>
        </w:rPr>
        <w:t xml:space="preserve">: triggered if both </w:t>
      </w:r>
      <w:r>
        <w:rPr>
          <w:rFonts w:ascii="Consolas" w:hAnsi="Consolas"/>
          <w:color w:val="3A3A3A"/>
          <w:sz w:val="19"/>
        </w:rPr>
        <w:t>badge_reader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biometric_reader</w:t>
      </w:r>
      <w:r>
        <w:rPr>
          <w:color w:val="3A3A3A"/>
          <w:sz w:val="19"/>
        </w:rPr>
        <w:t xml:space="preserve"> are absent.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no_tailgating_prevention</w:t>
      </w:r>
      <w:r>
        <w:rPr>
          <w:color w:val="3A3A3A"/>
          <w:sz w:val="19"/>
        </w:rPr>
        <w:t xml:space="preserve">: triggered if </w:t>
      </w:r>
      <w:r>
        <w:rPr>
          <w:rFonts w:ascii="Consolas" w:hAnsi="Consolas"/>
          <w:color w:val="3A3A3A"/>
          <w:sz w:val="19"/>
        </w:rPr>
        <w:t>mantrap</w:t>
      </w:r>
      <w:r>
        <w:rPr>
          <w:color w:val="3A3A3A"/>
          <w:sz w:val="19"/>
        </w:rPr>
        <w:t xml:space="preserve"> is absent.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no_visual_monitoring</w:t>
      </w:r>
      <w:r>
        <w:rPr>
          <w:color w:val="3A3A3A"/>
          <w:sz w:val="19"/>
        </w:rPr>
        <w:t xml:space="preserve">: triggered if </w:t>
      </w:r>
      <w:r>
        <w:rPr>
          <w:rFonts w:ascii="Consolas" w:hAnsi="Consolas"/>
          <w:color w:val="3A3A3A"/>
          <w:sz w:val="19"/>
        </w:rPr>
        <w:t>cctv</w:t>
      </w:r>
      <w:r>
        <w:rPr>
          <w:color w:val="3A3A3A"/>
          <w:sz w:val="19"/>
        </w:rPr>
        <w:t xml:space="preserve"> is absent.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no_identity_verification</w:t>
      </w:r>
      <w:r>
        <w:rPr>
          <w:color w:val="3A3A3A"/>
          <w:sz w:val="19"/>
        </w:rPr>
        <w:t xml:space="preserve">: triggered if both </w:t>
      </w:r>
      <w:r>
        <w:rPr>
          <w:rFonts w:ascii="Consolas" w:hAnsi="Consolas"/>
          <w:color w:val="3A3A3A"/>
          <w:sz w:val="19"/>
        </w:rPr>
        <w:t>security_guard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biometric_reader</w:t>
      </w:r>
      <w:r>
        <w:rPr>
          <w:color w:val="3A3A3A"/>
          <w:sz w:val="19"/>
        </w:rPr>
        <w:t xml:space="preserve"> are absent.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</w:t>
        <w:br/>
        <w:t xml:space="preserve">    "keyed_lock": True,</w:t>
        <w:br/>
        <w:t xml:space="preserve">    "badge_reader": True,</w:t>
        <w:br/>
        <w:t xml:space="preserve">    "biometric_reader": False,</w:t>
        <w:br/>
        <w:t xml:space="preserve">    "mantrap": False,</w:t>
        <w:br/>
        <w:t xml:space="preserve">    "cctv": True,</w:t>
        <w:br/>
        <w:t xml:space="preserve">    "security_guard": False</w:t>
        <w:br/>
        <w:t>}</w:t>
        <w:br/>
        <w:t># returns ["no_identity_verification", "no_tailgating_prevention"]</w:t>
        <w:br/>
        <w:br/>
        <w:t>{</w:t>
        <w:br/>
        <w:t xml:space="preserve">    "keyed_lock": False,</w:t>
        <w:br/>
        <w:t xml:space="preserve">    "badge_reader": False,</w:t>
        <w:br/>
        <w:t xml:space="preserve">    "biometric_reader": False,</w:t>
        <w:br/>
        <w:t xml:space="preserve">    "mantrap": True,</w:t>
        <w:br/>
        <w:t xml:space="preserve">    "cctv": False,</w:t>
        <w:br/>
        <w:t xml:space="preserve">    "security_guard": True</w:t>
        <w:br/>
        <w:t>}</w:t>
        <w:br/>
        <w:t># returns ["no_electronic_access", "no_key_control", "no_visual_monitoring"]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2.3.a. Student completes the TODO.</w:t>
        <w:br/>
        <w:t>This file intentionally FAILS the tests until implemented."""</w:t>
        <w:br/>
        <w:br/>
        <w:br/>
        <w:t>def solve(data: dict[str, bool]) -&gt; list[str]:</w:t>
        <w:br/>
        <w:t xml:space="preserve">    """Identifies physical security gaps based on a control inventory.</w:t>
        <w:br/>
        <w:br/>
        <w:t xml:space="preserve">    Args:</w:t>
        <w:br/>
        <w:t xml:space="preserve">        data: A dict mapping control name (str) to presence (bool).</w:t>
        <w:br/>
        <w:t xml:space="preserve">    Returns:</w:t>
        <w:br/>
        <w:t xml:space="preserve">        A sorted list of security gaps (str).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2.3.b · Surveillance systems (CCTV, monitoring)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2.3.b: Camera event log anomaly detector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2.3.A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You are building the alerting logic for the IP camera network at Crestfield Analytics. Each camera emits a stream of motion/detection events. Given the full event log (already sorted ascending by timestamp), identify every alert condition described below and return a sorted, de-duplicated list of alert strings.</w:t>
      </w:r>
    </w:p>
    <w:p>
      <w:pPr>
        <w:keepNext w:val="0"/>
        <w:spacing w:after="120"/>
      </w:pPr>
      <w:r>
        <w:rPr>
          <w:color w:val="3A3A3A"/>
          <w:sz w:val="19"/>
        </w:rPr>
        <w:t>This mirrors the lesson's monitoring concepts: active monitoring depends on software correctly surfacing anomalies (after-hours presence, a person lingering where they shouldn't, a "ghost motion" pattern consistent with a camera fault or someone deliberately avoiding facial capture) so a human operator or SIEM can act on them.</w:t>
      </w:r>
    </w:p>
    <w:p>
      <w:pPr>
        <w:keepNext/>
      </w:pPr>
      <w:r>
        <w:rPr>
          <w:b/>
          <w:color w:val="9C1C2C"/>
          <w:sz w:val="21"/>
        </w:rPr>
        <w:t>Alert rules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AFTER_HOURS:\&lt;camera_id\&gt;</w:t>
      </w:r>
      <w:r>
        <w:rPr>
          <w:color w:val="3A3A3A"/>
          <w:sz w:val="19"/>
        </w:rPr>
        <w:t>, a person was detected (</w:t>
      </w:r>
      <w:r>
        <w:rPr>
          <w:rFonts w:ascii="Consolas" w:hAnsi="Consolas"/>
          <w:color w:val="3A3A3A"/>
          <w:sz w:val="19"/>
        </w:rPr>
        <w:t>person_detected: True</w:t>
      </w:r>
      <w:r>
        <w:rPr>
          <w:color w:val="3A3A3A"/>
          <w:sz w:val="19"/>
        </w:rPr>
        <w:t xml:space="preserve">) at a camera outside that event's </w:t>
      </w:r>
      <w:r>
        <w:rPr>
          <w:rFonts w:ascii="Consolas" w:hAnsi="Consolas"/>
          <w:color w:val="3A3A3A"/>
          <w:sz w:val="19"/>
        </w:rPr>
        <w:t>authorized_hours</w:t>
      </w:r>
      <w:r>
        <w:rPr>
          <w:color w:val="3A3A3A"/>
          <w:sz w:val="19"/>
        </w:rPr>
        <w:t xml:space="preserve"> window. </w:t>
      </w:r>
      <w:r>
        <w:rPr>
          <w:rFonts w:ascii="Consolas" w:hAnsi="Consolas"/>
          <w:color w:val="3A3A3A"/>
          <w:sz w:val="19"/>
        </w:rPr>
        <w:t>authorized_hours</w:t>
      </w:r>
      <w:r>
        <w:rPr>
          <w:color w:val="3A3A3A"/>
          <w:sz w:val="19"/>
        </w:rPr>
        <w:t xml:space="preserve"> is a </w:t>
      </w:r>
      <w:r>
        <w:rPr>
          <w:rFonts w:ascii="Consolas" w:hAnsi="Consolas"/>
          <w:color w:val="3A3A3A"/>
          <w:sz w:val="19"/>
        </w:rPr>
        <w:t>(start, end)</w:t>
      </w:r>
      <w:r>
        <w:rPr>
          <w:color w:val="3A3A3A"/>
          <w:sz w:val="19"/>
        </w:rPr>
        <w:t xml:space="preserve"> tuple of UTC hours; an hour </w:t>
      </w:r>
      <w:r>
        <w:rPr>
          <w:rFonts w:ascii="Consolas" w:hAnsi="Consolas"/>
          <w:color w:val="3A3A3A"/>
          <w:sz w:val="19"/>
        </w:rPr>
        <w:t>h</w:t>
      </w:r>
      <w:r>
        <w:rPr>
          <w:color w:val="3A3A3A"/>
          <w:sz w:val="19"/>
        </w:rPr>
        <w:t xml:space="preserve"> is authorized if </w:t>
      </w:r>
      <w:r>
        <w:rPr>
          <w:rFonts w:ascii="Consolas" w:hAnsi="Consolas"/>
          <w:color w:val="3A3A3A"/>
          <w:sz w:val="19"/>
        </w:rPr>
        <w:t>start &lt;= h &lt; end</w:t>
      </w:r>
      <w:r>
        <w:rPr>
          <w:color w:val="3A3A3A"/>
          <w:sz w:val="19"/>
        </w:rPr>
        <w:t xml:space="preserve">. The hour of an event is derived from its Unix timestamp: </w:t>
      </w:r>
      <w:r>
        <w:rPr>
          <w:rFonts w:ascii="Consolas" w:hAnsi="Consolas"/>
          <w:color w:val="3A3A3A"/>
          <w:sz w:val="19"/>
        </w:rPr>
        <w:t>hour = (ts % 86400) // 3600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GHOST_MOTION:\&lt;camera_id\&gt;</w:t>
      </w:r>
      <w:r>
        <w:rPr>
          <w:color w:val="3A3A3A"/>
          <w:sz w:val="19"/>
        </w:rPr>
        <w:t xml:space="preserve">, 3 or more </w:t>
      </w:r>
      <w:r>
        <w:rPr>
          <w:b/>
          <w:color w:val="3A3A3A"/>
          <w:sz w:val="19"/>
        </w:rPr>
        <w:t>consecutive</w:t>
      </w:r>
      <w:r>
        <w:rPr>
          <w:color w:val="3A3A3A"/>
          <w:sz w:val="19"/>
        </w:rPr>
        <w:t xml:space="preserve"> events on the same camera (in timestamp order) where </w:t>
      </w:r>
      <w:r>
        <w:rPr>
          <w:rFonts w:ascii="Consolas" w:hAnsi="Consolas"/>
          <w:color w:val="3A3A3A"/>
          <w:sz w:val="19"/>
        </w:rPr>
        <w:t>motion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but </w:t>
      </w:r>
      <w:r>
        <w:rPr>
          <w:rFonts w:ascii="Consolas" w:hAnsi="Consolas"/>
          <w:color w:val="3A3A3A"/>
          <w:sz w:val="19"/>
        </w:rPr>
        <w:t>person_detected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>. Any event that breaks the pattern (</w:t>
      </w:r>
      <w:r>
        <w:rPr>
          <w:rFonts w:ascii="Consolas" w:hAnsi="Consolas"/>
          <w:color w:val="3A3A3A"/>
          <w:sz w:val="19"/>
        </w:rPr>
        <w:t>motion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person_detected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>) resets the streak count to zero. "Ghost motion" describes a camera repeatedly reporting motion with nothing confirmed human, often a maintenance issue (foliage, a loose mount) or a deliberate attempt to trigger false fatigue in an operator.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b/>
          <w:color w:val="3A3A3A"/>
          <w:sz w:val="19"/>
        </w:rPr>
        <w:t>CROWD_SERVER_ROOM</w:t>
      </w:r>
      <w:r>
        <w:rPr>
          <w:color w:val="3A3A3A"/>
          <w:sz w:val="19"/>
        </w:rPr>
        <w:t xml:space="preserve">, more than 2 </w:t>
      </w:r>
      <w:r>
        <w:rPr>
          <w:rFonts w:ascii="Consolas" w:hAnsi="Consolas"/>
          <w:color w:val="3A3A3A"/>
          <w:sz w:val="19"/>
        </w:rPr>
        <w:t>person_detected: True</w:t>
      </w:r>
      <w:r>
        <w:rPr>
          <w:color w:val="3A3A3A"/>
          <w:sz w:val="19"/>
        </w:rPr>
        <w:t xml:space="preserve"> events occur in </w:t>
      </w:r>
      <w:r>
        <w:rPr>
          <w:rFonts w:ascii="Consolas" w:hAnsi="Consolas"/>
          <w:color w:val="3A3A3A"/>
          <w:sz w:val="19"/>
        </w:rPr>
        <w:t>area == "server_room"</w:t>
      </w:r>
      <w:r>
        <w:rPr>
          <w:color w:val="3A3A3A"/>
          <w:sz w:val="19"/>
        </w:rPr>
        <w:t xml:space="preserve"> within any 60-second sliding window (across any cameras). This is a single global alert, not per-camera.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solve(events)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events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sorted ascending by </w:t>
      </w:r>
      <w:r>
        <w:rPr>
          <w:rFonts w:ascii="Consolas" w:hAnsi="Consolas"/>
          <w:color w:val="3A3A3A"/>
          <w:sz w:val="19"/>
        </w:rPr>
        <w:t>"ts"</w:t>
      </w:r>
      <w:r>
        <w:rPr>
          <w:color w:val="3A3A3A"/>
          <w:sz w:val="19"/>
        </w:rPr>
        <w:t>, each dict has: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"camera_id"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"ts"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>, Unix timestamp (seconds, UTC)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"motion"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bool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"person_detected"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bool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"area"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"authorized_hours"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tuple[int, int]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(start_hour, end_hour)</w:t>
      </w:r>
      <w:r>
        <w:rPr>
          <w:color w:val="3A3A3A"/>
          <w:sz w:val="19"/>
        </w:rPr>
        <w:t xml:space="preserve">, both in </w:t>
      </w:r>
      <w:r>
        <w:rPr>
          <w:rFonts w:ascii="Consolas" w:hAnsi="Consolas"/>
          <w:color w:val="3A3A3A"/>
          <w:sz w:val="19"/>
        </w:rPr>
        <w:t>0..24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alert strings, e.g. </w:t>
      </w:r>
      <w:r>
        <w:rPr>
          <w:rFonts w:ascii="Consolas" w:hAnsi="Consolas"/>
          <w:color w:val="3A3A3A"/>
          <w:sz w:val="19"/>
        </w:rPr>
        <w:t>"AFTER_HOURS:CAM-01"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"GHOST_MOTION:CAM-02"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"CROWD_SERVER_ROOM"</w:t>
      </w:r>
      <w:r>
        <w:rPr>
          <w:color w:val="3A3A3A"/>
          <w:sz w:val="19"/>
        </w:rPr>
        <w:t>. Empty list if no alerts.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events = [</w:t>
        <w:br/>
        <w:t xml:space="preserve">    {"camera_id": "CAM-01", "ts": 1700000000, "motion": True, "person_detected": True,</w:t>
        <w:br/>
        <w:t xml:space="preserve">     "area": "lobby", "authorized_hours": (8, 18)},   # hour 22 -&gt; outside (8,18)</w:t>
        <w:br/>
        <w:t>]</w:t>
        <w:br/>
        <w:t>solve(events)  -&gt;  ["AFTER_HOURS:CAM-01"]</w:t>
        <w:br/>
        <w:br/>
        <w:t>events2 = [</w:t>
        <w:br/>
        <w:t xml:space="preserve">    {"camera_id": "CAM-02", "ts": 1700035200, "motion": True, "person_detected": False,</w:t>
        <w:br/>
        <w:t xml:space="preserve">     "area": "hallway", "authorized_hours": (8, 18)},</w:t>
        <w:br/>
        <w:t xml:space="preserve">    {"camera_id": "CAM-02", "ts": 1700035260, "motion": True, "person_detected": False,</w:t>
        <w:br/>
        <w:t xml:space="preserve">     "area": "hallway", "authorized_hours": (8, 18)},</w:t>
        <w:br/>
        <w:t xml:space="preserve">    {"camera_id": "CAM-02", "ts": 1700035320, "motion": True, "person_detected": False,</w:t>
        <w:br/>
        <w:t xml:space="preserve">     "area": "hallway", "authorized_hours": (8, 18)},</w:t>
        <w:br/>
        <w:t>]</w:t>
        <w:br/>
        <w:t>solve(events2)  -&gt;  ["GHOST_MOTION:CAM-02"]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Timestamps within one camera's stream may be assumed to arrive in ascending order in the input; do not assume any ordering relationship *between* different cameras.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2.3.b — Surveillance systems (CCTV, monitoring).</w:t>
        <w:br/>
        <w:t>Student completes the TODO. This file intentionally FAILS the tests until implemented.</w:t>
        <w:br/>
        <w:br/>
        <w:t>Task: implement solve(events) -&gt; list[str]</w:t>
        <w:br/>
        <w:t>See prompt.md for the full problem statement and interface.md for the contract.</w:t>
        <w:br/>
        <w:t>"""</w:t>
        <w:br/>
        <w:br/>
        <w:br/>
        <w:t>def solve(events: list[dict]) -&gt; list[str]:</w:t>
        <w:br/>
        <w:t xml:space="preserve">    """Analyze a camera event log and return sorted, de-duplicated alert strings.</w:t>
        <w:br/>
        <w:br/>
        <w:t xml:space="preserve">    Args:</w:t>
        <w:br/>
        <w:t xml:space="preserve">        events: list of dicts, each with keys:</w:t>
        <w:br/>
        <w:t xml:space="preserve">                  camera_id (str), ts (int, Unix timestamp ascending),</w:t>
        <w:br/>
        <w:t xml:space="preserve">                  motion (bool), person_detected (bool),</w:t>
        <w:br/>
        <w:t xml:space="preserve">                  area (str), authorized_hours (tuple[int,int])</w:t>
        <w:br/>
        <w:t xml:space="preserve">    Returns:</w:t>
        <w:br/>
        <w:t xml:space="preserve">        Sorted, de-duplicated list of alert strings such as</w:t>
        <w:br/>
        <w:t xml:space="preserve">        "AFTER_HOURS:CAM-01", "GHOST_MOTION:CAM-02", "CROWD_SERVER_ROOM".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2.3.c · Security guards and layered defense-in-depth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2.3.c: Defense-in-depth scorer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2.3.B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You are auditing the physical security posture of fictional facilities for Novara Data Center. Each facility supplies a list of security </w:t>
      </w:r>
      <w:r>
        <w:rPr>
          <w:b/>
          <w:color w:val="3A3A3A"/>
          <w:sz w:val="19"/>
        </w:rPr>
        <w:t>layers</w:t>
      </w:r>
      <w:r>
        <w:rPr>
          <w:color w:val="3A3A3A"/>
          <w:sz w:val="19"/>
        </w:rPr>
        <w:t xml:space="preserve"> currently in place. Each layer belongs to exactly one </w:t>
      </w:r>
      <w:r>
        <w:rPr>
          <w:b/>
          <w:color w:val="3A3A3A"/>
          <w:sz w:val="19"/>
        </w:rPr>
        <w:t>control category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"perimeter"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"personnel"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"electronic"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"barrier"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"monitoring"</w:t>
      </w:r>
      <w:r>
        <w:rPr>
          <w:color w:val="3A3A3A"/>
          <w:sz w:val="19"/>
        </w:rPr>
        <w:t xml:space="preserve"> (see atom.md, these are the five categories a sound defense-in-depth plan should draw from). A facility's </w:t>
      </w:r>
      <w:r>
        <w:rPr>
          <w:b/>
          <w:color w:val="3A3A3A"/>
          <w:sz w:val="19"/>
        </w:rPr>
        <w:t>depth score</w:t>
      </w:r>
      <w:r>
        <w:rPr>
          <w:color w:val="3A3A3A"/>
          <w:sz w:val="19"/>
        </w:rPr>
        <w:t xml:space="preserve"> is the number of *distinct* categories represented among its layers, not the total number of layers. Two guards on patrol (both </w:t>
      </w:r>
      <w:r>
        <w:rPr>
          <w:rFonts w:ascii="Consolas" w:hAnsi="Consolas"/>
          <w:color w:val="3A3A3A"/>
          <w:sz w:val="19"/>
        </w:rPr>
        <w:t>"personnel"</w:t>
      </w:r>
      <w:r>
        <w:rPr>
          <w:color w:val="3A3A3A"/>
          <w:sz w:val="19"/>
        </w:rPr>
        <w:t>) only count once toward depth, because they do not close a new gap the way a different category would.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solve(layers)</w:t>
      </w:r>
      <w:r>
        <w:rPr>
          <w:color w:val="3A3A3A"/>
          <w:sz w:val="19"/>
        </w:rPr>
        <w:t xml:space="preserve"> that audits one facility's layer list and returns a report: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depth_score</w:t>
      </w:r>
      <w:r>
        <w:rPr>
          <w:color w:val="3A3A3A"/>
          <w:sz w:val="19"/>
        </w:rPr>
        <w:t>, count of distinct valid categories present.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categories_present</w:t>
      </w:r>
      <w:r>
        <w:rPr>
          <w:color w:val="3A3A3A"/>
          <w:sz w:val="19"/>
        </w:rPr>
        <w:t>, sorted list of the distinct valid category names present.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redundant_categories</w:t>
      </w:r>
      <w:r>
        <w:rPr>
          <w:color w:val="3A3A3A"/>
          <w:sz w:val="19"/>
        </w:rPr>
        <w:t xml:space="preserve">, dict mapping each category that has *more than one* layer to the count of *extra* layers beyond the first (e.g. 3 personnel layers -&gt; </w:t>
      </w:r>
      <w:r>
        <w:rPr>
          <w:rFonts w:ascii="Consolas" w:hAnsi="Consolas"/>
          <w:color w:val="3A3A3A"/>
          <w:sz w:val="19"/>
        </w:rPr>
        <w:t>{"personnel": 2}</w:t>
      </w:r>
      <w:r>
        <w:rPr>
          <w:color w:val="3A3A3A"/>
          <w:sz w:val="19"/>
        </w:rPr>
        <w:t>). Categories with only one layer are omitted.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recommendation</w:t>
      </w:r>
      <w:r>
        <w:rPr>
          <w:color w:val="3A3A3A"/>
          <w:sz w:val="19"/>
        </w:rPr>
        <w:t xml:space="preserve">, one of </w:t>
      </w:r>
      <w:r>
        <w:rPr>
          <w:rFonts w:ascii="Consolas" w:hAnsi="Consolas"/>
          <w:color w:val="3A3A3A"/>
          <w:sz w:val="19"/>
        </w:rPr>
        <w:t>"STRONG"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"ADEQUATE"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"WEAK"</w:t>
      </w:r>
      <w:r>
        <w:rPr>
          <w:color w:val="3A3A3A"/>
          <w:sz w:val="19"/>
        </w:rPr>
        <w:t xml:space="preserve">, based on </w:t>
      </w:r>
      <w:r>
        <w:rPr>
          <w:rFonts w:ascii="Consolas" w:hAnsi="Consolas"/>
          <w:color w:val="3A3A3A"/>
          <w:sz w:val="19"/>
        </w:rPr>
        <w:t>depth_score</w:t>
      </w:r>
      <w:r>
        <w:rPr>
          <w:color w:val="3A3A3A"/>
          <w:sz w:val="19"/>
        </w:rPr>
        <w:t xml:space="preserve">: - </w:t>
      </w:r>
      <w:r>
        <w:rPr>
          <w:rFonts w:ascii="Consolas" w:hAnsi="Consolas"/>
          <w:color w:val="3A3A3A"/>
          <w:sz w:val="19"/>
        </w:rPr>
        <w:t>depth_score &gt;= 5</w:t>
      </w:r>
      <w:r>
        <w:rPr>
          <w:color w:val="3A3A3A"/>
          <w:sz w:val="19"/>
        </w:rPr>
        <w:t xml:space="preserve"> -&gt; </w:t>
      </w:r>
      <w:r>
        <w:rPr>
          <w:rFonts w:ascii="Consolas" w:hAnsi="Consolas"/>
          <w:color w:val="3A3A3A"/>
          <w:sz w:val="19"/>
        </w:rPr>
        <w:t>"STRONG"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3 &lt;= depth_score &lt;= 4</w:t>
      </w:r>
      <w:r>
        <w:rPr>
          <w:color w:val="3A3A3A"/>
          <w:sz w:val="19"/>
        </w:rPr>
        <w:t xml:space="preserve"> -&gt; </w:t>
      </w:r>
      <w:r>
        <w:rPr>
          <w:rFonts w:ascii="Consolas" w:hAnsi="Consolas"/>
          <w:color w:val="3A3A3A"/>
          <w:sz w:val="19"/>
        </w:rPr>
        <w:t>"ADEQUATE"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depth_score &lt;= 2</w:t>
      </w:r>
      <w:r>
        <w:rPr>
          <w:color w:val="3A3A3A"/>
          <w:sz w:val="19"/>
        </w:rPr>
        <w:t xml:space="preserve"> -&gt; </w:t>
      </w:r>
      <w:r>
        <w:rPr>
          <w:rFonts w:ascii="Consolas" w:hAnsi="Consolas"/>
          <w:color w:val="3A3A3A"/>
          <w:sz w:val="19"/>
        </w:rPr>
        <w:t>"WEAK"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Unknown/invalid category strings (anything other than the five listed above) must be ignored entirely, they do not count toward </w:t>
      </w:r>
      <w:r>
        <w:rPr>
          <w:rFonts w:ascii="Consolas" w:hAnsi="Consolas"/>
          <w:color w:val="3A3A3A"/>
          <w:sz w:val="19"/>
        </w:rPr>
        <w:t>depth_score</w:t>
      </w:r>
      <w:r>
        <w:rPr>
          <w:color w:val="3A3A3A"/>
          <w:sz w:val="19"/>
        </w:rPr>
        <w:t xml:space="preserve">, do not appear in </w:t>
      </w:r>
      <w:r>
        <w:rPr>
          <w:rFonts w:ascii="Consolas" w:hAnsi="Consolas"/>
          <w:color w:val="3A3A3A"/>
          <w:sz w:val="19"/>
        </w:rPr>
        <w:t>categories_present</w:t>
      </w:r>
      <w:r>
        <w:rPr>
          <w:color w:val="3A3A3A"/>
          <w:sz w:val="19"/>
        </w:rPr>
        <w:t xml:space="preserve">, and do not count toward </w:t>
      </w:r>
      <w:r>
        <w:rPr>
          <w:rFonts w:ascii="Consolas" w:hAnsi="Consolas"/>
          <w:color w:val="3A3A3A"/>
          <w:sz w:val="19"/>
        </w:rPr>
        <w:t>redundant_categories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solve(layers)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layers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dict has: - </w:t>
      </w:r>
      <w:r>
        <w:rPr>
          <w:rFonts w:ascii="Consolas" w:hAnsi="Consolas"/>
          <w:color w:val="3A3A3A"/>
          <w:sz w:val="19"/>
        </w:rPr>
        <w:t>"name"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free-text description, e.g. </w:t>
      </w:r>
      <w:r>
        <w:rPr>
          <w:rFonts w:ascii="Consolas" w:hAnsi="Consolas"/>
          <w:color w:val="3A3A3A"/>
          <w:sz w:val="19"/>
        </w:rPr>
        <w:t>"lobby reception guard"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"category"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one of </w:t>
      </w:r>
      <w:r>
        <w:rPr>
          <w:rFonts w:ascii="Consolas" w:hAnsi="Consolas"/>
          <w:color w:val="3A3A3A"/>
          <w:sz w:val="19"/>
        </w:rPr>
        <w:t>"perimeter"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"personnel"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"electronic"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"barrier"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"monitoring"</w:t>
      </w:r>
      <w:r>
        <w:rPr>
          <w:color w:val="3A3A3A"/>
          <w:sz w:val="19"/>
        </w:rPr>
        <w:t xml:space="preserve"> (or an invalid string, which must be ignored per above)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rFonts w:ascii="Consolas" w:hAnsi="Consolas"/>
          <w:color w:val="3A3A3A"/>
          <w:sz w:val="19"/>
        </w:rPr>
        <w:t>dict</w:t>
      </w:r>
      <w:r>
        <w:rPr>
          <w:color w:val="3A3A3A"/>
          <w:sz w:val="19"/>
        </w:rPr>
        <w:t xml:space="preserve"> with keys </w:t>
      </w:r>
      <w:r>
        <w:rPr>
          <w:rFonts w:ascii="Consolas" w:hAnsi="Consolas"/>
          <w:color w:val="3A3A3A"/>
          <w:sz w:val="19"/>
        </w:rPr>
        <w:t>"depth_score"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), </w:t>
      </w:r>
      <w:r>
        <w:rPr>
          <w:rFonts w:ascii="Consolas" w:hAnsi="Consolas"/>
          <w:color w:val="3A3A3A"/>
          <w:sz w:val="19"/>
        </w:rPr>
        <w:t>"categories_present"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, sorted ascending), </w:t>
      </w:r>
      <w:r>
        <w:rPr>
          <w:rFonts w:ascii="Consolas" w:hAnsi="Consolas"/>
          <w:color w:val="3A3A3A"/>
          <w:sz w:val="19"/>
        </w:rPr>
        <w:t>"redundant_categories"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dict[str, int]</w:t>
      </w:r>
      <w:r>
        <w:rPr>
          <w:color w:val="3A3A3A"/>
          <w:sz w:val="19"/>
        </w:rPr>
        <w:t xml:space="preserve">), and </w:t>
      </w:r>
      <w:r>
        <w:rPr>
          <w:rFonts w:ascii="Consolas" w:hAnsi="Consolas"/>
          <w:color w:val="3A3A3A"/>
          <w:sz w:val="19"/>
        </w:rPr>
        <w:t>"recommendation"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layers = [</w:t>
        <w:br/>
        <w:t xml:space="preserve">    {"name": "chain-link fence + lighting", "category": "perimeter"},</w:t>
        <w:br/>
        <w:t xml:space="preserve">    {"name": "badge reader on server room", "category": "electronic"},</w:t>
        <w:br/>
        <w:t xml:space="preserve">    {"name": "lobby reception guard", "category": "personnel"},</w:t>
        <w:br/>
        <w:t>]</w:t>
        <w:br/>
        <w:t>solve(layers)</w:t>
        <w:br/>
        <w:t># -&gt;</w:t>
        <w:br/>
        <w:t># {</w:t>
        <w:br/>
        <w:t>#   "depth_score": 3,</w:t>
        <w:br/>
        <w:t>#   "categories_present": ["electronic", "perimeter", "personnel"],</w:t>
        <w:br/>
        <w:t>#   "redundant_categories": {},</w:t>
        <w:br/>
        <w:t>#   "recommendation": "ADEQUATE",</w:t>
        <w:br/>
        <w:t># }</w:t>
        <w:br/>
        <w:br/>
        <w:t>layers2 = [</w:t>
        <w:br/>
        <w:t xml:space="preserve">    {"name": "lobby guard", "category": "personnel"},</w:t>
        <w:br/>
        <w:t xml:space="preserve">    {"name": "roving night patrol", "category": "personnel"},</w:t>
        <w:br/>
        <w:t xml:space="preserve">    {"name": "badge reader", "category": "electronic"},</w:t>
        <w:br/>
        <w:t>]</w:t>
        <w:br/>
        <w:t>solve(layers2)</w:t>
        <w:br/>
        <w:t># -&gt;</w:t>
        <w:br/>
        <w:t># {</w:t>
        <w:br/>
        <w:t>#   "depth_score": 2,</w:t>
        <w:br/>
        <w:t>#   "categories_present": ["electronic", "personnel"],</w:t>
        <w:br/>
        <w:t>#   "redundant_categories": {"personnel": 1},</w:t>
        <w:br/>
        <w:t>#   "recommendation": "WEAK",</w:t>
        <w:br/>
        <w:t># }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Empty </w:t>
      </w:r>
      <w:r>
        <w:rPr>
          <w:rFonts w:ascii="Consolas" w:hAnsi="Consolas"/>
          <w:color w:val="3A3A3A"/>
          <w:sz w:val="19"/>
        </w:rPr>
        <w:t>layers</w:t>
      </w:r>
      <w:r>
        <w:rPr>
          <w:color w:val="3A3A3A"/>
          <w:sz w:val="19"/>
        </w:rPr>
        <w:t xml:space="preserve"> list -&gt; </w:t>
      </w:r>
      <w:r>
        <w:rPr>
          <w:rFonts w:ascii="Consolas" w:hAnsi="Consolas"/>
          <w:color w:val="3A3A3A"/>
          <w:sz w:val="19"/>
        </w:rPr>
        <w:t>depth_score</w:t>
      </w:r>
      <w:r>
        <w:rPr>
          <w:color w:val="3A3A3A"/>
          <w:sz w:val="19"/>
        </w:rPr>
        <w:t xml:space="preserve"> 0, empty list/dict outputs, </w:t>
      </w:r>
      <w:r>
        <w:rPr>
          <w:rFonts w:ascii="Consolas" w:hAnsi="Consolas"/>
          <w:color w:val="3A3A3A"/>
          <w:sz w:val="19"/>
        </w:rPr>
        <w:t>"WEAK"</w:t>
      </w:r>
      <w:r>
        <w:rPr>
          <w:color w:val="3A3A3A"/>
          <w:sz w:val="19"/>
        </w:rPr>
        <w:t xml:space="preserve"> recommendation.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2.3.c. Student completes the TODO.</w:t>
        <w:br/>
        <w:t>This file intentionally FAILS the tests until implemented."""</w:t>
        <w:br/>
        <w:t>from typing import Dict, List</w:t>
        <w:br/>
        <w:br/>
        <w:t>VALID_CATEGORIES = {"perimeter", "personnel", "electronic", "barrier", "monitoring"}</w:t>
        <w:br/>
        <w:br/>
        <w:br/>
        <w:t>def solve(layers: List[Dict]) -&gt; Dict:</w:t>
        <w:br/>
        <w:t xml:space="preserve">    """Audit a facility's layer list and return a defense-in-depth report.</w:t>
        <w:br/>
        <w:br/>
        <w:t xml:space="preserve">    Args:</w:t>
        <w:br/>
        <w:t xml:space="preserve">        layers: list of dicts with keys 'name' (str) and 'category' (str). 'category'</w:t>
        <w:br/>
        <w:t xml:space="preserve">            should be one of VALID_CATEGORIES; anything else must be ignored.</w:t>
        <w:br/>
        <w:t xml:space="preserve">    Returns:</w:t>
        <w:br/>
        <w:t xml:space="preserve">        dict with keys 'depth_score' (int), 'categories_present' (sorted list[str]),</w:t>
        <w:br/>
        <w:t xml:space="preserve">        'redundant_categories' (dict[str, int]), and 'recommendation' (str: STRONG /</w:t>
        <w:br/>
        <w:t xml:space="preserve">        ADEQUATE / WEAK). See prompt.md and interface.md for exact rules and thresholds.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2.3.d · Environmental controls (HVAC, fire suppression, power)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2.3.d: Facility control-compliance checker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2.3.C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You are auditing environmental controls across a facility's zones (rooms) for Crestfield Analytics. Each zone has a room type and a set of installed controls (UPS presence, HVAC redundancy level, fire suppression type, and floor-level leak sensor presence). The facility's control policy specifies, per room type, the minimum controls required. Given a list of zones and the policy, identify every zone that is </w:t>
      </w:r>
      <w:r>
        <w:rPr>
          <w:b/>
          <w:color w:val="3A3A3A"/>
          <w:sz w:val="19"/>
        </w:rPr>
        <w:t>non-compliant</w:t>
      </w:r>
      <w:r>
        <w:rPr>
          <w:color w:val="3A3A3A"/>
          <w:sz w:val="19"/>
        </w:rPr>
        <w:t>, missing one or more controls required for its room type.</w:t>
      </w:r>
    </w:p>
    <w:p>
      <w:pPr>
        <w:keepNext w:val="0"/>
        <w:spacing w:after="120"/>
      </w:pPr>
      <w:r>
        <w:rPr>
          <w:color w:val="3A3A3A"/>
          <w:sz w:val="19"/>
        </w:rPr>
        <w:t>This mirrors real facility audits: a server room without a UPS or with water-sprinkler suppression is a serious finding, while a general office is held to a much lighter standard.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solve(zones, policy)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zones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dict has: - </w:t>
      </w:r>
      <w:r>
        <w:rPr>
          <w:rFonts w:ascii="Consolas" w:hAnsi="Consolas"/>
          <w:color w:val="3A3A3A"/>
          <w:sz w:val="19"/>
        </w:rPr>
        <w:t>"name"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zone identifier, e.g. </w:t>
      </w:r>
      <w:r>
        <w:rPr>
          <w:rFonts w:ascii="Consolas" w:hAnsi="Consolas"/>
          <w:color w:val="3A3A3A"/>
          <w:sz w:val="19"/>
        </w:rPr>
        <w:t>"server-room-a"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"room_type"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key into </w:t>
      </w:r>
      <w:r>
        <w:rPr>
          <w:rFonts w:ascii="Consolas" w:hAnsi="Consolas"/>
          <w:color w:val="3A3A3A"/>
          <w:sz w:val="19"/>
        </w:rPr>
        <w:t>policy</w:t>
      </w:r>
      <w:r>
        <w:rPr>
          <w:color w:val="3A3A3A"/>
          <w:sz w:val="19"/>
        </w:rPr>
        <w:t xml:space="preserve">, e.g. </w:t>
      </w:r>
      <w:r>
        <w:rPr>
          <w:rFonts w:ascii="Consolas" w:hAnsi="Consolas"/>
          <w:color w:val="3A3A3A"/>
          <w:sz w:val="19"/>
        </w:rPr>
        <w:t>"server"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"closet"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"office"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"has_ups"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bool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"hvac_redundancy"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number of *extra* HVAC units beyond the minimum needed (0 means no redundancy, a single unit) - </w:t>
      </w:r>
      <w:r>
        <w:rPr>
          <w:rFonts w:ascii="Consolas" w:hAnsi="Consolas"/>
          <w:color w:val="3A3A3A"/>
          <w:sz w:val="19"/>
        </w:rPr>
        <w:t>"suppression"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one of </w:t>
      </w:r>
      <w:r>
        <w:rPr>
          <w:rFonts w:ascii="Consolas" w:hAnsi="Consolas"/>
          <w:color w:val="3A3A3A"/>
          <w:sz w:val="19"/>
        </w:rPr>
        <w:t>"water"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"clean_agent"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"none"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"has_leak_sensor"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bool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policy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dict[str, dict]</w:t>
      </w:r>
      <w:r>
        <w:rPr>
          <w:color w:val="3A3A3A"/>
          <w:sz w:val="19"/>
        </w:rPr>
        <w:t xml:space="preserve">, maps a </w:t>
      </w:r>
      <w:r>
        <w:rPr>
          <w:rFonts w:ascii="Consolas" w:hAnsi="Consolas"/>
          <w:color w:val="3A3A3A"/>
          <w:sz w:val="19"/>
        </w:rPr>
        <w:t>room_type</w:t>
      </w:r>
      <w:r>
        <w:rPr>
          <w:color w:val="3A3A3A"/>
          <w:sz w:val="19"/>
        </w:rPr>
        <w:t xml:space="preserve"> string to a requirements dict, which may contain any subset of these keys (a missing key means that control is not required for that room type): - </w:t>
      </w:r>
      <w:r>
        <w:rPr>
          <w:rFonts w:ascii="Consolas" w:hAnsi="Consolas"/>
          <w:color w:val="3A3A3A"/>
          <w:sz w:val="19"/>
        </w:rPr>
        <w:t>"require_ups"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bool</w:t>
      </w:r>
      <w:r>
        <w:rPr>
          <w:color w:val="3A3A3A"/>
          <w:sz w:val="19"/>
        </w:rPr>
        <w:t xml:space="preserve">, if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, zone must have </w:t>
      </w:r>
      <w:r>
        <w:rPr>
          <w:rFonts w:ascii="Consolas" w:hAnsi="Consolas"/>
          <w:color w:val="3A3A3A"/>
          <w:sz w:val="19"/>
        </w:rPr>
        <w:t>has_ups == True</w:t>
      </w:r>
      <w:r>
        <w:rPr>
          <w:color w:val="3A3A3A"/>
          <w:sz w:val="19"/>
        </w:rPr>
        <w:t xml:space="preserve"> - </w:t>
      </w:r>
      <w:r>
        <w:rPr>
          <w:rFonts w:ascii="Consolas" w:hAnsi="Consolas"/>
          <w:color w:val="3A3A3A"/>
          <w:sz w:val="19"/>
        </w:rPr>
        <w:t>"min_hvac_redundancy"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zone's </w:t>
      </w:r>
      <w:r>
        <w:rPr>
          <w:rFonts w:ascii="Consolas" w:hAnsi="Consolas"/>
          <w:color w:val="3A3A3A"/>
          <w:sz w:val="19"/>
        </w:rPr>
        <w:t>hvac_redundancy</w:t>
      </w:r>
      <w:r>
        <w:rPr>
          <w:color w:val="3A3A3A"/>
          <w:sz w:val="19"/>
        </w:rPr>
        <w:t xml:space="preserve"> must be </w:t>
      </w:r>
      <w:r>
        <w:rPr>
          <w:rFonts w:ascii="Consolas" w:hAnsi="Consolas"/>
          <w:color w:val="3A3A3A"/>
          <w:sz w:val="19"/>
        </w:rPr>
        <w:t>&gt;=</w:t>
      </w:r>
      <w:r>
        <w:rPr>
          <w:color w:val="3A3A3A"/>
          <w:sz w:val="19"/>
        </w:rPr>
        <w:t xml:space="preserve"> this value - </w:t>
      </w:r>
      <w:r>
        <w:rPr>
          <w:rFonts w:ascii="Consolas" w:hAnsi="Consolas"/>
          <w:color w:val="3A3A3A"/>
          <w:sz w:val="19"/>
        </w:rPr>
        <w:t>"allowed_suppression"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, zone's </w:t>
      </w:r>
      <w:r>
        <w:rPr>
          <w:rFonts w:ascii="Consolas" w:hAnsi="Consolas"/>
          <w:color w:val="3A3A3A"/>
          <w:sz w:val="19"/>
        </w:rPr>
        <w:t>suppression</w:t>
      </w:r>
      <w:r>
        <w:rPr>
          <w:color w:val="3A3A3A"/>
          <w:sz w:val="19"/>
        </w:rPr>
        <w:t xml:space="preserve"> must be in this list - </w:t>
      </w:r>
      <w:r>
        <w:rPr>
          <w:rFonts w:ascii="Consolas" w:hAnsi="Consolas"/>
          <w:color w:val="3A3A3A"/>
          <w:sz w:val="19"/>
        </w:rPr>
        <w:t>"require_leak_sensor"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bool</w:t>
      </w:r>
      <w:r>
        <w:rPr>
          <w:color w:val="3A3A3A"/>
          <w:sz w:val="19"/>
        </w:rPr>
        <w:t xml:space="preserve">, if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, zone must have </w:t>
      </w:r>
      <w:r>
        <w:rPr>
          <w:rFonts w:ascii="Consolas" w:hAnsi="Consolas"/>
          <w:color w:val="3A3A3A"/>
          <w:sz w:val="19"/>
        </w:rPr>
        <w:t>has_leak_sensor == True</w:t>
      </w:r>
      <w:r>
        <w:rPr>
          <w:color w:val="3A3A3A"/>
          <w:sz w:val="19"/>
        </w:rPr>
        <w:t xml:space="preserve"> - A zone whose </w:t>
      </w:r>
      <w:r>
        <w:rPr>
          <w:rFonts w:ascii="Consolas" w:hAnsi="Consolas"/>
          <w:color w:val="3A3A3A"/>
          <w:sz w:val="19"/>
        </w:rPr>
        <w:t>room_type</w:t>
      </w:r>
      <w:r>
        <w:rPr>
          <w:color w:val="3A3A3A"/>
          <w:sz w:val="19"/>
        </w:rPr>
        <w:t xml:space="preserve"> is not a key in </w:t>
      </w:r>
      <w:r>
        <w:rPr>
          <w:rFonts w:ascii="Consolas" w:hAnsi="Consolas"/>
          <w:color w:val="3A3A3A"/>
          <w:sz w:val="19"/>
        </w:rPr>
        <w:t>policy</w:t>
      </w:r>
      <w:r>
        <w:rPr>
          <w:color w:val="3A3A3A"/>
          <w:sz w:val="19"/>
        </w:rPr>
        <w:t xml:space="preserve"> has </w:t>
      </w:r>
      <w:r>
        <w:rPr>
          <w:b/>
          <w:color w:val="3A3A3A"/>
          <w:sz w:val="19"/>
        </w:rPr>
        <w:t>no requirements</w:t>
      </w:r>
      <w:r>
        <w:rPr>
          <w:color w:val="3A3A3A"/>
          <w:sz w:val="19"/>
        </w:rPr>
        <w:t xml:space="preserve"> and is always compliant.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 list of unique zone name strings</w:t>
      </w:r>
      <w:r>
        <w:rPr>
          <w:color w:val="3A3A3A"/>
          <w:sz w:val="19"/>
        </w:rPr>
        <w:t xml:space="preserve"> that fail at least one applicable requirement. Empty list if every zone is compliant.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policy = {</w:t>
        <w:br/>
        <w:t xml:space="preserve">    "server": {</w:t>
        <w:br/>
        <w:t xml:space="preserve">        "require_ups": True,</w:t>
        <w:br/>
        <w:t xml:space="preserve">        "min_hvac_redundancy": 1,</w:t>
        <w:br/>
        <w:t xml:space="preserve">        "allowed_suppression": ["clean_agent"],</w:t>
        <w:br/>
        <w:t xml:space="preserve">        "require_leak_sensor": True,</w:t>
        <w:br/>
        <w:t xml:space="preserve">    },</w:t>
        <w:br/>
        <w:t xml:space="preserve">    "office": {</w:t>
        <w:br/>
        <w:t xml:space="preserve">        "allowed_suppression": ["water", "clean_agent"],</w:t>
        <w:br/>
        <w:t xml:space="preserve">    },</w:t>
        <w:br/>
        <w:t>}</w:t>
        <w:br/>
        <w:br/>
        <w:t>zones = [</w:t>
        <w:br/>
        <w:t xml:space="preserve">    {"name": "server-room-a", "room_type": "server", "has_ups": True,</w:t>
        <w:br/>
        <w:t xml:space="preserve">     "hvac_redundancy": 1, "suppression": "clean_agent", "has_leak_sensor": True},</w:t>
        <w:br/>
        <w:t xml:space="preserve">    {"name": "server-room-b", "room_type": "server", "has_ups": False,</w:t>
        <w:br/>
        <w:t xml:space="preserve">     "hvac_redundancy": 1, "suppression": "clean_agent", "has_leak_sensor": True},</w:t>
        <w:br/>
        <w:t xml:space="preserve">    {"name": "office-1", "room_type": "office", "has_ups": False,</w:t>
        <w:br/>
        <w:t xml:space="preserve">     "hvac_redundancy": 0, "suppression": "water", "has_leak_sensor": False},</w:t>
        <w:br/>
        <w:t>]</w:t>
        <w:br/>
        <w:br/>
        <w:t>solve(zones, policy)  -&gt;  ["server-room-b"]</w:t>
        <w:br/>
        <w:t># server-room-a meets every requirement for "server".</w:t>
        <w:br/>
        <w:t># server-room-b fails require_ups (has_ups is False).</w:t>
        <w:br/>
        <w:t># office-1 has no UPS/HVAC/leak-sensor requirements for "office", and water is an allowed</w:t>
        <w:br/>
        <w:t>#   suppression type for office, so it is compliant.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A room type not present in </w:t>
      </w:r>
      <w:r>
        <w:rPr>
          <w:rFonts w:ascii="Consolas" w:hAnsi="Consolas"/>
          <w:color w:val="3A3A3A"/>
          <w:sz w:val="19"/>
        </w:rPr>
        <w:t>policy</w:t>
      </w:r>
      <w:r>
        <w:rPr>
          <w:color w:val="3A3A3A"/>
          <w:sz w:val="19"/>
        </w:rPr>
        <w:t xml:space="preserve"> has no requirements (always compliant).</w:t>
      </w:r>
    </w:p>
    <w:p>
      <w:pPr>
        <w:keepNext w:val="0"/>
        <w:ind w:left="201"/>
      </w:pPr>
      <w:r>
        <w:rPr>
          <w:color w:val="3A3A3A"/>
          <w:sz w:val="19"/>
        </w:rPr>
        <w:t>• A zone is non-compliant if it fails ANY applicable requirement key present in its room type's policy entry.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2.3.d. Student completes the TODO.</w:t>
        <w:br/>
        <w:t>This file intentionally FAILS the tests until implemented."""</w:t>
        <w:br/>
        <w:t>from typing import List, Dict, Any</w:t>
        <w:br/>
        <w:br/>
        <w:br/>
        <w:t>def solve(zones: List[Dict[str, Any]], policy: Dict[str, Dict[str, Any]]) -&gt; List[str]:</w:t>
        <w:br/>
        <w:t xml:space="preserve">    """Return a sorted, de-duplicated list of zone names that are non-compliant with the</w:t>
        <w:br/>
        <w:t xml:space="preserve">    control policy for their room type.</w:t>
        <w:br/>
        <w:br/>
        <w:t xml:space="preserve">    Args:</w:t>
        <w:br/>
        <w:t xml:space="preserve">        zones: list of dicts with keys 'name' (str), 'room_type' (str), 'has_ups' (bool),</w:t>
        <w:br/>
        <w:t xml:space="preserve">               'hvac_redundancy' (int), 'suppression' (str), 'has_leak_sensor' (bool).</w:t>
        <w:br/>
        <w:t xml:space="preserve">        policy: dict mapping room_type -&gt; requirements dict (see interface.md for keys:</w:t>
        <w:br/>
        <w:t xml:space="preserve">                require_ups, min_hvac_redundancy, allowed_suppression, require_leak_sensor).</w:t>
        <w:br/>
        <w:t xml:space="preserve">    Returns:</w:t>
        <w:br/>
        <w:t xml:space="preserve">        Sorted list of zone name strings that fail one or more applicable requirements.</w:t>
        <w:br/>
        <w:t xml:space="preserve">        See prompt.md and interface.md for the compliance rules.</w:t>
        <w:br/>
        <w:t xml:space="preserve">    """</w:t>
        <w:br/>
        <w:t xml:space="preserve">    # TODO: implement the compliance check per prompt.md</w:t>
        <w:br/>
        <w:t xml:space="preserve">    raise NotImplementedError("implement solve() —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2.3, Protecting Physical Spaces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