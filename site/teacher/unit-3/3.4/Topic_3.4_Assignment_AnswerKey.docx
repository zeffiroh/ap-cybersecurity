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3 · TOPIC 3.4</w:t>
      </w:r>
    </w:p>
    <w:p>
      <w:pPr>
        <w:keepNext w:val="0"/>
        <w:spacing w:after="40"/>
      </w:pPr>
      <w:r>
        <w:rPr>
          <w:b/>
          <w:color w:val="1A1A1A"/>
          <w:sz w:val="36"/>
        </w:rPr>
        <w:t>Protecting Networks: Firewalls</w:t>
      </w:r>
    </w:p>
    <w:p>
      <w:pPr>
        <w:keepNext w:val="0"/>
        <w:spacing w:after="200"/>
      </w:pPr>
      <w:r>
        <w:rPr>
          <w:color w:val="3A3A3A"/>
          <w:sz w:val="23"/>
        </w:rPr>
        <w:t>Assignment, Answer Key</w:t>
      </w:r>
    </w:p>
    <w:p>
      <w:pPr>
        <w:keepNext w:val="0"/>
        <w:spacing w:after="200"/>
      </w:pPr>
      <w:r>
        <w:rPr>
          <w:i/>
          <w:color w:val="3A3A3A"/>
          <w:sz w:val="19"/>
        </w:rPr>
        <w:t>Teacher answer key, 22 points total.</w:t>
      </w:r>
    </w:p>
    <w:p>
      <w:pPr>
        <w:keepNext/>
        <w:spacing w:before="280" w:after="120"/>
      </w:pPr>
      <w:r>
        <w:rPr>
          <w:b/>
          <w:color w:val="6E141F"/>
          <w:sz w:val="26"/>
        </w:rPr>
        <w:t>Practice Questions</w:t>
      </w:r>
    </w:p>
    <w:p>
      <w:pPr>
        <w:keepNext/>
        <w:spacing w:before="200" w:after="80"/>
      </w:pPr>
      <w:r>
        <w:rPr>
          <w:b/>
          <w:color w:val="1A1A1A"/>
          <w:sz w:val="22"/>
        </w:rPr>
        <w:t>3.4.a · Firewall types (stateful vs. stateless)</w:t>
      </w:r>
    </w:p>
    <w:p>
      <w:pPr>
        <w:keepNext/>
        <w:spacing w:before="160" w:after="60"/>
      </w:pPr>
      <w:r>
        <w:rPr>
          <w:b/>
          <w:color w:val="1A1A1A"/>
          <w:sz w:val="21"/>
        </w:rPr>
        <w:t>1. A firewall examines each packet independently without remembering previous packets. Which type is this?</w:t>
      </w:r>
      <w:r>
        <w:rPr>
          <w:b w:val="0"/>
          <w:color w:val="8A8A8A"/>
          <w:sz w:val="16"/>
        </w:rPr>
        <w:t xml:space="preserve">  (1 pt)</w:t>
      </w:r>
    </w:p>
    <w:p>
      <w:pPr>
        <w:keepNext w:val="0"/>
        <w:spacing w:after="40"/>
        <w:ind w:left="403"/>
      </w:pPr>
      <w:r>
        <w:rPr>
          <w:b w:val="0"/>
          <w:color w:val="3A3A3A"/>
          <w:sz w:val="20"/>
        </w:rPr>
        <w:t xml:space="preserve">○ A. </w:t>
      </w:r>
      <w:r>
        <w:rPr>
          <w:color w:val="3A3A3A"/>
          <w:sz w:val="20"/>
        </w:rPr>
        <w:t>Stateful firewall</w:t>
      </w:r>
    </w:p>
    <w:p>
      <w:pPr>
        <w:keepNext w:val="0"/>
        <w:spacing w:after="40"/>
        <w:ind w:left="403"/>
      </w:pPr>
      <w:r>
        <w:rPr>
          <w:b/>
          <w:color w:val="9C1C2C"/>
          <w:sz w:val="20"/>
        </w:rPr>
        <w:t xml:space="preserve">● B. </w:t>
      </w:r>
      <w:r>
        <w:rPr>
          <w:b/>
          <w:color w:val="9C1C2C"/>
          <w:sz w:val="20"/>
        </w:rPr>
        <w:t>Stateless (packet-filter) firewall</w:t>
      </w:r>
    </w:p>
    <w:p>
      <w:pPr>
        <w:keepNext w:val="0"/>
        <w:spacing w:after="40"/>
        <w:ind w:left="403"/>
      </w:pPr>
      <w:r>
        <w:rPr>
          <w:b w:val="0"/>
          <w:color w:val="3A3A3A"/>
          <w:sz w:val="20"/>
        </w:rPr>
        <w:t xml:space="preserve">○ C. </w:t>
      </w:r>
      <w:r>
        <w:rPr>
          <w:color w:val="3A3A3A"/>
          <w:sz w:val="20"/>
        </w:rPr>
        <w:t>Application-layer firewall</w:t>
      </w:r>
    </w:p>
    <w:p>
      <w:pPr>
        <w:keepNext w:val="0"/>
        <w:spacing w:after="40"/>
        <w:ind w:left="403"/>
      </w:pPr>
      <w:r>
        <w:rPr>
          <w:b w:val="0"/>
          <w:color w:val="3A3A3A"/>
          <w:sz w:val="20"/>
        </w:rPr>
        <w:t xml:space="preserve">○ D. </w:t>
      </w:r>
      <w:r>
        <w:rPr>
          <w:color w:val="3A3A3A"/>
          <w:sz w:val="20"/>
        </w:rPr>
        <w:t>Intrusion detection system</w:t>
      </w:r>
    </w:p>
    <w:p>
      <w:pPr>
        <w:keepNext w:val="0"/>
        <w:spacing w:after="80"/>
        <w:ind w:left="403"/>
      </w:pPr>
      <w:r>
        <w:rPr>
          <w:color w:val="3A3A3A"/>
          <w:sz w:val="19"/>
        </w:rPr>
        <w:t>Why: A stateless (packet-filter) firewall evaluates each packet in isolation using only header fields, with no memory of prior packets or connections.</w:t>
      </w:r>
    </w:p>
    <w:p>
      <w:pPr>
        <w:keepNext/>
        <w:spacing w:before="160" w:after="60"/>
      </w:pPr>
      <w:r>
        <w:rPr>
          <w:b/>
          <w:color w:val="1A1A1A"/>
          <w:sz w:val="21"/>
        </w:rPr>
        <w:t>2. Which data structure does a stateful firewall use to recognize legitimate return traffic?</w:t>
      </w:r>
      <w:r>
        <w:rPr>
          <w:b w:val="0"/>
          <w:color w:val="8A8A8A"/>
          <w:sz w:val="16"/>
        </w:rPr>
        <w:t xml:space="preserve">  (1 pt)</w:t>
      </w:r>
    </w:p>
    <w:p>
      <w:pPr>
        <w:keepNext w:val="0"/>
        <w:spacing w:after="40"/>
        <w:ind w:left="403"/>
      </w:pPr>
      <w:r>
        <w:rPr>
          <w:b w:val="0"/>
          <w:color w:val="3A3A3A"/>
          <w:sz w:val="20"/>
        </w:rPr>
        <w:t xml:space="preserve">○ A. </w:t>
      </w:r>
      <w:r>
        <w:rPr>
          <w:color w:val="3A3A3A"/>
          <w:sz w:val="20"/>
        </w:rPr>
        <w:t>Routing table</w:t>
      </w:r>
    </w:p>
    <w:p>
      <w:pPr>
        <w:keepNext w:val="0"/>
        <w:spacing w:after="40"/>
        <w:ind w:left="403"/>
      </w:pPr>
      <w:r>
        <w:rPr>
          <w:b w:val="0"/>
          <w:color w:val="3A3A3A"/>
          <w:sz w:val="20"/>
        </w:rPr>
        <w:t xml:space="preserve">○ B. </w:t>
      </w:r>
      <w:r>
        <w:rPr>
          <w:color w:val="3A3A3A"/>
          <w:sz w:val="20"/>
        </w:rPr>
        <w:t>ARP cache</w:t>
      </w:r>
    </w:p>
    <w:p>
      <w:pPr>
        <w:keepNext w:val="0"/>
        <w:spacing w:after="40"/>
        <w:ind w:left="403"/>
      </w:pPr>
      <w:r>
        <w:rPr>
          <w:b w:val="0"/>
          <w:color w:val="3A3A3A"/>
          <w:sz w:val="20"/>
        </w:rPr>
        <w:t xml:space="preserve">○ C. </w:t>
      </w:r>
      <w:r>
        <w:rPr>
          <w:color w:val="3A3A3A"/>
          <w:sz w:val="20"/>
        </w:rPr>
        <w:t>MAC address table</w:t>
      </w:r>
    </w:p>
    <w:p>
      <w:pPr>
        <w:keepNext w:val="0"/>
        <w:spacing w:after="40"/>
        <w:ind w:left="403"/>
      </w:pPr>
      <w:r>
        <w:rPr>
          <w:b/>
          <w:color w:val="9C1C2C"/>
          <w:sz w:val="20"/>
        </w:rPr>
        <w:t xml:space="preserve">● D. </w:t>
      </w:r>
      <w:r>
        <w:rPr>
          <w:b/>
          <w:color w:val="9C1C2C"/>
          <w:sz w:val="20"/>
        </w:rPr>
        <w:t>Connection-tracking table</w:t>
      </w:r>
    </w:p>
    <w:p>
      <w:pPr>
        <w:keepNext w:val="0"/>
        <w:spacing w:after="80"/>
        <w:ind w:left="403"/>
      </w:pPr>
      <w:r>
        <w:rPr>
          <w:color w:val="3A3A3A"/>
          <w:sz w:val="19"/>
        </w:rPr>
        <w:t>Why: The connection-tracking table records active sessions (source/destination IP, ports, protocol, state). Return packets matching an established entry are automatically permitted.</w:t>
      </w:r>
    </w:p>
    <w:p>
      <w:pPr>
        <w:keepNext/>
        <w:spacing w:before="160" w:after="60"/>
      </w:pPr>
      <w:r>
        <w:rPr>
          <w:b/>
          <w:color w:val="1A1A1A"/>
          <w:sz w:val="21"/>
        </w:rPr>
        <w:t>3. Select ALL fields a stateless packet-filter firewall can use in its rules.</w:t>
      </w:r>
      <w:r>
        <w:rPr>
          <w:b w:val="0"/>
          <w:color w:val="8A8A8A"/>
          <w:sz w:val="16"/>
        </w:rPr>
        <w:t xml:space="preserve">  (3 pts)</w:t>
      </w:r>
    </w:p>
    <w:p>
      <w:pPr>
        <w:keepNext w:val="0"/>
        <w:spacing w:after="40"/>
        <w:ind w:left="403"/>
      </w:pPr>
      <w:r>
        <w:rPr>
          <w:b/>
          <w:color w:val="9C1C2C"/>
          <w:sz w:val="20"/>
        </w:rPr>
        <w:t xml:space="preserve">■ A. </w:t>
      </w:r>
      <w:r>
        <w:rPr>
          <w:b/>
          <w:color w:val="9C1C2C"/>
          <w:sz w:val="20"/>
        </w:rPr>
        <w:t>Source IP address</w:t>
      </w:r>
    </w:p>
    <w:p>
      <w:pPr>
        <w:keepNext w:val="0"/>
        <w:spacing w:after="40"/>
        <w:ind w:left="403"/>
      </w:pPr>
      <w:r>
        <w:rPr>
          <w:b/>
          <w:color w:val="9C1C2C"/>
          <w:sz w:val="20"/>
        </w:rPr>
        <w:t xml:space="preserve">■ B. </w:t>
      </w:r>
      <w:r>
        <w:rPr>
          <w:b/>
          <w:color w:val="9C1C2C"/>
          <w:sz w:val="20"/>
        </w:rPr>
        <w:t>Destination port number</w:t>
      </w:r>
    </w:p>
    <w:p>
      <w:pPr>
        <w:keepNext w:val="0"/>
        <w:spacing w:after="40"/>
        <w:ind w:left="403"/>
      </w:pPr>
      <w:r>
        <w:rPr>
          <w:b w:val="0"/>
          <w:color w:val="3A3A3A"/>
          <w:sz w:val="20"/>
        </w:rPr>
        <w:t xml:space="preserve">□ C. </w:t>
      </w:r>
      <w:r>
        <w:rPr>
          <w:color w:val="3A3A3A"/>
          <w:sz w:val="20"/>
        </w:rPr>
        <w:t>TCP connection state (ESTABLISHED)</w:t>
      </w:r>
    </w:p>
    <w:p>
      <w:pPr>
        <w:keepNext w:val="0"/>
        <w:spacing w:after="40"/>
        <w:ind w:left="403"/>
      </w:pPr>
      <w:r>
        <w:rPr>
          <w:b/>
          <w:color w:val="9C1C2C"/>
          <w:sz w:val="20"/>
        </w:rPr>
        <w:t xml:space="preserve">■ D. </w:t>
      </w:r>
      <w:r>
        <w:rPr>
          <w:b/>
          <w:color w:val="9C1C2C"/>
          <w:sz w:val="20"/>
        </w:rPr>
        <w:t>Protocol (TCP/UDP)</w:t>
      </w:r>
    </w:p>
    <w:p>
      <w:pPr>
        <w:keepNext w:val="0"/>
        <w:spacing w:after="80"/>
        <w:ind w:left="403"/>
      </w:pPr>
      <w:r>
        <w:rPr>
          <w:color w:val="3A3A3A"/>
          <w:sz w:val="19"/>
        </w:rPr>
        <w:t>Why: Stateless firewalls operate on header fields: source/destination IP, port numbers, and protocol. They cannot inspect TCP connection state because they track no state.</w:t>
      </w:r>
    </w:p>
    <w:p>
      <w:pPr>
        <w:keepNext/>
        <w:spacing w:before="160" w:after="60"/>
      </w:pPr>
      <w:r>
        <w:rPr>
          <w:b/>
          <w:color w:val="1A1A1A"/>
          <w:sz w:val="21"/>
        </w:rPr>
        <w:t>4. An attacker sends a TCP packet with the ACK flag set, spoofing a session that was never established. A stateful firewall will:</w:t>
      </w:r>
      <w:r>
        <w:rPr>
          <w:b w:val="0"/>
          <w:color w:val="8A8A8A"/>
          <w:sz w:val="16"/>
        </w:rPr>
        <w:t xml:space="preserve">  (1 pt)</w:t>
      </w:r>
    </w:p>
    <w:p>
      <w:pPr>
        <w:keepNext w:val="0"/>
        <w:spacing w:after="40"/>
        <w:ind w:left="403"/>
      </w:pPr>
      <w:r>
        <w:rPr>
          <w:b w:val="0"/>
          <w:color w:val="3A3A3A"/>
          <w:sz w:val="20"/>
        </w:rPr>
        <w:t xml:space="preserve">○ A. </w:t>
      </w:r>
      <w:r>
        <w:rPr>
          <w:color w:val="3A3A3A"/>
          <w:sz w:val="20"/>
        </w:rPr>
        <w:t>Forward it because ACK packets are always allowed</w:t>
      </w:r>
    </w:p>
    <w:p>
      <w:pPr>
        <w:keepNext w:val="0"/>
        <w:spacing w:after="40"/>
        <w:ind w:left="403"/>
      </w:pPr>
      <w:r>
        <w:rPr>
          <w:b/>
          <w:color w:val="9C1C2C"/>
          <w:sz w:val="20"/>
        </w:rPr>
        <w:t xml:space="preserve">● B. </w:t>
      </w:r>
      <w:r>
        <w:rPr>
          <w:b/>
          <w:color w:val="9C1C2C"/>
          <w:sz w:val="20"/>
        </w:rPr>
        <w:t>Drop it because no matching session exists in the connection-tracking table</w:t>
      </w:r>
    </w:p>
    <w:p>
      <w:pPr>
        <w:keepNext w:val="0"/>
        <w:spacing w:after="40"/>
        <w:ind w:left="403"/>
      </w:pPr>
      <w:r>
        <w:rPr>
          <w:b w:val="0"/>
          <w:color w:val="3A3A3A"/>
          <w:sz w:val="20"/>
        </w:rPr>
        <w:t xml:space="preserve">○ C. </w:t>
      </w:r>
      <w:r>
        <w:rPr>
          <w:color w:val="3A3A3A"/>
          <w:sz w:val="20"/>
        </w:rPr>
        <w:t>Forward it because the destination port matches a permit rule</w:t>
      </w:r>
    </w:p>
    <w:p>
      <w:pPr>
        <w:keepNext w:val="0"/>
        <w:spacing w:after="40"/>
        <w:ind w:left="403"/>
      </w:pPr>
      <w:r>
        <w:rPr>
          <w:b w:val="0"/>
          <w:color w:val="3A3A3A"/>
          <w:sz w:val="20"/>
        </w:rPr>
        <w:t xml:space="preserve">○ D. </w:t>
      </w:r>
      <w:r>
        <w:rPr>
          <w:color w:val="3A3A3A"/>
          <w:sz w:val="20"/>
        </w:rPr>
        <w:t>Drop it because ACK packets are never allowed inbound</w:t>
      </w:r>
    </w:p>
    <w:p>
      <w:pPr>
        <w:keepNext w:val="0"/>
        <w:spacing w:after="80"/>
        <w:ind w:left="403"/>
      </w:pPr>
      <w:r>
        <w:rPr>
          <w:color w:val="3A3A3A"/>
          <w:sz w:val="19"/>
        </w:rPr>
        <w:t>Why: A stateful firewall checks whether the packet belongs to a tracked session. An ACK for a session not in the table is dropped as an unsolicited or spoofed packet.</w:t>
      </w:r>
    </w:p>
    <w:p>
      <w:pPr>
        <w:keepNext/>
        <w:spacing w:before="160" w:after="60"/>
      </w:pPr>
      <w:r>
        <w:rPr>
          <w:b/>
          <w:color w:val="1A1A1A"/>
          <w:sz w:val="21"/>
        </w:rPr>
        <w:t>5. Name the three-packet exchange that a stateful firewall uses to detect the start of a legitimate TCP connection.</w:t>
      </w:r>
      <w:r>
        <w:rPr>
          <w:b w:val="0"/>
          <w:color w:val="8A8A8A"/>
          <w:sz w:val="16"/>
        </w:rPr>
        <w:t xml:space="preserve">  (1 pt)</w:t>
      </w:r>
    </w:p>
    <w:p>
      <w:pPr>
        <w:keepNext w:val="0"/>
        <w:ind w:left="403"/>
      </w:pPr>
      <w:r>
        <w:rPr>
          <w:b/>
          <w:color w:val="3A3A3A"/>
          <w:sz w:val="19"/>
        </w:rPr>
        <w:t xml:space="preserve">Acceptable answers: </w:t>
      </w:r>
      <w:r>
        <w:rPr>
          <w:color w:val="3A3A3A"/>
          <w:sz w:val="19"/>
        </w:rPr>
        <w:t>three-way handshake; SYN SYN-ACK ACK; TCP handshake; syn synack ack</w:t>
      </w:r>
    </w:p>
    <w:p>
      <w:pPr>
        <w:keepNext w:val="0"/>
        <w:spacing w:after="80"/>
        <w:ind w:left="403"/>
      </w:pPr>
      <w:r>
        <w:rPr>
          <w:color w:val="3A3A3A"/>
          <w:sz w:val="19"/>
        </w:rPr>
        <w:t>Why: The TCP three-way handshake (SYN, SYN-ACK, ACK) establishes a connection. Stateful firewalls track this sequence to know when a session is legitimately open.</w:t>
      </w:r>
    </w:p>
    <w:p>
      <w:pPr>
        <w:keepNext/>
        <w:spacing w:before="160" w:after="60"/>
      </w:pPr>
      <w:r>
        <w:rPr>
          <w:b/>
          <w:color w:val="1A1A1A"/>
          <w:sz w:val="21"/>
        </w:rPr>
        <w:t>6. Which scenario BEST justifies using a stateless firewall instead of a stateful one?</w:t>
      </w:r>
      <w:r>
        <w:rPr>
          <w:b w:val="0"/>
          <w:color w:val="8A8A8A"/>
          <w:sz w:val="16"/>
        </w:rPr>
        <w:t xml:space="preserve">  (1 pt)</w:t>
      </w:r>
    </w:p>
    <w:p>
      <w:pPr>
        <w:keepNext w:val="0"/>
        <w:spacing w:after="40"/>
        <w:ind w:left="403"/>
      </w:pPr>
      <w:r>
        <w:rPr>
          <w:b/>
          <w:color w:val="9C1C2C"/>
          <w:sz w:val="20"/>
        </w:rPr>
        <w:t xml:space="preserve">● A. </w:t>
      </w:r>
      <w:r>
        <w:rPr>
          <w:b/>
          <w:color w:val="9C1C2C"/>
          <w:sz w:val="20"/>
        </w:rPr>
        <w:t>High-throughput edge router where simple IP/port rules and raw speed are the priority</w:t>
      </w:r>
    </w:p>
    <w:p>
      <w:pPr>
        <w:keepNext w:val="0"/>
        <w:spacing w:after="40"/>
        <w:ind w:left="403"/>
      </w:pPr>
      <w:r>
        <w:rPr>
          <w:b w:val="0"/>
          <w:color w:val="3A3A3A"/>
          <w:sz w:val="20"/>
        </w:rPr>
        <w:t xml:space="preserve">○ B. </w:t>
      </w:r>
      <w:r>
        <w:rPr>
          <w:color w:val="3A3A3A"/>
          <w:sz w:val="20"/>
        </w:rPr>
        <w:t>Protecting an internal database server from spoofed packets</w:t>
      </w:r>
    </w:p>
    <w:p>
      <w:pPr>
        <w:keepNext w:val="0"/>
        <w:spacing w:after="40"/>
        <w:ind w:left="403"/>
      </w:pPr>
      <w:r>
        <w:rPr>
          <w:b w:val="0"/>
          <w:color w:val="3A3A3A"/>
          <w:sz w:val="20"/>
        </w:rPr>
        <w:t xml:space="preserve">○ C. </w:t>
      </w:r>
      <w:r>
        <w:rPr>
          <w:color w:val="3A3A3A"/>
          <w:sz w:val="20"/>
        </w:rPr>
        <w:t>Filtering encrypted HTTPS traffic for malware</w:t>
      </w:r>
    </w:p>
    <w:p>
      <w:pPr>
        <w:keepNext w:val="0"/>
        <w:spacing w:after="40"/>
        <w:ind w:left="403"/>
      </w:pPr>
      <w:r>
        <w:rPr>
          <w:b w:val="0"/>
          <w:color w:val="3A3A3A"/>
          <w:sz w:val="20"/>
        </w:rPr>
        <w:t xml:space="preserve">○ D. </w:t>
      </w:r>
      <w:r>
        <w:rPr>
          <w:color w:val="3A3A3A"/>
          <w:sz w:val="20"/>
        </w:rPr>
        <w:t>Tracking which users are currently logged in to the network</w:t>
      </w:r>
    </w:p>
    <w:p>
      <w:pPr>
        <w:keepNext w:val="0"/>
        <w:spacing w:after="80"/>
        <w:ind w:left="403"/>
      </w:pPr>
      <w:r>
        <w:rPr>
          <w:color w:val="3A3A3A"/>
          <w:sz w:val="19"/>
        </w:rPr>
        <w:t>Why: Stateless firewalls excel where raw throughput matters and simple permit/deny rules are sufficient, such as high-speed edge routers. Richer inspection requires stateful or application-layer firewalls.</w:t>
      </w:r>
    </w:p>
    <w:p>
      <w:pPr>
        <w:keepNext/>
        <w:spacing w:before="200" w:after="80"/>
      </w:pPr>
      <w:r>
        <w:rPr>
          <w:b/>
          <w:color w:val="1A1A1A"/>
          <w:sz w:val="22"/>
        </w:rPr>
        <w:t>3.4.b · Firewall rules and access control lists (ACLs)</w:t>
      </w:r>
    </w:p>
    <w:p>
      <w:pPr>
        <w:keepNext/>
        <w:spacing w:before="160" w:after="60"/>
      </w:pPr>
      <w:r>
        <w:rPr>
          <w:b/>
          <w:color w:val="1A1A1A"/>
          <w:sz w:val="21"/>
        </w:rPr>
        <w:t>7. A firewall ACL evaluates a packet against its rule list. Which rule's action is applied?</w:t>
      </w:r>
      <w:r>
        <w:rPr>
          <w:b w:val="0"/>
          <w:color w:val="8A8A8A"/>
          <w:sz w:val="16"/>
        </w:rPr>
        <w:t xml:space="preserve">  (1 pt)</w:t>
      </w:r>
    </w:p>
    <w:p>
      <w:pPr>
        <w:keepNext w:val="0"/>
        <w:spacing w:after="40"/>
        <w:ind w:left="403"/>
      </w:pPr>
      <w:r>
        <w:rPr>
          <w:b w:val="0"/>
          <w:color w:val="3A3A3A"/>
          <w:sz w:val="20"/>
        </w:rPr>
        <w:t xml:space="preserve">○ A. </w:t>
      </w:r>
      <w:r>
        <w:rPr>
          <w:color w:val="3A3A3A"/>
          <w:sz w:val="20"/>
        </w:rPr>
        <w:t>The last rule that matches</w:t>
      </w:r>
    </w:p>
    <w:p>
      <w:pPr>
        <w:keepNext w:val="0"/>
        <w:spacing w:after="40"/>
        <w:ind w:left="403"/>
      </w:pPr>
      <w:r>
        <w:rPr>
          <w:b w:val="0"/>
          <w:color w:val="3A3A3A"/>
          <w:sz w:val="20"/>
        </w:rPr>
        <w:t xml:space="preserve">○ B. </w:t>
      </w:r>
      <w:r>
        <w:rPr>
          <w:color w:val="3A3A3A"/>
          <w:sz w:val="20"/>
        </w:rPr>
        <w:t>The rule with the most specific source address</w:t>
      </w:r>
    </w:p>
    <w:p>
      <w:pPr>
        <w:keepNext w:val="0"/>
        <w:spacing w:after="40"/>
        <w:ind w:left="403"/>
      </w:pPr>
      <w:r>
        <w:rPr>
          <w:b w:val="0"/>
          <w:color w:val="3A3A3A"/>
          <w:sz w:val="20"/>
        </w:rPr>
        <w:t xml:space="preserve">○ C. </w:t>
      </w:r>
      <w:r>
        <w:rPr>
          <w:color w:val="3A3A3A"/>
          <w:sz w:val="20"/>
        </w:rPr>
        <w:t>All matching rules, combined</w:t>
      </w:r>
    </w:p>
    <w:p>
      <w:pPr>
        <w:keepNext w:val="0"/>
        <w:spacing w:after="40"/>
        <w:ind w:left="403"/>
      </w:pPr>
      <w:r>
        <w:rPr>
          <w:b/>
          <w:color w:val="9C1C2C"/>
          <w:sz w:val="20"/>
        </w:rPr>
        <w:t xml:space="preserve">● D. </w:t>
      </w:r>
      <w:r>
        <w:rPr>
          <w:b/>
          <w:color w:val="9C1C2C"/>
          <w:sz w:val="20"/>
        </w:rPr>
        <w:t>The first rule (top to bottom) that matches</w:t>
      </w:r>
    </w:p>
    <w:p>
      <w:pPr>
        <w:keepNext w:val="0"/>
        <w:spacing w:after="80"/>
        <w:ind w:left="403"/>
      </w:pPr>
      <w:r>
        <w:rPr>
          <w:color w:val="3A3A3A"/>
          <w:sz w:val="19"/>
        </w:rPr>
        <w:t>Why: ACLs use first-match-wins: evaluation stops at the first rule whose conditions match the packet, regardless of any later rules that might also match.</w:t>
      </w:r>
    </w:p>
    <w:p>
      <w:pPr>
        <w:keepNext/>
        <w:spacing w:before="160" w:after="60"/>
      </w:pPr>
      <w:r>
        <w:rPr>
          <w:b/>
          <w:color w:val="1A1A1A"/>
          <w:sz w:val="21"/>
        </w:rPr>
        <w:t>8. A packet reaches the bottom of an ACL without matching any explicit rule. What happens?</w:t>
      </w:r>
      <w:r>
        <w:rPr>
          <w:b w:val="0"/>
          <w:color w:val="8A8A8A"/>
          <w:sz w:val="16"/>
        </w:rPr>
        <w:t xml:space="preserve">  (1 pt)</w:t>
      </w:r>
    </w:p>
    <w:p>
      <w:pPr>
        <w:keepNext w:val="0"/>
        <w:spacing w:after="40"/>
        <w:ind w:left="403"/>
      </w:pPr>
      <w:r>
        <w:rPr>
          <w:b w:val="0"/>
          <w:color w:val="3A3A3A"/>
          <w:sz w:val="20"/>
        </w:rPr>
        <w:t xml:space="preserve">○ A. </w:t>
      </w:r>
      <w:r>
        <w:rPr>
          <w:color w:val="3A3A3A"/>
          <w:sz w:val="20"/>
        </w:rPr>
        <w:t>It is allowed by default</w:t>
      </w:r>
    </w:p>
    <w:p>
      <w:pPr>
        <w:keepNext w:val="0"/>
        <w:spacing w:after="40"/>
        <w:ind w:left="403"/>
      </w:pPr>
      <w:r>
        <w:rPr>
          <w:b w:val="0"/>
          <w:color w:val="3A3A3A"/>
          <w:sz w:val="20"/>
        </w:rPr>
        <w:t xml:space="preserve">○ B. </w:t>
      </w:r>
      <w:r>
        <w:rPr>
          <w:color w:val="3A3A3A"/>
          <w:sz w:val="20"/>
        </w:rPr>
        <w:t>The firewall crashes</w:t>
      </w:r>
    </w:p>
    <w:p>
      <w:pPr>
        <w:keepNext w:val="0"/>
        <w:spacing w:after="40"/>
        <w:ind w:left="403"/>
      </w:pPr>
      <w:r>
        <w:rPr>
          <w:b/>
          <w:color w:val="9C1C2C"/>
          <w:sz w:val="20"/>
        </w:rPr>
        <w:t xml:space="preserve">● C. </w:t>
      </w:r>
      <w:r>
        <w:rPr>
          <w:b/>
          <w:color w:val="9C1C2C"/>
          <w:sz w:val="20"/>
        </w:rPr>
        <w:t>It is dropped by the implicit deny</w:t>
      </w:r>
    </w:p>
    <w:p>
      <w:pPr>
        <w:keepNext w:val="0"/>
        <w:spacing w:after="40"/>
        <w:ind w:left="403"/>
      </w:pPr>
      <w:r>
        <w:rPr>
          <w:b w:val="0"/>
          <w:color w:val="3A3A3A"/>
          <w:sz w:val="20"/>
        </w:rPr>
        <w:t xml:space="preserve">○ D. </w:t>
      </w:r>
      <w:r>
        <w:rPr>
          <w:color w:val="3A3A3A"/>
          <w:sz w:val="20"/>
        </w:rPr>
        <w:t>It is queued for manual review</w:t>
      </w:r>
    </w:p>
    <w:p>
      <w:pPr>
        <w:keepNext w:val="0"/>
        <w:spacing w:after="80"/>
        <w:ind w:left="403"/>
      </w:pPr>
      <w:r>
        <w:rPr>
          <w:color w:val="3A3A3A"/>
          <w:sz w:val="19"/>
        </w:rPr>
        <w:t>Why: A well-formed ACL ends with an implicit (or explicit) deny-all rule. Unmatched traffic is dropped by default.</w:t>
      </w:r>
    </w:p>
    <w:p>
      <w:pPr>
        <w:keepNext/>
        <w:spacing w:before="160" w:after="60"/>
      </w:pPr>
      <w:r>
        <w:rPr>
          <w:b/>
          <w:color w:val="1A1A1A"/>
          <w:sz w:val="21"/>
        </w:rPr>
        <w:t>9. Select ALL fields a typical ACL rule matches on.</w:t>
      </w:r>
      <w:r>
        <w:rPr>
          <w:b w:val="0"/>
          <w:color w:val="8A8A8A"/>
          <w:sz w:val="16"/>
        </w:rPr>
        <w:t xml:space="preserve">  (3 pts)</w:t>
      </w:r>
    </w:p>
    <w:p>
      <w:pPr>
        <w:keepNext w:val="0"/>
        <w:spacing w:after="40"/>
        <w:ind w:left="403"/>
      </w:pPr>
      <w:r>
        <w:rPr>
          <w:b/>
          <w:color w:val="9C1C2C"/>
          <w:sz w:val="20"/>
        </w:rPr>
        <w:t xml:space="preserve">■ A. </w:t>
      </w:r>
      <w:r>
        <w:rPr>
          <w:b/>
          <w:color w:val="9C1C2C"/>
          <w:sz w:val="20"/>
        </w:rPr>
        <w:t>Source IP/subnet</w:t>
      </w:r>
    </w:p>
    <w:p>
      <w:pPr>
        <w:keepNext w:val="0"/>
        <w:spacing w:after="40"/>
        <w:ind w:left="403"/>
      </w:pPr>
      <w:r>
        <w:rPr>
          <w:b/>
          <w:color w:val="9C1C2C"/>
          <w:sz w:val="20"/>
        </w:rPr>
        <w:t xml:space="preserve">■ B. </w:t>
      </w:r>
      <w:r>
        <w:rPr>
          <w:b/>
          <w:color w:val="9C1C2C"/>
          <w:sz w:val="20"/>
        </w:rPr>
        <w:t>Destination port</w:t>
      </w:r>
    </w:p>
    <w:p>
      <w:pPr>
        <w:keepNext w:val="0"/>
        <w:spacing w:after="40"/>
        <w:ind w:left="403"/>
      </w:pPr>
      <w:r>
        <w:rPr>
          <w:b/>
          <w:color w:val="9C1C2C"/>
          <w:sz w:val="20"/>
        </w:rPr>
        <w:t xml:space="preserve">■ C. </w:t>
      </w:r>
      <w:r>
        <w:rPr>
          <w:b/>
          <w:color w:val="9C1C2C"/>
          <w:sz w:val="20"/>
        </w:rPr>
        <w:t>Protocol (TCP/UDP)</w:t>
      </w:r>
    </w:p>
    <w:p>
      <w:pPr>
        <w:keepNext w:val="0"/>
        <w:spacing w:after="40"/>
        <w:ind w:left="403"/>
      </w:pPr>
      <w:r>
        <w:rPr>
          <w:b w:val="0"/>
          <w:color w:val="3A3A3A"/>
          <w:sz w:val="20"/>
        </w:rPr>
        <w:t xml:space="preserve">□ D. </w:t>
      </w:r>
      <w:r>
        <w:rPr>
          <w:color w:val="3A3A3A"/>
          <w:sz w:val="20"/>
        </w:rPr>
        <w:t>The packet's payload text</w:t>
      </w:r>
    </w:p>
    <w:p>
      <w:pPr>
        <w:keepNext w:val="0"/>
        <w:spacing w:after="80"/>
        <w:ind w:left="403"/>
      </w:pPr>
      <w:r>
        <w:rPr>
          <w:color w:val="3A3A3A"/>
          <w:sz w:val="19"/>
        </w:rPr>
        <w:t>Why: ACL rules match header fields: source, destination, port, and protocol. Inspecting payload content is beyond a basic ACL (that is application-layer inspection).</w:t>
      </w:r>
    </w:p>
    <w:p>
      <w:pPr>
        <w:keepNext/>
        <w:spacing w:before="160" w:after="60"/>
      </w:pPr>
      <w:r>
        <w:rPr>
          <w:b/>
          <w:color w:val="1A1A1A"/>
          <w:sz w:val="21"/>
        </w:rPr>
        <w:t>10. An admin places 'allow TCP any any port 22' as rule 1, then 'deny TCP 203.0.113.0 to 10.0.1.10 port 22' as rule 4. What happens to traffic from 203.0.113.0 to port 22?</w:t>
      </w:r>
      <w:r>
        <w:rPr>
          <w:b w:val="0"/>
          <w:color w:val="8A8A8A"/>
          <w:sz w:val="16"/>
        </w:rPr>
        <w:t xml:space="preserve">  (1 pt)</w:t>
      </w:r>
    </w:p>
    <w:p>
      <w:pPr>
        <w:keepNext w:val="0"/>
        <w:spacing w:after="40"/>
        <w:ind w:left="403"/>
      </w:pPr>
      <w:r>
        <w:rPr>
          <w:b w:val="0"/>
          <w:color w:val="3A3A3A"/>
          <w:sz w:val="20"/>
        </w:rPr>
        <w:t xml:space="preserve">○ A. </w:t>
      </w:r>
      <w:r>
        <w:rPr>
          <w:color w:val="3A3A3A"/>
          <w:sz w:val="20"/>
        </w:rPr>
        <w:t>It is denied, because rule 4 is more specific</w:t>
      </w:r>
    </w:p>
    <w:p>
      <w:pPr>
        <w:keepNext w:val="0"/>
        <w:spacing w:after="40"/>
        <w:ind w:left="403"/>
      </w:pPr>
      <w:r>
        <w:rPr>
          <w:b w:val="0"/>
          <w:color w:val="3A3A3A"/>
          <w:sz w:val="20"/>
        </w:rPr>
        <w:t xml:space="preserve">○ B. </w:t>
      </w:r>
      <w:r>
        <w:rPr>
          <w:color w:val="3A3A3A"/>
          <w:sz w:val="20"/>
        </w:rPr>
        <w:t>The firewall evaluates both rules and denies since deny takes priority</w:t>
      </w:r>
    </w:p>
    <w:p>
      <w:pPr>
        <w:keepNext w:val="0"/>
        <w:spacing w:after="40"/>
        <w:ind w:left="403"/>
      </w:pPr>
      <w:r>
        <w:rPr>
          <w:b/>
          <w:color w:val="9C1C2C"/>
          <w:sz w:val="20"/>
        </w:rPr>
        <w:t xml:space="preserve">● C. </w:t>
      </w:r>
      <w:r>
        <w:rPr>
          <w:b/>
          <w:color w:val="9C1C2C"/>
          <w:sz w:val="20"/>
        </w:rPr>
        <w:t>It is allowed, because rule 1 matches first and rule 4 is shadowed</w:t>
      </w:r>
    </w:p>
    <w:p>
      <w:pPr>
        <w:keepNext w:val="0"/>
        <w:spacing w:after="40"/>
        <w:ind w:left="403"/>
      </w:pPr>
      <w:r>
        <w:rPr>
          <w:b w:val="0"/>
          <w:color w:val="3A3A3A"/>
          <w:sz w:val="20"/>
        </w:rPr>
        <w:t xml:space="preserve">○ D. </w:t>
      </w:r>
      <w:r>
        <w:rPr>
          <w:color w:val="3A3A3A"/>
          <w:sz w:val="20"/>
        </w:rPr>
        <w:t>It depends on which rule was written most recently</w:t>
      </w:r>
    </w:p>
    <w:p>
      <w:pPr>
        <w:keepNext w:val="0"/>
        <w:spacing w:after="80"/>
        <w:ind w:left="403"/>
      </w:pPr>
      <w:r>
        <w:rPr>
          <w:color w:val="3A3A3A"/>
          <w:sz w:val="19"/>
        </w:rPr>
        <w:t>Why: Rule 1 is broader and matches first, so its allow action applies. Rule 4 is unreachable (shadowed) for that traffic, specificity does not override rule order.</w:t>
      </w:r>
    </w:p>
    <w:p>
      <w:pPr>
        <w:keepNext/>
        <w:spacing w:before="160" w:after="60"/>
      </w:pPr>
      <w:r>
        <w:rPr>
          <w:b/>
          <w:color w:val="1A1A1A"/>
          <w:sz w:val="21"/>
        </w:rPr>
        <w:t>11. Name the anomaly where a broad rule earlier in an ACL makes a more specific rule below it unreachable.</w:t>
      </w:r>
      <w:r>
        <w:rPr>
          <w:b w:val="0"/>
          <w:color w:val="8A8A8A"/>
          <w:sz w:val="16"/>
        </w:rPr>
        <w:t xml:space="preserve">  (1 pt)</w:t>
      </w:r>
    </w:p>
    <w:p>
      <w:pPr>
        <w:keepNext w:val="0"/>
        <w:ind w:left="403"/>
      </w:pPr>
      <w:r>
        <w:rPr>
          <w:b/>
          <w:color w:val="3A3A3A"/>
          <w:sz w:val="19"/>
        </w:rPr>
        <w:t xml:space="preserve">Acceptable answers: </w:t>
      </w:r>
      <w:r>
        <w:rPr>
          <w:color w:val="3A3A3A"/>
          <w:sz w:val="19"/>
        </w:rPr>
        <w:t>shadowing; rule shadowing; shadowed rule</w:t>
      </w:r>
    </w:p>
    <w:p>
      <w:pPr>
        <w:keepNext w:val="0"/>
        <w:spacing w:after="80"/>
        <w:ind w:left="403"/>
      </w:pPr>
      <w:r>
        <w:rPr>
          <w:color w:val="3A3A3A"/>
          <w:sz w:val="19"/>
        </w:rPr>
        <w:t>Why: Rule shadowing: an earlier, broader-matching rule prevents a later, more specific rule from ever being evaluated.</w:t>
      </w:r>
    </w:p>
    <w:p>
      <w:pPr>
        <w:keepNext/>
        <w:spacing w:before="160" w:after="60"/>
      </w:pPr>
      <w:r>
        <w:rPr>
          <w:b/>
          <w:color w:val="1A1A1A"/>
          <w:sz w:val="21"/>
        </w:rPr>
        <w:t>12. What is the safest general pattern for ordering ACL rules?</w:t>
      </w:r>
      <w:r>
        <w:rPr>
          <w:b w:val="0"/>
          <w:color w:val="8A8A8A"/>
          <w:sz w:val="16"/>
        </w:rPr>
        <w:t xml:space="preserve">  (1 pt)</w:t>
      </w:r>
    </w:p>
    <w:p>
      <w:pPr>
        <w:keepNext w:val="0"/>
        <w:spacing w:after="40"/>
        <w:ind w:left="403"/>
      </w:pPr>
      <w:r>
        <w:rPr>
          <w:b w:val="0"/>
          <w:color w:val="3A3A3A"/>
          <w:sz w:val="20"/>
        </w:rPr>
        <w:t xml:space="preserve">○ A. </w:t>
      </w:r>
      <w:r>
        <w:rPr>
          <w:color w:val="3A3A3A"/>
          <w:sz w:val="20"/>
        </w:rPr>
        <w:t>Broadest allow rules first, specific denies last</w:t>
      </w:r>
    </w:p>
    <w:p>
      <w:pPr>
        <w:keepNext w:val="0"/>
        <w:spacing w:after="40"/>
        <w:ind w:left="403"/>
      </w:pPr>
      <w:r>
        <w:rPr>
          <w:b w:val="0"/>
          <w:color w:val="3A3A3A"/>
          <w:sz w:val="20"/>
        </w:rPr>
        <w:t xml:space="preserve">○ B. </w:t>
      </w:r>
      <w:r>
        <w:rPr>
          <w:color w:val="3A3A3A"/>
          <w:sz w:val="20"/>
        </w:rPr>
        <w:t>Alphabetical order by source IP</w:t>
      </w:r>
    </w:p>
    <w:p>
      <w:pPr>
        <w:keepNext w:val="0"/>
        <w:spacing w:after="40"/>
        <w:ind w:left="403"/>
      </w:pPr>
      <w:r>
        <w:rPr>
          <w:b/>
          <w:color w:val="9C1C2C"/>
          <w:sz w:val="20"/>
        </w:rPr>
        <w:t xml:space="preserve">● C. </w:t>
      </w:r>
      <w:r>
        <w:rPr>
          <w:b/>
          <w:color w:val="9C1C2C"/>
          <w:sz w:val="20"/>
        </w:rPr>
        <w:t>Most specific rules (denies/exceptions) first, general allows next, implicit deny-all last</w:t>
      </w:r>
    </w:p>
    <w:p>
      <w:pPr>
        <w:keepNext w:val="0"/>
        <w:spacing w:after="40"/>
        <w:ind w:left="403"/>
      </w:pPr>
      <w:r>
        <w:rPr>
          <w:b w:val="0"/>
          <w:color w:val="3A3A3A"/>
          <w:sz w:val="20"/>
        </w:rPr>
        <w:t xml:space="preserve">○ D. </w:t>
      </w:r>
      <w:r>
        <w:rPr>
          <w:color w:val="3A3A3A"/>
          <w:sz w:val="20"/>
        </w:rPr>
        <w:t>Order does not matter if the rule set is small</w:t>
      </w:r>
    </w:p>
    <w:p>
      <w:pPr>
        <w:keepNext w:val="0"/>
        <w:spacing w:after="80"/>
        <w:ind w:left="403"/>
      </w:pPr>
      <w:r>
        <w:rPr>
          <w:color w:val="3A3A3A"/>
          <w:sz w:val="19"/>
        </w:rPr>
        <w:t>Why: Placing specific exceptions and denies before general allow rules prevents shadowing and keeps the default-deny posture intact.</w:t>
      </w:r>
    </w:p>
    <w:p>
      <w:pPr>
        <w:keepNext/>
        <w:spacing w:before="280" w:after="120"/>
      </w:pPr>
      <w:r>
        <w:rPr>
          <w:b/>
          <w:color w:val="6E141F"/>
          <w:sz w:val="26"/>
        </w:rPr>
        <w:t>Coding Assignments (Python 3)</w:t>
      </w:r>
    </w:p>
    <w:p>
      <w:pPr>
        <w:keepNext/>
        <w:spacing w:before="200" w:after="80"/>
      </w:pPr>
      <w:r>
        <w:rPr>
          <w:b/>
          <w:color w:val="1A1A1A"/>
          <w:sz w:val="22"/>
        </w:rPr>
        <w:t>3.4.a · Firewall types (stateful vs. stateless)</w:t>
      </w:r>
    </w:p>
    <w:p>
      <w:pPr>
        <w:keepNext w:val="0"/>
        <w:spacing w:after="80"/>
        <w:ind w:left="403"/>
      </w:pPr>
      <w:r>
        <w:rPr>
          <w:i/>
          <w:color w:val="3A3A3A"/>
          <w:sz w:val="17"/>
        </w:rPr>
        <w:t>3 pts · auto-graded on the site</w:t>
      </w:r>
    </w:p>
    <w:p>
      <w:pPr>
        <w:keepNext/>
      </w:pPr>
      <w:r>
        <w:rPr>
          <w:b/>
          <w:color w:val="9C1C2C"/>
          <w:sz w:val="21"/>
        </w:rPr>
        <w:t>Coding problem, 3.4.a: Stateless vs. stateful packet classifier</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3.4.A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You will implement two firewall decision functions that together illustrate the core difference between stateless and stateful packet filtering.</w:t>
      </w:r>
    </w:p>
    <w:p>
      <w:pPr>
        <w:keepNext w:val="0"/>
        <w:spacing w:after="120"/>
      </w:pPr>
      <w:r>
        <w:rPr>
          <w:color w:val="3A3A3A"/>
          <w:sz w:val="19"/>
        </w:rPr>
        <w:t xml:space="preserve">A </w:t>
      </w:r>
      <w:r>
        <w:rPr>
          <w:b/>
          <w:color w:val="3A3A3A"/>
          <w:sz w:val="19"/>
        </w:rPr>
        <w:t>packet</w:t>
      </w:r>
      <w:r>
        <w:rPr>
          <w:color w:val="3A3A3A"/>
          <w:sz w:val="19"/>
        </w:rPr>
        <w:t xml:space="preserve"> is a dict with these string keys:</w:t>
      </w:r>
    </w:p>
    <w:p>
      <w:pPr>
        <w:keepNext w:val="0"/>
        <w:ind w:left="201"/>
      </w:pPr>
      <w:r>
        <w:rPr>
          <w:color w:val="3A3A3A"/>
          <w:sz w:val="19"/>
        </w:rPr>
        <w:t xml:space="preserve">• </w:t>
      </w:r>
      <w:r>
        <w:rPr>
          <w:rFonts w:ascii="Consolas" w:hAnsi="Consolas"/>
          <w:color w:val="3A3A3A"/>
          <w:sz w:val="19"/>
        </w:rPr>
        <w:t>"src"</w:t>
      </w:r>
      <w:r>
        <w:rPr>
          <w:color w:val="3A3A3A"/>
          <w:sz w:val="19"/>
        </w:rPr>
        <w:t xml:space="preserve">, source IP string (e.g. </w:t>
      </w:r>
      <w:r>
        <w:rPr>
          <w:rFonts w:ascii="Consolas" w:hAnsi="Consolas"/>
          <w:color w:val="3A3A3A"/>
          <w:sz w:val="19"/>
        </w:rPr>
        <w:t>"203.0.113.10"</w:t>
      </w:r>
      <w:r>
        <w:rPr>
          <w:color w:val="3A3A3A"/>
          <w:sz w:val="19"/>
        </w:rPr>
        <w:t>)</w:t>
      </w:r>
    </w:p>
    <w:p>
      <w:pPr>
        <w:keepNext w:val="0"/>
        <w:ind w:left="201"/>
      </w:pPr>
      <w:r>
        <w:rPr>
          <w:color w:val="3A3A3A"/>
          <w:sz w:val="19"/>
        </w:rPr>
        <w:t xml:space="preserve">• </w:t>
      </w:r>
      <w:r>
        <w:rPr>
          <w:rFonts w:ascii="Consolas" w:hAnsi="Consolas"/>
          <w:color w:val="3A3A3A"/>
          <w:sz w:val="19"/>
        </w:rPr>
        <w:t>"dst"</w:t>
      </w:r>
      <w:r>
        <w:rPr>
          <w:color w:val="3A3A3A"/>
          <w:sz w:val="19"/>
        </w:rPr>
        <w:t>, destination IP string</w:t>
      </w:r>
    </w:p>
    <w:p>
      <w:pPr>
        <w:keepNext w:val="0"/>
        <w:ind w:left="201"/>
      </w:pPr>
      <w:r>
        <w:rPr>
          <w:color w:val="3A3A3A"/>
          <w:sz w:val="19"/>
        </w:rPr>
        <w:t xml:space="preserve">• </w:t>
      </w:r>
      <w:r>
        <w:rPr>
          <w:rFonts w:ascii="Consolas" w:hAnsi="Consolas"/>
          <w:color w:val="3A3A3A"/>
          <w:sz w:val="19"/>
        </w:rPr>
        <w:t>"sport"</w:t>
      </w:r>
      <w:r>
        <w:rPr>
          <w:color w:val="3A3A3A"/>
          <w:sz w:val="19"/>
        </w:rPr>
        <w:t>, source port integer</w:t>
      </w:r>
    </w:p>
    <w:p>
      <w:pPr>
        <w:keepNext w:val="0"/>
        <w:ind w:left="201"/>
      </w:pPr>
      <w:r>
        <w:rPr>
          <w:color w:val="3A3A3A"/>
          <w:sz w:val="19"/>
        </w:rPr>
        <w:t xml:space="preserve">• </w:t>
      </w:r>
      <w:r>
        <w:rPr>
          <w:rFonts w:ascii="Consolas" w:hAnsi="Consolas"/>
          <w:color w:val="3A3A3A"/>
          <w:sz w:val="19"/>
        </w:rPr>
        <w:t>"dport"</w:t>
      </w:r>
      <w:r>
        <w:rPr>
          <w:color w:val="3A3A3A"/>
          <w:sz w:val="19"/>
        </w:rPr>
        <w:t>, destination port integer</w:t>
      </w:r>
    </w:p>
    <w:p>
      <w:pPr>
        <w:keepNext w:val="0"/>
        <w:ind w:left="201"/>
      </w:pPr>
      <w:r>
        <w:rPr>
          <w:color w:val="3A3A3A"/>
          <w:sz w:val="19"/>
        </w:rPr>
        <w:t xml:space="preserve">• </w:t>
      </w:r>
      <w:r>
        <w:rPr>
          <w:rFonts w:ascii="Consolas" w:hAnsi="Consolas"/>
          <w:color w:val="3A3A3A"/>
          <w:sz w:val="19"/>
        </w:rPr>
        <w:t>"proto"</w:t>
      </w:r>
      <w:r>
        <w:rPr>
          <w:color w:val="3A3A3A"/>
          <w:sz w:val="19"/>
        </w:rPr>
        <w:t xml:space="preserve">, protocol string, one of </w:t>
      </w:r>
      <w:r>
        <w:rPr>
          <w:rFonts w:ascii="Consolas" w:hAnsi="Consolas"/>
          <w:color w:val="3A3A3A"/>
          <w:sz w:val="19"/>
        </w:rPr>
        <w:t>"tcp"</w:t>
      </w:r>
      <w:r>
        <w:rPr>
          <w:color w:val="3A3A3A"/>
          <w:sz w:val="19"/>
        </w:rPr>
        <w:t xml:space="preserve"> / </w:t>
      </w:r>
      <w:r>
        <w:rPr>
          <w:rFonts w:ascii="Consolas" w:hAnsi="Consolas"/>
          <w:color w:val="3A3A3A"/>
          <w:sz w:val="19"/>
        </w:rPr>
        <w:t>"udp"</w:t>
      </w:r>
      <w:r>
        <w:rPr>
          <w:color w:val="3A3A3A"/>
          <w:sz w:val="19"/>
        </w:rPr>
        <w:t xml:space="preserve"> / </w:t>
      </w:r>
      <w:r>
        <w:rPr>
          <w:rFonts w:ascii="Consolas" w:hAnsi="Consolas"/>
          <w:color w:val="3A3A3A"/>
          <w:sz w:val="19"/>
        </w:rPr>
        <w:t>"icmp"</w:t>
      </w:r>
    </w:p>
    <w:p>
      <w:pPr>
        <w:keepNext w:val="0"/>
        <w:ind w:left="201"/>
      </w:pPr>
      <w:r>
        <w:rPr>
          <w:color w:val="3A3A3A"/>
          <w:sz w:val="19"/>
        </w:rPr>
        <w:t xml:space="preserve">• </w:t>
      </w:r>
      <w:r>
        <w:rPr>
          <w:rFonts w:ascii="Consolas" w:hAnsi="Consolas"/>
          <w:color w:val="3A3A3A"/>
          <w:sz w:val="19"/>
        </w:rPr>
        <w:t>"flags"</w:t>
      </w:r>
      <w:r>
        <w:rPr>
          <w:color w:val="3A3A3A"/>
          <w:sz w:val="19"/>
        </w:rPr>
        <w:t xml:space="preserve">, TCP flag string: one of </w:t>
      </w:r>
      <w:r>
        <w:rPr>
          <w:rFonts w:ascii="Consolas" w:hAnsi="Consolas"/>
          <w:color w:val="3A3A3A"/>
          <w:sz w:val="19"/>
        </w:rPr>
        <w:t>"SYN"</w:t>
      </w:r>
      <w:r>
        <w:rPr>
          <w:color w:val="3A3A3A"/>
          <w:sz w:val="19"/>
        </w:rPr>
        <w:t xml:space="preserve">, </w:t>
      </w:r>
      <w:r>
        <w:rPr>
          <w:rFonts w:ascii="Consolas" w:hAnsi="Consolas"/>
          <w:color w:val="3A3A3A"/>
          <w:sz w:val="19"/>
        </w:rPr>
        <w:t>"SYN-ACK"</w:t>
      </w:r>
      <w:r>
        <w:rPr>
          <w:color w:val="3A3A3A"/>
          <w:sz w:val="19"/>
        </w:rPr>
        <w:t xml:space="preserve">, </w:t>
      </w:r>
      <w:r>
        <w:rPr>
          <w:rFonts w:ascii="Consolas" w:hAnsi="Consolas"/>
          <w:color w:val="3A3A3A"/>
          <w:sz w:val="19"/>
        </w:rPr>
        <w:t>"ACK"</w:t>
      </w:r>
      <w:r>
        <w:rPr>
          <w:color w:val="3A3A3A"/>
          <w:sz w:val="19"/>
        </w:rPr>
        <w:t xml:space="preserve">, </w:t>
      </w:r>
      <w:r>
        <w:rPr>
          <w:rFonts w:ascii="Consolas" w:hAnsi="Consolas"/>
          <w:color w:val="3A3A3A"/>
          <w:sz w:val="19"/>
        </w:rPr>
        <w:t>"RST"</w:t>
      </w:r>
      <w:r>
        <w:rPr>
          <w:color w:val="3A3A3A"/>
          <w:sz w:val="19"/>
        </w:rPr>
        <w:t xml:space="preserve">, </w:t>
      </w:r>
      <w:r>
        <w:rPr>
          <w:rFonts w:ascii="Consolas" w:hAnsi="Consolas"/>
          <w:color w:val="3A3A3A"/>
          <w:sz w:val="19"/>
        </w:rPr>
        <w:t>"FIN"</w:t>
      </w:r>
      <w:r>
        <w:rPr>
          <w:color w:val="3A3A3A"/>
          <w:sz w:val="19"/>
        </w:rPr>
        <w:t xml:space="preserve">, </w:t>
      </w:r>
      <w:r>
        <w:rPr>
          <w:rFonts w:ascii="Consolas" w:hAnsi="Consolas"/>
          <w:color w:val="3A3A3A"/>
          <w:sz w:val="19"/>
        </w:rPr>
        <w:t>"DATA"</w:t>
      </w:r>
      <w:r>
        <w:rPr>
          <w:color w:val="3A3A3A"/>
          <w:sz w:val="19"/>
        </w:rPr>
        <w:t xml:space="preserve"> (non-TCP packets use </w:t>
      </w:r>
      <w:r>
        <w:rPr>
          <w:rFonts w:ascii="Consolas" w:hAnsi="Consolas"/>
          <w:color w:val="3A3A3A"/>
          <w:sz w:val="19"/>
        </w:rPr>
        <w:t>""</w:t>
      </w:r>
      <w:r>
        <w:rPr>
          <w:color w:val="3A3A3A"/>
          <w:sz w:val="19"/>
        </w:rPr>
        <w:t>)</w:t>
      </w:r>
    </w:p>
    <w:p>
      <w:pPr>
        <w:keepNext w:val="0"/>
        <w:spacing w:after="120"/>
      </w:pPr>
      <w:r>
        <w:rPr>
          <w:color w:val="3A3A3A"/>
          <w:sz w:val="19"/>
        </w:rPr>
        <w:t xml:space="preserve">A </w:t>
      </w:r>
      <w:r>
        <w:rPr>
          <w:b/>
          <w:color w:val="3A3A3A"/>
          <w:sz w:val="19"/>
        </w:rPr>
        <w:t>rule</w:t>
      </w:r>
      <w:r>
        <w:rPr>
          <w:color w:val="3A3A3A"/>
          <w:sz w:val="19"/>
        </w:rPr>
        <w:t xml:space="preserve"> is a dict with:</w:t>
      </w:r>
    </w:p>
    <w:p>
      <w:pPr>
        <w:keepNext w:val="0"/>
        <w:ind w:left="201"/>
      </w:pPr>
      <w:r>
        <w:rPr>
          <w:color w:val="3A3A3A"/>
          <w:sz w:val="19"/>
        </w:rPr>
        <w:t xml:space="preserve">• </w:t>
      </w:r>
      <w:r>
        <w:rPr>
          <w:rFonts w:ascii="Consolas" w:hAnsi="Consolas"/>
          <w:color w:val="3A3A3A"/>
          <w:sz w:val="19"/>
        </w:rPr>
        <w:t>"action"</w:t>
      </w:r>
      <w:r>
        <w:rPr>
          <w:color w:val="3A3A3A"/>
          <w:sz w:val="19"/>
        </w:rPr>
        <w:t xml:space="preserve">, </w:t>
      </w:r>
      <w:r>
        <w:rPr>
          <w:rFonts w:ascii="Consolas" w:hAnsi="Consolas"/>
          <w:color w:val="3A3A3A"/>
          <w:sz w:val="19"/>
        </w:rPr>
        <w:t>"allow"</w:t>
      </w:r>
      <w:r>
        <w:rPr>
          <w:color w:val="3A3A3A"/>
          <w:sz w:val="19"/>
        </w:rPr>
        <w:t xml:space="preserve"> or </w:t>
      </w:r>
      <w:r>
        <w:rPr>
          <w:rFonts w:ascii="Consolas" w:hAnsi="Consolas"/>
          <w:color w:val="3A3A3A"/>
          <w:sz w:val="19"/>
        </w:rPr>
        <w:t>"drop"</w:t>
      </w:r>
    </w:p>
    <w:p>
      <w:pPr>
        <w:keepNext w:val="0"/>
        <w:ind w:left="201"/>
      </w:pPr>
      <w:r>
        <w:rPr>
          <w:color w:val="3A3A3A"/>
          <w:sz w:val="19"/>
        </w:rPr>
        <w:t xml:space="preserve">• </w:t>
      </w:r>
      <w:r>
        <w:rPr>
          <w:rFonts w:ascii="Consolas" w:hAnsi="Consolas"/>
          <w:color w:val="3A3A3A"/>
          <w:sz w:val="19"/>
        </w:rPr>
        <w:t>"proto"</w:t>
      </w:r>
      <w:r>
        <w:rPr>
          <w:color w:val="3A3A3A"/>
          <w:sz w:val="19"/>
        </w:rPr>
        <w:t>, protocol to match (</w:t>
      </w:r>
      <w:r>
        <w:rPr>
          <w:rFonts w:ascii="Consolas" w:hAnsi="Consolas"/>
          <w:color w:val="3A3A3A"/>
          <w:sz w:val="19"/>
        </w:rPr>
        <w:t>"tcp"</w:t>
      </w:r>
      <w:r>
        <w:rPr>
          <w:color w:val="3A3A3A"/>
          <w:sz w:val="19"/>
        </w:rPr>
        <w:t xml:space="preserve">, </w:t>
      </w:r>
      <w:r>
        <w:rPr>
          <w:rFonts w:ascii="Consolas" w:hAnsi="Consolas"/>
          <w:color w:val="3A3A3A"/>
          <w:sz w:val="19"/>
        </w:rPr>
        <w:t>"udp"</w:t>
      </w:r>
      <w:r>
        <w:rPr>
          <w:color w:val="3A3A3A"/>
          <w:sz w:val="19"/>
        </w:rPr>
        <w:t xml:space="preserve">, </w:t>
      </w:r>
      <w:r>
        <w:rPr>
          <w:rFonts w:ascii="Consolas" w:hAnsi="Consolas"/>
          <w:color w:val="3A3A3A"/>
          <w:sz w:val="19"/>
        </w:rPr>
        <w:t>"icmp"</w:t>
      </w:r>
      <w:r>
        <w:rPr>
          <w:color w:val="3A3A3A"/>
          <w:sz w:val="19"/>
        </w:rPr>
        <w:t xml:space="preserve">, or </w:t>
      </w:r>
      <w:r>
        <w:rPr>
          <w:rFonts w:ascii="Consolas" w:hAnsi="Consolas"/>
          <w:color w:val="3A3A3A"/>
          <w:sz w:val="19"/>
        </w:rPr>
        <w:t>"any"</w:t>
      </w:r>
      <w:r>
        <w:rPr>
          <w:color w:val="3A3A3A"/>
          <w:sz w:val="19"/>
        </w:rPr>
        <w:t>)</w:t>
      </w:r>
    </w:p>
    <w:p>
      <w:pPr>
        <w:keepNext w:val="0"/>
        <w:ind w:left="201"/>
      </w:pPr>
      <w:r>
        <w:rPr>
          <w:color w:val="3A3A3A"/>
          <w:sz w:val="19"/>
        </w:rPr>
        <w:t xml:space="preserve">• </w:t>
      </w:r>
      <w:r>
        <w:rPr>
          <w:rFonts w:ascii="Consolas" w:hAnsi="Consolas"/>
          <w:color w:val="3A3A3A"/>
          <w:sz w:val="19"/>
        </w:rPr>
        <w:t>"dport"</w:t>
      </w:r>
      <w:r>
        <w:rPr>
          <w:color w:val="3A3A3A"/>
          <w:sz w:val="19"/>
        </w:rPr>
        <w:t xml:space="preserve">, destination port to match (integer) or </w:t>
      </w:r>
      <w:r>
        <w:rPr>
          <w:rFonts w:ascii="Consolas" w:hAnsi="Consolas"/>
          <w:color w:val="3A3A3A"/>
          <w:sz w:val="19"/>
        </w:rPr>
        <w:t>0</w:t>
      </w:r>
      <w:r>
        <w:rPr>
          <w:color w:val="3A3A3A"/>
          <w:sz w:val="19"/>
        </w:rPr>
        <w:t xml:space="preserve"> meaning any port</w:t>
      </w:r>
    </w:p>
    <w:p>
      <w:pPr>
        <w:keepNext w:val="0"/>
        <w:spacing w:after="120"/>
      </w:pPr>
      <w:r>
        <w:rPr>
          <w:color w:val="3A3A3A"/>
          <w:sz w:val="19"/>
        </w:rPr>
        <w:t xml:space="preserve">Rules are evaluated top-to-bottom; the first match decides.  If no rule matches, the implicit verdict is </w:t>
      </w:r>
      <w:r>
        <w:rPr>
          <w:rFonts w:ascii="Consolas" w:hAnsi="Consolas"/>
          <w:color w:val="3A3A3A"/>
          <w:sz w:val="19"/>
        </w:rPr>
        <w:t>"drop"</w:t>
      </w:r>
      <w:r>
        <w:rPr>
          <w:color w:val="3A3A3A"/>
          <w:sz w:val="19"/>
        </w:rPr>
        <w: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solve(rules, packets, mode)</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val="0"/>
        <w:ind w:left="201"/>
      </w:pPr>
      <w:r>
        <w:rPr>
          <w:color w:val="3A3A3A"/>
          <w:sz w:val="19"/>
        </w:rPr>
        <w:t xml:space="preserve">• </w:t>
      </w:r>
      <w:r>
        <w:rPr>
          <w:rFonts w:ascii="Consolas" w:hAnsi="Consolas"/>
          <w:color w:val="3A3A3A"/>
          <w:sz w:val="19"/>
        </w:rPr>
        <w:t>rules</w:t>
      </w:r>
      <w:r>
        <w:rPr>
          <w:color w:val="3A3A3A"/>
          <w:sz w:val="19"/>
        </w:rPr>
        <w:t>, list of rule dicts (ordered, first-match)</w:t>
      </w:r>
    </w:p>
    <w:p>
      <w:pPr>
        <w:keepNext w:val="0"/>
        <w:ind w:left="201"/>
      </w:pPr>
      <w:r>
        <w:rPr>
          <w:color w:val="3A3A3A"/>
          <w:sz w:val="19"/>
        </w:rPr>
        <w:t xml:space="preserve">• </w:t>
      </w:r>
      <w:r>
        <w:rPr>
          <w:rFonts w:ascii="Consolas" w:hAnsi="Consolas"/>
          <w:color w:val="3A3A3A"/>
          <w:sz w:val="19"/>
        </w:rPr>
        <w:t>packets</w:t>
      </w:r>
      <w:r>
        <w:rPr>
          <w:color w:val="3A3A3A"/>
          <w:sz w:val="19"/>
        </w:rPr>
        <w:t>, list of packet dicts (process in order)</w:t>
      </w:r>
    </w:p>
    <w:p>
      <w:pPr>
        <w:keepNext w:val="0"/>
        <w:ind w:left="201"/>
      </w:pPr>
      <w:r>
        <w:rPr>
          <w:color w:val="3A3A3A"/>
          <w:sz w:val="19"/>
        </w:rPr>
        <w:t xml:space="preserve">• </w:t>
      </w:r>
      <w:r>
        <w:rPr>
          <w:rFonts w:ascii="Consolas" w:hAnsi="Consolas"/>
          <w:color w:val="3A3A3A"/>
          <w:sz w:val="19"/>
        </w:rPr>
        <w:t>mode</w:t>
      </w:r>
      <w:r>
        <w:rPr>
          <w:color w:val="3A3A3A"/>
          <w:sz w:val="19"/>
        </w:rPr>
        <w:t xml:space="preserve">, string: </w:t>
      </w:r>
      <w:r>
        <w:rPr>
          <w:rFonts w:ascii="Consolas" w:hAnsi="Consolas"/>
          <w:color w:val="3A3A3A"/>
          <w:sz w:val="19"/>
        </w:rPr>
        <w:t>"stateless"</w:t>
      </w:r>
      <w:r>
        <w:rPr>
          <w:color w:val="3A3A3A"/>
          <w:sz w:val="19"/>
        </w:rPr>
        <w:t xml:space="preserve"> or </w:t>
      </w:r>
      <w:r>
        <w:rPr>
          <w:rFonts w:ascii="Consolas" w:hAnsi="Consolas"/>
          <w:color w:val="3A3A3A"/>
          <w:sz w:val="19"/>
        </w:rPr>
        <w:t>"stateful"</w:t>
      </w:r>
    </w:p>
    <w:p>
      <w:pPr>
        <w:keepNext w:val="0"/>
        <w:spacing w:after="120"/>
      </w:pPr>
      <w:r>
        <w:rPr>
          <w:color w:val="3A3A3A"/>
          <w:sz w:val="19"/>
        </w:rPr>
        <w:t xml:space="preserve">Return a </w:t>
      </w:r>
      <w:r>
        <w:rPr>
          <w:rFonts w:ascii="Consolas" w:hAnsi="Consolas"/>
          <w:color w:val="3A3A3A"/>
          <w:sz w:val="19"/>
        </w:rPr>
        <w:t>list[str]</w:t>
      </w:r>
      <w:r>
        <w:rPr>
          <w:color w:val="3A3A3A"/>
          <w:sz w:val="19"/>
        </w:rPr>
        <w:t xml:space="preserve"> of verdicts (</w:t>
      </w:r>
      <w:r>
        <w:rPr>
          <w:rFonts w:ascii="Consolas" w:hAnsi="Consolas"/>
          <w:color w:val="3A3A3A"/>
          <w:sz w:val="19"/>
        </w:rPr>
        <w:t>"allow"</w:t>
      </w:r>
      <w:r>
        <w:rPr>
          <w:color w:val="3A3A3A"/>
          <w:sz w:val="19"/>
        </w:rPr>
        <w:t xml:space="preserve"> or </w:t>
      </w:r>
      <w:r>
        <w:rPr>
          <w:rFonts w:ascii="Consolas" w:hAnsi="Consolas"/>
          <w:color w:val="3A3A3A"/>
          <w:sz w:val="19"/>
        </w:rPr>
        <w:t>"drop"</w:t>
      </w:r>
      <w:r>
        <w:rPr>
          <w:color w:val="3A3A3A"/>
          <w:sz w:val="19"/>
        </w:rPr>
        <w:t>), one per packet, in order.</w:t>
      </w:r>
    </w:p>
    <w:p>
      <w:pPr>
        <w:keepNext/>
      </w:pPr>
      <w:r>
        <w:rPr>
          <w:b/>
          <w:color w:val="9C1C2C"/>
          <w:sz w:val="21"/>
        </w:rPr>
        <w:t>Stateless mode</w:t>
      </w:r>
    </w:p>
    <w:p>
      <w:pPr>
        <w:keepNext w:val="0"/>
        <w:spacing w:after="120"/>
      </w:pPr>
      <w:r>
        <w:rPr>
          <w:color w:val="3A3A3A"/>
          <w:sz w:val="19"/>
        </w:rPr>
        <w:t xml:space="preserve">For each packet, walk the rule list. A rule matches when: 1. </w:t>
      </w:r>
      <w:r>
        <w:rPr>
          <w:rFonts w:ascii="Consolas" w:hAnsi="Consolas"/>
          <w:color w:val="3A3A3A"/>
          <w:sz w:val="19"/>
        </w:rPr>
        <w:t>rule["proto"]</w:t>
      </w:r>
      <w:r>
        <w:rPr>
          <w:color w:val="3A3A3A"/>
          <w:sz w:val="19"/>
        </w:rPr>
        <w:t xml:space="preserve"> is </w:t>
      </w:r>
      <w:r>
        <w:rPr>
          <w:rFonts w:ascii="Consolas" w:hAnsi="Consolas"/>
          <w:color w:val="3A3A3A"/>
          <w:sz w:val="19"/>
        </w:rPr>
        <w:t>"any"</w:t>
      </w:r>
      <w:r>
        <w:rPr>
          <w:color w:val="3A3A3A"/>
          <w:sz w:val="19"/>
        </w:rPr>
        <w:t xml:space="preserve"> OR equals </w:t>
      </w:r>
      <w:r>
        <w:rPr>
          <w:rFonts w:ascii="Consolas" w:hAnsi="Consolas"/>
          <w:color w:val="3A3A3A"/>
          <w:sz w:val="19"/>
        </w:rPr>
        <w:t>packet["proto"]</w:t>
      </w:r>
      <w:r>
        <w:rPr>
          <w:color w:val="3A3A3A"/>
          <w:sz w:val="19"/>
        </w:rPr>
        <w:t xml:space="preserve"> 2. </w:t>
      </w:r>
      <w:r>
        <w:rPr>
          <w:rFonts w:ascii="Consolas" w:hAnsi="Consolas"/>
          <w:color w:val="3A3A3A"/>
          <w:sz w:val="19"/>
        </w:rPr>
        <w:t>rule["dport"]</w:t>
      </w:r>
      <w:r>
        <w:rPr>
          <w:color w:val="3A3A3A"/>
          <w:sz w:val="19"/>
        </w:rPr>
        <w:t xml:space="preserve"> is </w:t>
      </w:r>
      <w:r>
        <w:rPr>
          <w:rFonts w:ascii="Consolas" w:hAnsi="Consolas"/>
          <w:color w:val="3A3A3A"/>
          <w:sz w:val="19"/>
        </w:rPr>
        <w:t>0</w:t>
      </w:r>
      <w:r>
        <w:rPr>
          <w:color w:val="3A3A3A"/>
          <w:sz w:val="19"/>
        </w:rPr>
        <w:t xml:space="preserve"> OR equals </w:t>
      </w:r>
      <w:r>
        <w:rPr>
          <w:rFonts w:ascii="Consolas" w:hAnsi="Consolas"/>
          <w:color w:val="3A3A3A"/>
          <w:sz w:val="19"/>
        </w:rPr>
        <w:t>packet["dport"]</w:t>
      </w:r>
    </w:p>
    <w:p>
      <w:pPr>
        <w:keepNext w:val="0"/>
        <w:spacing w:after="120"/>
      </w:pPr>
      <w:r>
        <w:rPr>
          <w:color w:val="3A3A3A"/>
          <w:sz w:val="19"/>
        </w:rPr>
        <w:t xml:space="preserve">Return the matched rule's action, or </w:t>
      </w:r>
      <w:r>
        <w:rPr>
          <w:rFonts w:ascii="Consolas" w:hAnsi="Consolas"/>
          <w:color w:val="3A3A3A"/>
          <w:sz w:val="19"/>
        </w:rPr>
        <w:t>"drop"</w:t>
      </w:r>
      <w:r>
        <w:rPr>
          <w:color w:val="3A3A3A"/>
          <w:sz w:val="19"/>
        </w:rPr>
        <w:t xml:space="preserve"> if nothing matches.</w:t>
      </w:r>
    </w:p>
    <w:p>
      <w:pPr>
        <w:keepNext/>
      </w:pPr>
      <w:r>
        <w:rPr>
          <w:b/>
          <w:color w:val="9C1C2C"/>
          <w:sz w:val="21"/>
        </w:rPr>
        <w:t>Stateful mode</w:t>
      </w:r>
    </w:p>
    <w:p>
      <w:pPr>
        <w:keepNext w:val="0"/>
        <w:spacing w:after="120"/>
      </w:pPr>
      <w:r>
        <w:rPr>
          <w:color w:val="3A3A3A"/>
          <w:sz w:val="19"/>
        </w:rPr>
        <w:t xml:space="preserve">Same rule matching applies, but also maintain an in-memory connection-tracking table (a dict). The table key is </w:t>
      </w:r>
      <w:r>
        <w:rPr>
          <w:rFonts w:ascii="Consolas" w:hAnsi="Consolas"/>
          <w:color w:val="3A3A3A"/>
          <w:sz w:val="19"/>
        </w:rPr>
        <w:t>(src, dst, sport, dport, proto)</w:t>
      </w:r>
      <w:r>
        <w:rPr>
          <w:color w:val="3A3A3A"/>
          <w:sz w:val="19"/>
        </w:rPr>
        <w:t xml:space="preserve"> (tuple of the five fields above).</w:t>
      </w:r>
    </w:p>
    <w:p>
      <w:pPr>
        <w:keepNext w:val="0"/>
        <w:spacing w:after="120"/>
      </w:pPr>
      <w:r>
        <w:rPr>
          <w:color w:val="3A3A3A"/>
          <w:sz w:val="19"/>
        </w:rPr>
        <w:t>Additional stateful logic for TCP packets only:</w:t>
      </w:r>
    </w:p>
    <w:p>
      <w:pPr>
        <w:keepNext w:val="0"/>
        <w:ind w:left="201"/>
      </w:pPr>
      <w:r>
        <w:rPr>
          <w:color w:val="3A3A3A"/>
          <w:sz w:val="19"/>
        </w:rPr>
        <w:t xml:space="preserve">• </w:t>
      </w:r>
      <w:r>
        <w:rPr>
          <w:b/>
          <w:color w:val="3A3A3A"/>
          <w:sz w:val="19"/>
        </w:rPr>
        <w:t>SYN</w:t>
      </w:r>
      <w:r>
        <w:rPr>
          <w:color w:val="3A3A3A"/>
          <w:sz w:val="19"/>
        </w:rPr>
        <w:t xml:space="preserve">: if the packet passes rules, add </w:t>
      </w:r>
      <w:r>
        <w:rPr>
          <w:rFonts w:ascii="Consolas" w:hAnsi="Consolas"/>
          <w:color w:val="3A3A3A"/>
          <w:sz w:val="19"/>
        </w:rPr>
        <w:t>(src, dst, sport, dport, "tcp")</w:t>
      </w:r>
      <w:r>
        <w:rPr>
          <w:color w:val="3A3A3A"/>
          <w:sz w:val="19"/>
        </w:rPr>
        <w:t xml:space="preserve"> to the table with state </w:t>
      </w:r>
      <w:r>
        <w:rPr>
          <w:rFonts w:ascii="Consolas" w:hAnsi="Consolas"/>
          <w:color w:val="3A3A3A"/>
          <w:sz w:val="19"/>
        </w:rPr>
        <w:t>"SYN_SENT"</w:t>
      </w:r>
      <w:r>
        <w:rPr>
          <w:color w:val="3A3A3A"/>
          <w:sz w:val="19"/>
        </w:rPr>
        <w:t xml:space="preserve">. Verdict = </w:t>
      </w:r>
      <w:r>
        <w:rPr>
          <w:rFonts w:ascii="Consolas" w:hAnsi="Consolas"/>
          <w:color w:val="3A3A3A"/>
          <w:sz w:val="19"/>
        </w:rPr>
        <w:t>"allow"</w:t>
      </w:r>
      <w:r>
        <w:rPr>
          <w:color w:val="3A3A3A"/>
          <w:sz w:val="19"/>
        </w:rPr>
        <w:t>.</w:t>
      </w:r>
    </w:p>
    <w:p>
      <w:pPr>
        <w:keepNext w:val="0"/>
        <w:ind w:left="201"/>
      </w:pPr>
      <w:r>
        <w:rPr>
          <w:color w:val="3A3A3A"/>
          <w:sz w:val="19"/>
        </w:rPr>
        <w:t xml:space="preserve">• </w:t>
      </w:r>
      <w:r>
        <w:rPr>
          <w:b/>
          <w:color w:val="3A3A3A"/>
          <w:sz w:val="19"/>
        </w:rPr>
        <w:t>SYN-ACK</w:t>
      </w:r>
      <w:r>
        <w:rPr>
          <w:color w:val="3A3A3A"/>
          <w:sz w:val="19"/>
        </w:rPr>
        <w:t xml:space="preserve">: look up the *reverse* key </w:t>
      </w:r>
      <w:r>
        <w:rPr>
          <w:rFonts w:ascii="Consolas" w:hAnsi="Consolas"/>
          <w:color w:val="3A3A3A"/>
          <w:sz w:val="19"/>
        </w:rPr>
        <w:t>(dst, src, dport, sport, "tcp")</w:t>
      </w:r>
      <w:r>
        <w:rPr>
          <w:color w:val="3A3A3A"/>
          <w:sz w:val="19"/>
        </w:rPr>
        <w:t xml:space="preserve"> in the table (the original SYN entry). If found, update its state to </w:t>
      </w:r>
      <w:r>
        <w:rPr>
          <w:rFonts w:ascii="Consolas" w:hAnsi="Consolas"/>
          <w:color w:val="3A3A3A"/>
          <w:sz w:val="19"/>
        </w:rPr>
        <w:t>"ESTABLISHED"</w:t>
      </w:r>
      <w:r>
        <w:rPr>
          <w:color w:val="3A3A3A"/>
          <w:sz w:val="19"/>
        </w:rPr>
        <w:t xml:space="preserve">. Verdict = </w:t>
      </w:r>
      <w:r>
        <w:rPr>
          <w:rFonts w:ascii="Consolas" w:hAnsi="Consolas"/>
          <w:color w:val="3A3A3A"/>
          <w:sz w:val="19"/>
        </w:rPr>
        <w:t>"allow"</w:t>
      </w:r>
      <w:r>
        <w:rPr>
          <w:color w:val="3A3A3A"/>
          <w:sz w:val="19"/>
        </w:rPr>
        <w:t xml:space="preserve">. If the reverse key is not in the table, verdict = </w:t>
      </w:r>
      <w:r>
        <w:rPr>
          <w:rFonts w:ascii="Consolas" w:hAnsi="Consolas"/>
          <w:color w:val="3A3A3A"/>
          <w:sz w:val="19"/>
        </w:rPr>
        <w:t>"drop"</w:t>
      </w:r>
      <w:r>
        <w:rPr>
          <w:color w:val="3A3A3A"/>
          <w:sz w:val="19"/>
        </w:rPr>
        <w:t>.</w:t>
      </w:r>
    </w:p>
    <w:p>
      <w:pPr>
        <w:keepNext w:val="0"/>
        <w:ind w:left="201"/>
      </w:pPr>
      <w:r>
        <w:rPr>
          <w:color w:val="3A3A3A"/>
          <w:sz w:val="19"/>
        </w:rPr>
        <w:t xml:space="preserve">• </w:t>
      </w:r>
      <w:r>
        <w:rPr>
          <w:b/>
          <w:color w:val="3A3A3A"/>
          <w:sz w:val="19"/>
        </w:rPr>
        <w:t>ACK / DATA</w:t>
      </w:r>
      <w:r>
        <w:rPr>
          <w:color w:val="3A3A3A"/>
          <w:sz w:val="19"/>
        </w:rPr>
        <w:t xml:space="preserve">: if the packet's key OR its reverse is in the table with state </w:t>
      </w:r>
      <w:r>
        <w:rPr>
          <w:rFonts w:ascii="Consolas" w:hAnsi="Consolas"/>
          <w:color w:val="3A3A3A"/>
          <w:sz w:val="19"/>
        </w:rPr>
        <w:t>"ESTABLISHED"</w:t>
      </w:r>
      <w:r>
        <w:rPr>
          <w:color w:val="3A3A3A"/>
          <w:sz w:val="19"/>
        </w:rPr>
        <w:t xml:space="preserve">, verdict = </w:t>
      </w:r>
      <w:r>
        <w:rPr>
          <w:rFonts w:ascii="Consolas" w:hAnsi="Consolas"/>
          <w:color w:val="3A3A3A"/>
          <w:sz w:val="19"/>
        </w:rPr>
        <w:t>"allow"</w:t>
      </w:r>
      <w:r>
        <w:rPr>
          <w:color w:val="3A3A3A"/>
          <w:sz w:val="19"/>
        </w:rPr>
        <w:t xml:space="preserve">. Otherwise verdict = </w:t>
      </w:r>
      <w:r>
        <w:rPr>
          <w:rFonts w:ascii="Consolas" w:hAnsi="Consolas"/>
          <w:color w:val="3A3A3A"/>
          <w:sz w:val="19"/>
        </w:rPr>
        <w:t>"drop"</w:t>
      </w:r>
      <w:r>
        <w:rPr>
          <w:color w:val="3A3A3A"/>
          <w:sz w:val="19"/>
        </w:rPr>
        <w:t xml:space="preserve"> (no established session for this endpoint pair, a stateful firewall drops it even though a static rule might otherwise permit the port).</w:t>
      </w:r>
    </w:p>
    <w:p>
      <w:pPr>
        <w:keepNext w:val="0"/>
        <w:ind w:left="201"/>
      </w:pPr>
      <w:r>
        <w:rPr>
          <w:color w:val="3A3A3A"/>
          <w:sz w:val="19"/>
        </w:rPr>
        <w:t xml:space="preserve">• </w:t>
      </w:r>
      <w:r>
        <w:rPr>
          <w:b/>
          <w:color w:val="3A3A3A"/>
          <w:sz w:val="19"/>
        </w:rPr>
        <w:t>RST / FIN</w:t>
      </w:r>
      <w:r>
        <w:rPr>
          <w:color w:val="3A3A3A"/>
          <w:sz w:val="19"/>
        </w:rPr>
        <w:t xml:space="preserve">: if the key or reverse is in the table, remove the entry. Verdict = </w:t>
      </w:r>
      <w:r>
        <w:rPr>
          <w:rFonts w:ascii="Consolas" w:hAnsi="Consolas"/>
          <w:color w:val="3A3A3A"/>
          <w:sz w:val="19"/>
        </w:rPr>
        <w:t>"allow"</w:t>
      </w:r>
      <w:r>
        <w:rPr>
          <w:color w:val="3A3A3A"/>
          <w:sz w:val="19"/>
        </w:rPr>
        <w:t xml:space="preserve">. Otherwise </w:t>
      </w:r>
      <w:r>
        <w:rPr>
          <w:rFonts w:ascii="Consolas" w:hAnsi="Consolas"/>
          <w:color w:val="3A3A3A"/>
          <w:sz w:val="19"/>
        </w:rPr>
        <w:t>"drop"</w:t>
      </w:r>
      <w:r>
        <w:rPr>
          <w:color w:val="3A3A3A"/>
          <w:sz w:val="19"/>
        </w:rPr>
        <w:t>.</w:t>
      </w:r>
    </w:p>
    <w:p>
      <w:pPr>
        <w:keepNext w:val="0"/>
        <w:spacing w:after="120"/>
      </w:pPr>
      <w:r>
        <w:rPr>
          <w:color w:val="3A3A3A"/>
          <w:sz w:val="19"/>
        </w:rPr>
        <w:t>Non-TCP packets (UDP, ICMP) are decided by rule matching only (no state tracking).</w:t>
      </w:r>
    </w:p>
    <w:p>
      <w:pPr>
        <w:keepNext w:val="0"/>
        <w:spacing w:after="120"/>
      </w:pPr>
      <w:r>
        <w:rPr>
          <w:color w:val="3A3A3A"/>
          <w:sz w:val="19"/>
        </w:rPr>
        <w:t xml:space="preserve">The table starts empty at the beginning of each </w:t>
      </w:r>
      <w:r>
        <w:rPr>
          <w:rFonts w:ascii="Consolas" w:hAnsi="Consolas"/>
          <w:color w:val="3A3A3A"/>
          <w:sz w:val="19"/>
        </w:rPr>
        <w:t>solve()</w:t>
      </w:r>
      <w:r>
        <w:rPr>
          <w:color w:val="3A3A3A"/>
          <w:sz w:val="19"/>
        </w:rPr>
        <w:t xml:space="preserve"> call.</w:t>
      </w:r>
    </w:p>
    <w:p>
      <w:pPr>
        <w:keepNext/>
      </w:pPr>
      <w:r>
        <w:rPr>
          <w:b/>
          <w:color w:val="9C1C2C"/>
          <w:sz w:val="21"/>
        </w:rPr>
        <w:t>Input</w:t>
      </w:r>
    </w:p>
    <w:p>
      <w:pPr>
        <w:keepNext w:val="0"/>
        <w:spacing w:after="120"/>
      </w:pPr>
      <w:r>
        <w:rPr>
          <w:rFonts w:ascii="Consolas" w:hAnsi="Consolas"/>
          <w:color w:val="1A1A1A"/>
          <w:sz w:val="16"/>
        </w:rPr>
        <w:t>rules = [</w:t>
        <w:br/>
        <w:t xml:space="preserve">    {"action": "allow", "proto": "tcp", "dport": 443},</w:t>
        <w:br/>
        <w:t xml:space="preserve">    {"action": "allow", "proto": "tcp", "dport": 80},</w:t>
        <w:br/>
        <w:t xml:space="preserve">    {"action": "drop",  "proto": "any", "dport": 0},</w:t>
        <w:br/>
        <w:t>]</w:t>
        <w:br/>
        <w:t>packets = [</w:t>
        <w:br/>
        <w:t xml:space="preserve">    {"src": "203.0.113.10", "dst": "10.0.0.5", "sport": 55001, "dport": 443, "proto": "tcp", "flags": "SYN"},</w:t>
        <w:br/>
        <w:t xml:space="preserve">    {"src": "10.0.0.5",     "dst": "203.0.113.10", "sport": 443, "dport": 55001, "proto": "tcp", "flags": "SYN-ACK"},</w:t>
        <w:br/>
        <w:t xml:space="preserve">    {"src": "198.51.100.7", "dst": "10.0.0.5", "sport": 44000, "dport": 443, "proto": "tcp", "flags": "ACK"},</w:t>
        <w:br/>
        <w:t>]</w:t>
      </w:r>
    </w:p>
    <w:p>
      <w:pPr>
        <w:keepNext/>
      </w:pPr>
      <w:r>
        <w:rPr>
          <w:b/>
          <w:color w:val="9C1C2C"/>
          <w:sz w:val="21"/>
        </w:rPr>
        <w:t>Output</w:t>
      </w:r>
    </w:p>
    <w:p>
      <w:pPr>
        <w:keepNext w:val="0"/>
        <w:spacing w:after="120"/>
      </w:pPr>
      <w:r>
        <w:rPr>
          <w:rFonts w:ascii="Consolas" w:hAnsi="Consolas"/>
          <w:color w:val="1A1A1A"/>
          <w:sz w:val="16"/>
        </w:rPr>
        <w:t>stateless: ["allow", "drop", "allow"]   # SYN-ACK (dport 55001) matches no rule</w:t>
        <w:br/>
        <w:t>stateful:  ["allow", "allow", "drop"]   # third packet: ACK with no prior SYN</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val="0"/>
        <w:ind w:left="201"/>
      </w:pPr>
      <w:r>
        <w:rPr>
          <w:color w:val="3A3A3A"/>
          <w:sz w:val="19"/>
        </w:rPr>
        <w:t xml:space="preserve">• The connection table is local to each </w:t>
      </w:r>
      <w:r>
        <w:rPr>
          <w:rFonts w:ascii="Consolas" w:hAnsi="Consolas"/>
          <w:color w:val="3A3A3A"/>
          <w:sz w:val="19"/>
        </w:rPr>
        <w:t>solve()</w:t>
      </w:r>
      <w:r>
        <w:rPr>
          <w:color w:val="3A3A3A"/>
          <w:sz w:val="19"/>
        </w:rPr>
        <w:t xml:space="preserve"> call (not persisted between calls).</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3.4.a. MUST pass 100% of tests.py.</w:t>
        <w:br/>
        <w:t>Also the default 'blackbox' implementation students can swap out (see blackbox.yaml).</w:t>
        <w:br/>
        <w:br/>
        <w:t>Implements a stateless and stateful packet classifier demonstrating the core difference</w:t>
        <w:br/>
        <w:t>between the two firewall inspection models.</w:t>
        <w:br/>
        <w:t>"""</w:t>
        <w:br/>
        <w:t>from typing import List, Dict, Any</w:t>
        <w:br/>
        <w:br/>
        <w:br/>
        <w:t>def _match_rules(rules: List[Dict], packet: Dict) -&gt; str:</w:t>
        <w:br/>
        <w:t xml:space="preserve">    """Apply rule list top-to-bottom; return first matched action, or 'drop'."""</w:t>
        <w:br/>
        <w:t xml:space="preserve">    for rule in rules:</w:t>
        <w:br/>
        <w:t xml:space="preserve">        proto_ok = rule["proto"] == "any" or rule["proto"] == packet["proto"]</w:t>
        <w:br/>
        <w:t xml:space="preserve">        dport_ok = rule["dport"] == 0 or rule["dport"] == packet["dport"]</w:t>
        <w:br/>
        <w:t xml:space="preserve">        if proto_ok and dport_ok:</w:t>
        <w:br/>
        <w:t xml:space="preserve">            return rule["action"]</w:t>
        <w:br/>
        <w:t xml:space="preserve">    return "drop"</w:t>
        <w:br/>
        <w:br/>
        <w:br/>
        <w:t>def solve(rules: List[Dict], packets: List[Dict], mode: str) -&gt; List[str]:</w:t>
        <w:br/>
        <w:t xml:space="preserve">    """Classify each packet as 'allow' or 'drop' using the given rule set.</w:t>
        <w:br/>
        <w:br/>
        <w:t xml:space="preserve">    Args:</w:t>
        <w:br/>
        <w:t xml:space="preserve">        rules:   Ordered list of rule dicts (action, proto, dport).</w:t>
        <w:br/>
        <w:t xml:space="preserve">        packets: List of packet dicts (src, dst, sport, dport, proto, flags).</w:t>
        <w:br/>
        <w:t xml:space="preserve">        mode:    'stateless' or 'stateful'.</w:t>
        <w:br/>
        <w:br/>
        <w:t xml:space="preserve">    Returns:</w:t>
        <w:br/>
        <w:t xml:space="preserve">        List of 'allow' / 'drop' verdicts, one per packet.</w:t>
        <w:br/>
        <w:t xml:space="preserve">    """</w:t>
        <w:br/>
        <w:t xml:space="preserve">    if mode == "stateless":</w:t>
        <w:br/>
        <w:t xml:space="preserve">        return [_match_rules(rules, pkt) for pkt in packets]</w:t>
        <w:br/>
        <w:br/>
        <w:t xml:space="preserve">    # Stateful mode: maintain a connection-tracking table.</w:t>
        <w:br/>
        <w:t xml:space="preserve">    # Key: (src, dst, sport, dport, proto)  Value: state string</w:t>
        <w:br/>
        <w:t xml:space="preserve">    table: Dict[tuple, str] = {}</w:t>
        <w:br/>
        <w:t xml:space="preserve">    verdicts: List[str] = []</w:t>
        <w:br/>
        <w:br/>
        <w:t xml:space="preserve">    for pkt in packets:</w:t>
        <w:br/>
        <w:t xml:space="preserve">        proto = pkt["proto"]</w:t>
        <w:br/>
        <w:t xml:space="preserve">        flags = pkt.get("flags", "")</w:t>
        <w:br/>
        <w:t xml:space="preserve">        key = (pkt["src"], pkt["dst"], pkt["sport"], pkt["dport"], proto)</w:t>
        <w:br/>
        <w:t xml:space="preserve">        rev = (pkt["dst"], pkt["src"], pkt["dport"], pkt["sport"], proto)</w:t>
        <w:br/>
        <w:br/>
        <w:t xml:space="preserve">        if proto != "tcp":</w:t>
        <w:br/>
        <w:t xml:space="preserve">            # Non-TCP: rule matching only.</w:t>
        <w:br/>
        <w:t xml:space="preserve">            verdicts.append(_match_rules(rules, pkt))</w:t>
        <w:br/>
        <w:t xml:space="preserve">            continue</w:t>
        <w:br/>
        <w:br/>
        <w:t xml:space="preserve">        if flags == "SYN":</w:t>
        <w:br/>
        <w:t xml:space="preserve">            rule_verdict = _match_rules(rules, pkt)</w:t>
        <w:br/>
        <w:t xml:space="preserve">            if rule_verdict == "allow":</w:t>
        <w:br/>
        <w:t xml:space="preserve">                table[key] = "SYN_SENT"</w:t>
        <w:br/>
        <w:t xml:space="preserve">                verdicts.append("allow")</w:t>
        <w:br/>
        <w:t xml:space="preserve">            else:</w:t>
        <w:br/>
        <w:t xml:space="preserve">                verdicts.append("drop")</w:t>
        <w:br/>
        <w:br/>
        <w:t xml:space="preserve">        elif flags == "SYN-ACK":</w:t>
        <w:br/>
        <w:t xml:space="preserve">            if rev in table:</w:t>
        <w:br/>
        <w:t xml:space="preserve">                table[rev] = "ESTABLISHED"</w:t>
        <w:br/>
        <w:t xml:space="preserve">                verdicts.append("allow")</w:t>
        <w:br/>
        <w:t xml:space="preserve">            else:</w:t>
        <w:br/>
        <w:t xml:space="preserve">                verdicts.append("drop")</w:t>
        <w:br/>
        <w:br/>
        <w:t xml:space="preserve">        elif flags in ("ACK", "DATA"):</w:t>
        <w:br/>
        <w:t xml:space="preserve">            if table.get(key) == "ESTABLISHED" or table.get(rev) == "ESTABLISHED":</w:t>
        <w:br/>
        <w:t xml:space="preserve">                verdicts.append("allow")</w:t>
        <w:br/>
        <w:t xml:space="preserve">            else:</w:t>
        <w:br/>
        <w:t xml:space="preserve">                # No established session for this exact endpoint pair: a stateful</w:t>
        <w:br/>
        <w:t xml:space="preserve">                # firewall drops it even if a static rule would otherwise permit</w:t>
        <w:br/>
        <w:t xml:space="preserve">                # the port, because it cannot verify the packet belongs to a real</w:t>
        <w:br/>
        <w:t xml:space="preserve">                # connection.</w:t>
        <w:br/>
        <w:t xml:space="preserve">                verdicts.append("drop")</w:t>
        <w:br/>
        <w:br/>
        <w:t xml:space="preserve">        elif flags in ("RST", "FIN"):</w:t>
        <w:br/>
        <w:t xml:space="preserve">            if key in table or rev in table:</w:t>
        <w:br/>
        <w:t xml:space="preserve">                table.pop(key, None)</w:t>
        <w:br/>
        <w:t xml:space="preserve">                table.pop(rev, None)</w:t>
        <w:br/>
        <w:t xml:space="preserve">                verdicts.append("allow")</w:t>
        <w:br/>
        <w:t xml:space="preserve">            else:</w:t>
        <w:br/>
        <w:t xml:space="preserve">                verdicts.append("drop")</w:t>
        <w:br/>
        <w:br/>
        <w:t xml:space="preserve">        else:</w:t>
        <w:br/>
        <w:t xml:space="preserve">            # Unknown flag: rule matching.</w:t>
        <w:br/>
        <w:t xml:space="preserve">            verdicts.append(_match_rules(rules, pkt))</w:t>
        <w:br/>
        <w:br/>
        <w:t xml:space="preserve">    return verdicts</w:t>
      </w:r>
    </w:p>
    <w:p>
      <w:pPr>
        <w:keepNext/>
        <w:spacing w:before="200" w:after="80"/>
      </w:pPr>
      <w:r>
        <w:rPr>
          <w:b/>
          <w:color w:val="1A1A1A"/>
          <w:sz w:val="22"/>
        </w:rPr>
        <w:t>3.4.b · Firewall rules and access control lists (ACLs)</w:t>
      </w:r>
    </w:p>
    <w:p>
      <w:pPr>
        <w:keepNext w:val="0"/>
        <w:spacing w:after="80"/>
        <w:ind w:left="403"/>
      </w:pPr>
      <w:r>
        <w:rPr>
          <w:i/>
          <w:color w:val="3A3A3A"/>
          <w:sz w:val="17"/>
        </w:rPr>
        <w:t>3 pts · auto-graded on the site</w:t>
      </w:r>
    </w:p>
    <w:p>
      <w:pPr>
        <w:keepNext/>
      </w:pPr>
      <w:r>
        <w:rPr>
          <w:b/>
          <w:color w:val="9C1C2C"/>
          <w:sz w:val="21"/>
        </w:rPr>
        <w:t>Coding problem, 3.4.b: ACL evaluator (first-match-wins)</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3.4.B, 3.4.C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Implement a firewall ACL evaluator. Given an ordered list of rules and a list of packets, decide the verdict ("allow" or "deny") for each packet using first-match-wins evaluation with an implicit deny-all at the end of the list.</w:t>
      </w:r>
    </w:p>
    <w:p>
      <w:pPr>
        <w:keepNext w:val="0"/>
        <w:spacing w:after="120"/>
      </w:pPr>
      <w:r>
        <w:rPr>
          <w:color w:val="3A3A3A"/>
          <w:sz w:val="19"/>
        </w:rPr>
        <w:t xml:space="preserve">A </w:t>
      </w:r>
      <w:r>
        <w:rPr>
          <w:b/>
          <w:color w:val="3A3A3A"/>
          <w:sz w:val="19"/>
        </w:rPr>
        <w:t>rule</w:t>
      </w:r>
      <w:r>
        <w:rPr>
          <w:color w:val="3A3A3A"/>
          <w:sz w:val="19"/>
        </w:rPr>
        <w:t xml:space="preserve"> is a dict with these string/number keys:</w:t>
      </w:r>
    </w:p>
    <w:p>
      <w:pPr>
        <w:keepNext w:val="0"/>
        <w:ind w:left="201"/>
      </w:pPr>
      <w:r>
        <w:rPr>
          <w:color w:val="3A3A3A"/>
          <w:sz w:val="19"/>
        </w:rPr>
        <w:t xml:space="preserve">• </w:t>
      </w:r>
      <w:r>
        <w:rPr>
          <w:rFonts w:ascii="Consolas" w:hAnsi="Consolas"/>
          <w:color w:val="3A3A3A"/>
          <w:sz w:val="19"/>
        </w:rPr>
        <w:t>"action"</w:t>
      </w:r>
      <w:r>
        <w:rPr>
          <w:color w:val="3A3A3A"/>
          <w:sz w:val="19"/>
        </w:rPr>
        <w:t xml:space="preserve">, </w:t>
      </w:r>
      <w:r>
        <w:rPr>
          <w:rFonts w:ascii="Consolas" w:hAnsi="Consolas"/>
          <w:color w:val="3A3A3A"/>
          <w:sz w:val="19"/>
        </w:rPr>
        <w:t>"allow"</w:t>
      </w:r>
      <w:r>
        <w:rPr>
          <w:color w:val="3A3A3A"/>
          <w:sz w:val="19"/>
        </w:rPr>
        <w:t xml:space="preserve"> or </w:t>
      </w:r>
      <w:r>
        <w:rPr>
          <w:rFonts w:ascii="Consolas" w:hAnsi="Consolas"/>
          <w:color w:val="3A3A3A"/>
          <w:sz w:val="19"/>
        </w:rPr>
        <w:t>"deny"</w:t>
      </w:r>
    </w:p>
    <w:p>
      <w:pPr>
        <w:keepNext w:val="0"/>
        <w:ind w:left="201"/>
      </w:pPr>
      <w:r>
        <w:rPr>
          <w:color w:val="3A3A3A"/>
          <w:sz w:val="19"/>
        </w:rPr>
        <w:t xml:space="preserve">• </w:t>
      </w:r>
      <w:r>
        <w:rPr>
          <w:rFonts w:ascii="Consolas" w:hAnsi="Consolas"/>
          <w:color w:val="3A3A3A"/>
          <w:sz w:val="19"/>
        </w:rPr>
        <w:t>"src"</w:t>
      </w:r>
      <w:r>
        <w:rPr>
          <w:color w:val="3A3A3A"/>
          <w:sz w:val="19"/>
        </w:rPr>
        <w:t xml:space="preserve">, source IP string, or </w:t>
      </w:r>
      <w:r>
        <w:rPr>
          <w:rFonts w:ascii="Consolas" w:hAnsi="Consolas"/>
          <w:color w:val="3A3A3A"/>
          <w:sz w:val="19"/>
        </w:rPr>
        <w:t>"any"</w:t>
      </w:r>
    </w:p>
    <w:p>
      <w:pPr>
        <w:keepNext w:val="0"/>
        <w:ind w:left="201"/>
      </w:pPr>
      <w:r>
        <w:rPr>
          <w:color w:val="3A3A3A"/>
          <w:sz w:val="19"/>
        </w:rPr>
        <w:t xml:space="preserve">• </w:t>
      </w:r>
      <w:r>
        <w:rPr>
          <w:rFonts w:ascii="Consolas" w:hAnsi="Consolas"/>
          <w:color w:val="3A3A3A"/>
          <w:sz w:val="19"/>
        </w:rPr>
        <w:t>"dst"</w:t>
      </w:r>
      <w:r>
        <w:rPr>
          <w:color w:val="3A3A3A"/>
          <w:sz w:val="19"/>
        </w:rPr>
        <w:t xml:space="preserve">, destination IP string, or </w:t>
      </w:r>
      <w:r>
        <w:rPr>
          <w:rFonts w:ascii="Consolas" w:hAnsi="Consolas"/>
          <w:color w:val="3A3A3A"/>
          <w:sz w:val="19"/>
        </w:rPr>
        <w:t>"any"</w:t>
      </w:r>
    </w:p>
    <w:p>
      <w:pPr>
        <w:keepNext w:val="0"/>
        <w:ind w:left="201"/>
      </w:pPr>
      <w:r>
        <w:rPr>
          <w:color w:val="3A3A3A"/>
          <w:sz w:val="19"/>
        </w:rPr>
        <w:t xml:space="preserve">• </w:t>
      </w:r>
      <w:r>
        <w:rPr>
          <w:rFonts w:ascii="Consolas" w:hAnsi="Consolas"/>
          <w:color w:val="3A3A3A"/>
          <w:sz w:val="19"/>
        </w:rPr>
        <w:t>"port"</w:t>
      </w:r>
      <w:r>
        <w:rPr>
          <w:color w:val="3A3A3A"/>
          <w:sz w:val="19"/>
        </w:rPr>
        <w:t xml:space="preserve">, destination port integer, or </w:t>
      </w:r>
      <w:r>
        <w:rPr>
          <w:rFonts w:ascii="Consolas" w:hAnsi="Consolas"/>
          <w:color w:val="3A3A3A"/>
          <w:sz w:val="19"/>
        </w:rPr>
        <w:t>0</w:t>
      </w:r>
      <w:r>
        <w:rPr>
          <w:color w:val="3A3A3A"/>
          <w:sz w:val="19"/>
        </w:rPr>
        <w:t xml:space="preserve"> meaning any port</w:t>
      </w:r>
    </w:p>
    <w:p>
      <w:pPr>
        <w:keepNext w:val="0"/>
        <w:ind w:left="201"/>
      </w:pPr>
      <w:r>
        <w:rPr>
          <w:color w:val="3A3A3A"/>
          <w:sz w:val="19"/>
        </w:rPr>
        <w:t xml:space="preserve">• </w:t>
      </w:r>
      <w:r>
        <w:rPr>
          <w:rFonts w:ascii="Consolas" w:hAnsi="Consolas"/>
          <w:color w:val="3A3A3A"/>
          <w:sz w:val="19"/>
        </w:rPr>
        <w:t>"proto"</w:t>
      </w:r>
      <w:r>
        <w:rPr>
          <w:color w:val="3A3A3A"/>
          <w:sz w:val="19"/>
        </w:rPr>
        <w:t xml:space="preserve">, protocol string: </w:t>
      </w:r>
      <w:r>
        <w:rPr>
          <w:rFonts w:ascii="Consolas" w:hAnsi="Consolas"/>
          <w:color w:val="3A3A3A"/>
          <w:sz w:val="19"/>
        </w:rPr>
        <w:t>"tcp"</w:t>
      </w:r>
      <w:r>
        <w:rPr>
          <w:color w:val="3A3A3A"/>
          <w:sz w:val="19"/>
        </w:rPr>
        <w:t xml:space="preserve">, </w:t>
      </w:r>
      <w:r>
        <w:rPr>
          <w:rFonts w:ascii="Consolas" w:hAnsi="Consolas"/>
          <w:color w:val="3A3A3A"/>
          <w:sz w:val="19"/>
        </w:rPr>
        <w:t>"udp"</w:t>
      </w:r>
      <w:r>
        <w:rPr>
          <w:color w:val="3A3A3A"/>
          <w:sz w:val="19"/>
        </w:rPr>
        <w:t xml:space="preserve">, or </w:t>
      </w:r>
      <w:r>
        <w:rPr>
          <w:rFonts w:ascii="Consolas" w:hAnsi="Consolas"/>
          <w:color w:val="3A3A3A"/>
          <w:sz w:val="19"/>
        </w:rPr>
        <w:t>"any"</w:t>
      </w:r>
    </w:p>
    <w:p>
      <w:pPr>
        <w:keepNext w:val="0"/>
        <w:spacing w:after="120"/>
      </w:pPr>
      <w:r>
        <w:rPr>
          <w:color w:val="3A3A3A"/>
          <w:sz w:val="19"/>
        </w:rPr>
        <w:t xml:space="preserve">A </w:t>
      </w:r>
      <w:r>
        <w:rPr>
          <w:b/>
          <w:color w:val="3A3A3A"/>
          <w:sz w:val="19"/>
        </w:rPr>
        <w:t>packet</w:t>
      </w:r>
      <w:r>
        <w:rPr>
          <w:color w:val="3A3A3A"/>
          <w:sz w:val="19"/>
        </w:rPr>
        <w:t xml:space="preserve"> is a dict with:</w:t>
      </w:r>
    </w:p>
    <w:p>
      <w:pPr>
        <w:keepNext w:val="0"/>
        <w:ind w:left="201"/>
      </w:pPr>
      <w:r>
        <w:rPr>
          <w:color w:val="3A3A3A"/>
          <w:sz w:val="19"/>
        </w:rPr>
        <w:t xml:space="preserve">• </w:t>
      </w:r>
      <w:r>
        <w:rPr>
          <w:rFonts w:ascii="Consolas" w:hAnsi="Consolas"/>
          <w:color w:val="3A3A3A"/>
          <w:sz w:val="19"/>
        </w:rPr>
        <w:t>"src"</w:t>
      </w:r>
      <w:r>
        <w:rPr>
          <w:color w:val="3A3A3A"/>
          <w:sz w:val="19"/>
        </w:rPr>
        <w:t>, source IP string</w:t>
      </w:r>
    </w:p>
    <w:p>
      <w:pPr>
        <w:keepNext w:val="0"/>
        <w:ind w:left="201"/>
      </w:pPr>
      <w:r>
        <w:rPr>
          <w:color w:val="3A3A3A"/>
          <w:sz w:val="19"/>
        </w:rPr>
        <w:t xml:space="preserve">• </w:t>
      </w:r>
      <w:r>
        <w:rPr>
          <w:rFonts w:ascii="Consolas" w:hAnsi="Consolas"/>
          <w:color w:val="3A3A3A"/>
          <w:sz w:val="19"/>
        </w:rPr>
        <w:t>"dst"</w:t>
      </w:r>
      <w:r>
        <w:rPr>
          <w:color w:val="3A3A3A"/>
          <w:sz w:val="19"/>
        </w:rPr>
        <w:t>, destination IP string</w:t>
      </w:r>
    </w:p>
    <w:p>
      <w:pPr>
        <w:keepNext w:val="0"/>
        <w:ind w:left="201"/>
      </w:pPr>
      <w:r>
        <w:rPr>
          <w:color w:val="3A3A3A"/>
          <w:sz w:val="19"/>
        </w:rPr>
        <w:t xml:space="preserve">• </w:t>
      </w:r>
      <w:r>
        <w:rPr>
          <w:rFonts w:ascii="Consolas" w:hAnsi="Consolas"/>
          <w:color w:val="3A3A3A"/>
          <w:sz w:val="19"/>
        </w:rPr>
        <w:t>"port"</w:t>
      </w:r>
      <w:r>
        <w:rPr>
          <w:color w:val="3A3A3A"/>
          <w:sz w:val="19"/>
        </w:rPr>
        <w:t>, destination port integer</w:t>
      </w:r>
    </w:p>
    <w:p>
      <w:pPr>
        <w:keepNext w:val="0"/>
        <w:ind w:left="201"/>
      </w:pPr>
      <w:r>
        <w:rPr>
          <w:color w:val="3A3A3A"/>
          <w:sz w:val="19"/>
        </w:rPr>
        <w:t xml:space="preserve">• </w:t>
      </w:r>
      <w:r>
        <w:rPr>
          <w:rFonts w:ascii="Consolas" w:hAnsi="Consolas"/>
          <w:color w:val="3A3A3A"/>
          <w:sz w:val="19"/>
        </w:rPr>
        <w:t>"proto"</w:t>
      </w:r>
      <w:r>
        <w:rPr>
          <w:color w:val="3A3A3A"/>
          <w:sz w:val="19"/>
        </w:rPr>
        <w:t>, protocol string (</w:t>
      </w:r>
      <w:r>
        <w:rPr>
          <w:rFonts w:ascii="Consolas" w:hAnsi="Consolas"/>
          <w:color w:val="3A3A3A"/>
          <w:sz w:val="19"/>
        </w:rPr>
        <w:t>"tcp"</w:t>
      </w:r>
      <w:r>
        <w:rPr>
          <w:color w:val="3A3A3A"/>
          <w:sz w:val="19"/>
        </w:rPr>
        <w:t xml:space="preserve"> or </w:t>
      </w:r>
      <w:r>
        <w:rPr>
          <w:rFonts w:ascii="Consolas" w:hAnsi="Consolas"/>
          <w:color w:val="3A3A3A"/>
          <w:sz w:val="19"/>
        </w:rPr>
        <w:t>"udp"</w:t>
      </w:r>
      <w:r>
        <w:rPr>
          <w:color w:val="3A3A3A"/>
          <w:sz w:val="19"/>
        </w:rPr>
        <w: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solve(rules, packets)</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val="0"/>
        <w:ind w:left="201"/>
      </w:pPr>
      <w:r>
        <w:rPr>
          <w:color w:val="3A3A3A"/>
          <w:sz w:val="19"/>
        </w:rPr>
        <w:t xml:space="preserve">• </w:t>
      </w:r>
      <w:r>
        <w:rPr>
          <w:rFonts w:ascii="Consolas" w:hAnsi="Consolas"/>
          <w:color w:val="3A3A3A"/>
          <w:sz w:val="19"/>
        </w:rPr>
        <w:t>rules</w:t>
      </w:r>
      <w:r>
        <w:rPr>
          <w:color w:val="3A3A3A"/>
          <w:sz w:val="19"/>
        </w:rPr>
        <w:t>, ordered list of rule dicts (evaluate top to bottom, first match wins)</w:t>
      </w:r>
    </w:p>
    <w:p>
      <w:pPr>
        <w:keepNext w:val="0"/>
        <w:ind w:left="201"/>
      </w:pPr>
      <w:r>
        <w:rPr>
          <w:color w:val="3A3A3A"/>
          <w:sz w:val="19"/>
        </w:rPr>
        <w:t xml:space="preserve">• </w:t>
      </w:r>
      <w:r>
        <w:rPr>
          <w:rFonts w:ascii="Consolas" w:hAnsi="Consolas"/>
          <w:color w:val="3A3A3A"/>
          <w:sz w:val="19"/>
        </w:rPr>
        <w:t>packets</w:t>
      </w:r>
      <w:r>
        <w:rPr>
          <w:color w:val="3A3A3A"/>
          <w:sz w:val="19"/>
        </w:rPr>
        <w:t>, list of packet dicts (evaluate independently, in order)</w:t>
      </w:r>
    </w:p>
    <w:p>
      <w:pPr>
        <w:keepNext w:val="0"/>
        <w:spacing w:after="120"/>
      </w:pPr>
      <w:r>
        <w:rPr>
          <w:color w:val="3A3A3A"/>
          <w:sz w:val="19"/>
        </w:rPr>
        <w:t xml:space="preserve">Return a </w:t>
      </w:r>
      <w:r>
        <w:rPr>
          <w:rFonts w:ascii="Consolas" w:hAnsi="Consolas"/>
          <w:color w:val="3A3A3A"/>
          <w:sz w:val="19"/>
        </w:rPr>
        <w:t>list[str]</w:t>
      </w:r>
      <w:r>
        <w:rPr>
          <w:color w:val="3A3A3A"/>
          <w:sz w:val="19"/>
        </w:rPr>
        <w:t xml:space="preserve"> of verdicts (</w:t>
      </w:r>
      <w:r>
        <w:rPr>
          <w:rFonts w:ascii="Consolas" w:hAnsi="Consolas"/>
          <w:color w:val="3A3A3A"/>
          <w:sz w:val="19"/>
        </w:rPr>
        <w:t>"allow"</w:t>
      </w:r>
      <w:r>
        <w:rPr>
          <w:color w:val="3A3A3A"/>
          <w:sz w:val="19"/>
        </w:rPr>
        <w:t xml:space="preserve"> or </w:t>
      </w:r>
      <w:r>
        <w:rPr>
          <w:rFonts w:ascii="Consolas" w:hAnsi="Consolas"/>
          <w:color w:val="3A3A3A"/>
          <w:sz w:val="19"/>
        </w:rPr>
        <w:t>"deny"</w:t>
      </w:r>
      <w:r>
        <w:rPr>
          <w:color w:val="3A3A3A"/>
          <w:sz w:val="19"/>
        </w:rPr>
        <w:t xml:space="preserve">), one per packet, in the same order as </w:t>
      </w:r>
      <w:r>
        <w:rPr>
          <w:rFonts w:ascii="Consolas" w:hAnsi="Consolas"/>
          <w:color w:val="3A3A3A"/>
          <w:sz w:val="19"/>
        </w:rPr>
        <w:t>packets</w:t>
      </w:r>
      <w:r>
        <w:rPr>
          <w:color w:val="3A3A3A"/>
          <w:sz w:val="19"/>
        </w:rPr>
        <w:t>.</w:t>
      </w:r>
    </w:p>
    <w:p>
      <w:pPr>
        <w:keepNext/>
      </w:pPr>
      <w:r>
        <w:rPr>
          <w:b/>
          <w:color w:val="9C1C2C"/>
          <w:sz w:val="21"/>
        </w:rPr>
        <w:t>Rule matching</w:t>
      </w:r>
    </w:p>
    <w:p>
      <w:pPr>
        <w:keepNext w:val="0"/>
        <w:spacing w:after="120"/>
      </w:pPr>
      <w:r>
        <w:rPr>
          <w:color w:val="3A3A3A"/>
          <w:sz w:val="19"/>
        </w:rPr>
        <w:t xml:space="preserve">A rule matches a packet when ALL of the following hold: 1. </w:t>
      </w:r>
      <w:r>
        <w:rPr>
          <w:rFonts w:ascii="Consolas" w:hAnsi="Consolas"/>
          <w:color w:val="3A3A3A"/>
          <w:sz w:val="19"/>
        </w:rPr>
        <w:t>rule["src"] == "any"</w:t>
      </w:r>
      <w:r>
        <w:rPr>
          <w:color w:val="3A3A3A"/>
          <w:sz w:val="19"/>
        </w:rPr>
        <w:t xml:space="preserve"> OR </w:t>
      </w:r>
      <w:r>
        <w:rPr>
          <w:rFonts w:ascii="Consolas" w:hAnsi="Consolas"/>
          <w:color w:val="3A3A3A"/>
          <w:sz w:val="19"/>
        </w:rPr>
        <w:t>rule["src"] == packet["src"]</w:t>
      </w:r>
      <w:r>
        <w:rPr>
          <w:color w:val="3A3A3A"/>
          <w:sz w:val="19"/>
        </w:rPr>
        <w:t xml:space="preserve"> 2. </w:t>
      </w:r>
      <w:r>
        <w:rPr>
          <w:rFonts w:ascii="Consolas" w:hAnsi="Consolas"/>
          <w:color w:val="3A3A3A"/>
          <w:sz w:val="19"/>
        </w:rPr>
        <w:t>rule["dst"] == "any"</w:t>
      </w:r>
      <w:r>
        <w:rPr>
          <w:color w:val="3A3A3A"/>
          <w:sz w:val="19"/>
        </w:rPr>
        <w:t xml:space="preserve"> OR </w:t>
      </w:r>
      <w:r>
        <w:rPr>
          <w:rFonts w:ascii="Consolas" w:hAnsi="Consolas"/>
          <w:color w:val="3A3A3A"/>
          <w:sz w:val="19"/>
        </w:rPr>
        <w:t>rule["dst"] == packet["dst"]</w:t>
      </w:r>
      <w:r>
        <w:rPr>
          <w:color w:val="3A3A3A"/>
          <w:sz w:val="19"/>
        </w:rPr>
        <w:t xml:space="preserve"> 3. </w:t>
      </w:r>
      <w:r>
        <w:rPr>
          <w:rFonts w:ascii="Consolas" w:hAnsi="Consolas"/>
          <w:color w:val="3A3A3A"/>
          <w:sz w:val="19"/>
        </w:rPr>
        <w:t>rule["port"] == 0</w:t>
      </w:r>
      <w:r>
        <w:rPr>
          <w:color w:val="3A3A3A"/>
          <w:sz w:val="19"/>
        </w:rPr>
        <w:t xml:space="preserve"> OR </w:t>
      </w:r>
      <w:r>
        <w:rPr>
          <w:rFonts w:ascii="Consolas" w:hAnsi="Consolas"/>
          <w:color w:val="3A3A3A"/>
          <w:sz w:val="19"/>
        </w:rPr>
        <w:t>rule["port"] == packet["port"]</w:t>
      </w:r>
      <w:r>
        <w:rPr>
          <w:color w:val="3A3A3A"/>
          <w:sz w:val="19"/>
        </w:rPr>
        <w:t xml:space="preserve"> 4. </w:t>
      </w:r>
      <w:r>
        <w:rPr>
          <w:rFonts w:ascii="Consolas" w:hAnsi="Consolas"/>
          <w:color w:val="3A3A3A"/>
          <w:sz w:val="19"/>
        </w:rPr>
        <w:t>rule["proto"] == "any"</w:t>
      </w:r>
      <w:r>
        <w:rPr>
          <w:color w:val="3A3A3A"/>
          <w:sz w:val="19"/>
        </w:rPr>
        <w:t xml:space="preserve"> OR </w:t>
      </w:r>
      <w:r>
        <w:rPr>
          <w:rFonts w:ascii="Consolas" w:hAnsi="Consolas"/>
          <w:color w:val="3A3A3A"/>
          <w:sz w:val="19"/>
        </w:rPr>
        <w:t>rule["proto"] == packet["proto"]</w:t>
      </w:r>
    </w:p>
    <w:p>
      <w:pPr>
        <w:keepNext w:val="0"/>
        <w:spacing w:after="120"/>
      </w:pPr>
      <w:r>
        <w:rPr>
          <w:color w:val="3A3A3A"/>
          <w:sz w:val="19"/>
        </w:rPr>
        <w:t xml:space="preserve">Walk </w:t>
      </w:r>
      <w:r>
        <w:rPr>
          <w:rFonts w:ascii="Consolas" w:hAnsi="Consolas"/>
          <w:color w:val="3A3A3A"/>
          <w:sz w:val="19"/>
        </w:rPr>
        <w:t>rules</w:t>
      </w:r>
      <w:r>
        <w:rPr>
          <w:color w:val="3A3A3A"/>
          <w:sz w:val="19"/>
        </w:rPr>
        <w:t xml:space="preserve"> in order; return the </w:t>
      </w:r>
      <w:r>
        <w:rPr>
          <w:b/>
          <w:color w:val="3A3A3A"/>
          <w:sz w:val="19"/>
        </w:rPr>
        <w:t>first</w:t>
      </w:r>
      <w:r>
        <w:rPr>
          <w:color w:val="3A3A3A"/>
          <w:sz w:val="19"/>
        </w:rPr>
        <w:t xml:space="preserve"> matching rule's </w:t>
      </w:r>
      <w:r>
        <w:rPr>
          <w:rFonts w:ascii="Consolas" w:hAnsi="Consolas"/>
          <w:color w:val="3A3A3A"/>
          <w:sz w:val="19"/>
        </w:rPr>
        <w:t>"action"</w:t>
      </w:r>
      <w:r>
        <w:rPr>
          <w:color w:val="3A3A3A"/>
          <w:sz w:val="19"/>
        </w:rPr>
        <w:t xml:space="preserve">. If no rule in the list matches, the verdict is </w:t>
      </w:r>
      <w:r>
        <w:rPr>
          <w:rFonts w:ascii="Consolas" w:hAnsi="Consolas"/>
          <w:color w:val="3A3A3A"/>
          <w:sz w:val="19"/>
        </w:rPr>
        <w:t>"deny"</w:t>
      </w:r>
      <w:r>
        <w:rPr>
          <w:color w:val="3A3A3A"/>
          <w:sz w:val="19"/>
        </w:rPr>
        <w:t xml:space="preserve"> (the implicit deny-all, you do not need a literal rule for this; just return </w:t>
      </w:r>
      <w:r>
        <w:rPr>
          <w:rFonts w:ascii="Consolas" w:hAnsi="Consolas"/>
          <w:color w:val="3A3A3A"/>
          <w:sz w:val="19"/>
        </w:rPr>
        <w:t>"deny"</w:t>
      </w:r>
      <w:r>
        <w:rPr>
          <w:color w:val="3A3A3A"/>
          <w:sz w:val="19"/>
        </w:rPr>
        <w:t xml:space="preserve"> when nothing matches).</w:t>
      </w:r>
    </w:p>
    <w:p>
      <w:pPr>
        <w:keepNext/>
      </w:pPr>
      <w:r>
        <w:rPr>
          <w:b/>
          <w:color w:val="9C1C2C"/>
          <w:sz w:val="21"/>
        </w:rPr>
        <w:t>Examples</w:t>
      </w:r>
    </w:p>
    <w:p>
      <w:pPr>
        <w:keepNext w:val="0"/>
        <w:spacing w:after="120"/>
      </w:pPr>
      <w:r>
        <w:rPr>
          <w:rFonts w:ascii="Consolas" w:hAnsi="Consolas"/>
          <w:color w:val="1A1A1A"/>
          <w:sz w:val="16"/>
        </w:rPr>
        <w:t>rules = [</w:t>
        <w:br/>
        <w:t xml:space="preserve">    {"action": "allow", "src": "10.0.4.0", "dst": "10.0.1.5", "port": 3306, "proto": "tcp"},</w:t>
        <w:br/>
        <w:t xml:space="preserve">    {"action": "deny",  "src": "any",      "dst": "10.0.1.5", "port": 3306, "proto": "tcp"},</w:t>
        <w:br/>
        <w:t>]</w:t>
        <w:br/>
        <w:t>packets = [</w:t>
        <w:br/>
        <w:t xml:space="preserve">    {"src": "10.0.4.0", "dst": "10.0.1.5", "port": 3306, "proto": "tcp"},   # matches rule 1 -&gt; allow</w:t>
        <w:br/>
        <w:t xml:space="preserve">    {"src": "10.0.9.9", "dst": "10.0.1.5", "port": 3306, "proto": "tcp"},   # matches rule 2 -&gt; deny</w:t>
        <w:br/>
        <w:t xml:space="preserve">    {"src": "10.0.9.9", "dst": "10.0.1.5", "port": 22,   "proto": "tcp"},   # matches nothing -&gt; deny</w:t>
        <w:br/>
        <w:t>]</w:t>
        <w:br/>
        <w:t>solve(rules, packets) == ["allow", "deny", "deny"]</w:t>
      </w:r>
    </w:p>
    <w:p>
      <w:pPr>
        <w:keepNext/>
      </w:pPr>
      <w:r>
        <w:rPr>
          <w:b/>
          <w:color w:val="9C1C2C"/>
          <w:sz w:val="21"/>
        </w:rPr>
        <w:t>Shadowing example</w:t>
      </w:r>
    </w:p>
    <w:p>
      <w:pPr>
        <w:keepNext w:val="0"/>
        <w:spacing w:after="120"/>
      </w:pPr>
      <w:r>
        <w:rPr>
          <w:rFonts w:ascii="Consolas" w:hAnsi="Consolas"/>
          <w:color w:val="1A1A1A"/>
          <w:sz w:val="16"/>
        </w:rPr>
        <w:t>rules = [</w:t>
        <w:br/>
        <w:t xml:space="preserve">    {"action": "allow", "src": "any", "dst": "any", "port": 22, "proto": "tcp"},   # too broad, placed first</w:t>
        <w:br/>
        <w:t xml:space="preserve">    {"action": "deny",  "src": "203.0.113.0", "dst": "10.0.1.10", "port": 22, "proto": "tcp"},</w:t>
        <w:br/>
        <w:t>]</w:t>
        <w:br/>
        <w:t>packet = {"src": "203.0.113.0", "dst": "10.0.1.10", "port": 22, "proto": "tcp"}</w:t>
        <w:br/>
        <w:t># The broad rule 1 matches first, so the deny in rule 2 never fires:</w:t>
        <w:br/>
        <w:t>solve(rules, [packet]) == ["allow"]</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3.4.b. MUST pass 100% of tests.py.</w:t>
        <w:br/>
        <w:t>Also the default 'blackbox' implementation students can swap out (see blackbox.yaml).</w:t>
        <w:br/>
        <w:br/>
        <w:t>Implements a first-match-wins ACL evaluator with an implicit deny-all.</w:t>
        <w:br/>
        <w:t>"""</w:t>
        <w:br/>
        <w:t>from typing import List, Dict</w:t>
        <w:br/>
        <w:br/>
        <w:br/>
        <w:t>def _rule_matches(rule: Dict, packet: Dict) -&gt; bool:</w:t>
        <w:br/>
        <w:t xml:space="preserve">    if rule["src"] != "any" and rule["src"] != packet["src"]:</w:t>
        <w:br/>
        <w:t xml:space="preserve">        return False</w:t>
        <w:br/>
        <w:t xml:space="preserve">    if rule["dst"] != "any" and rule["dst"] != packet["dst"]:</w:t>
        <w:br/>
        <w:t xml:space="preserve">        return False</w:t>
        <w:br/>
        <w:t xml:space="preserve">    if rule["port"] != 0 and rule["port"] != packet["port"]:</w:t>
        <w:br/>
        <w:t xml:space="preserve">        return False</w:t>
        <w:br/>
        <w:t xml:space="preserve">    if rule["proto"] != "any" and rule["proto"] != packet["proto"]:</w:t>
        <w:br/>
        <w:t xml:space="preserve">        return False</w:t>
        <w:br/>
        <w:t xml:space="preserve">    return True</w:t>
        <w:br/>
        <w:br/>
        <w:br/>
        <w:t>def solve(rules: List[Dict], packets: List[Dict]) -&gt; List[str]:</w:t>
        <w:br/>
        <w:t xml:space="preserve">    """Evaluate each packet against the ACL using first-match-wins logic.</w:t>
        <w:br/>
        <w:br/>
        <w:t xml:space="preserve">    Args:</w:t>
        <w:br/>
        <w:t xml:space="preserve">        rules:   Ordered list of ACL rule dicts (action, src, dst, port, proto).</w:t>
        <w:br/>
        <w:t xml:space="preserve">        packets: List of packet dicts (src, dst, port, proto).</w:t>
        <w:br/>
        <w:br/>
        <w:t xml:space="preserve">    Returns:</w:t>
        <w:br/>
        <w:t xml:space="preserve">        List of 'allow' / 'deny' verdicts, one per packet, in order.</w:t>
        <w:br/>
        <w:t xml:space="preserve">    """</w:t>
        <w:br/>
        <w:t xml:space="preserve">    verdicts: List[str] = []</w:t>
        <w:br/>
        <w:t xml:space="preserve">    for pkt in packets:</w:t>
        <w:br/>
        <w:t xml:space="preserve">        verdict = "deny"  # implicit deny-all</w:t>
        <w:br/>
        <w:t xml:space="preserve">        for rule in rules:</w:t>
        <w:br/>
        <w:t xml:space="preserve">            if _rule_matches(rule, pkt):</w:t>
        <w:br/>
        <w:t xml:space="preserve">                verdict = rule["action"]</w:t>
        <w:br/>
        <w:t xml:space="preserve">                break</w:t>
        <w:br/>
        <w:t xml:space="preserve">        verdicts.append(verdict)</w:t>
        <w:br/>
        <w:t xml:space="preserve">    return verdicts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3.4, Protecting Networks: Firewalls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