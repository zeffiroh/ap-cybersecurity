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3.2</w:t>
      </w:r>
    </w:p>
    <w:p>
      <w:pPr>
        <w:keepNext w:val="0"/>
        <w:spacing w:after="40"/>
      </w:pPr>
      <w:r>
        <w:rPr>
          <w:b/>
          <w:color w:val="1A1A1A"/>
          <w:sz w:val="36"/>
        </w:rPr>
        <w:t>Protecting Networks: Managerial Controls and Wireless Security</w:t>
      </w:r>
    </w:p>
    <w:p>
      <w:pPr>
        <w:keepNext w:val="0"/>
        <w:spacing w:after="200"/>
      </w:pPr>
      <w:r>
        <w:rPr>
          <w:color w:val="3A3A3A"/>
          <w:sz w:val="23"/>
        </w:rPr>
        <w:t>Assignment, Answer Key</w:t>
      </w:r>
    </w:p>
    <w:p>
      <w:pPr>
        <w:keepNext w:val="0"/>
        <w:spacing w:after="200"/>
      </w:pPr>
      <w:r>
        <w:rPr>
          <w:i/>
          <w:color w:val="3A3A3A"/>
          <w:sz w:val="19"/>
        </w:rPr>
        <w:t>Teacher answer key, 31 points total.</w:t>
      </w:r>
    </w:p>
    <w:p>
      <w:pPr>
        <w:keepNext/>
        <w:spacing w:before="280" w:after="120"/>
      </w:pPr>
      <w:r>
        <w:rPr>
          <w:b/>
          <w:color w:val="6E141F"/>
          <w:sz w:val="26"/>
        </w:rPr>
        <w:t>Practice Questions</w:t>
      </w:r>
    </w:p>
    <w:p>
      <w:pPr>
        <w:keepNext/>
        <w:spacing w:before="200" w:after="80"/>
      </w:pPr>
      <w:r>
        <w:rPr>
          <w:b/>
          <w:color w:val="1A1A1A"/>
          <w:sz w:val="22"/>
        </w:rPr>
        <w:t>3.2.a · Wi-Fi basics and wireless security protocols (WPA2/WPA3)</w:t>
      </w:r>
    </w:p>
    <w:p>
      <w:pPr>
        <w:keepNext/>
        <w:spacing w:before="160" w:after="60"/>
      </w:pPr>
      <w:r>
        <w:rPr>
          <w:b/>
          <w:color w:val="1A1A1A"/>
          <w:sz w:val="21"/>
        </w:rPr>
        <w:t>1. Which cipher suite does WPA2 use to provide both confidentiality and data integrity?</w:t>
      </w:r>
      <w:r>
        <w:rPr>
          <w:b w:val="0"/>
          <w:color w:val="8A8A8A"/>
          <w:sz w:val="16"/>
        </w:rPr>
        <w:t xml:space="preserve">  (1 pt)</w:t>
      </w:r>
    </w:p>
    <w:p>
      <w:pPr>
        <w:keepNext w:val="0"/>
        <w:spacing w:after="40"/>
        <w:ind w:left="403"/>
      </w:pPr>
      <w:r>
        <w:rPr>
          <w:b w:val="0"/>
          <w:color w:val="3A3A3A"/>
          <w:sz w:val="20"/>
        </w:rPr>
        <w:t xml:space="preserve">○ A. </w:t>
      </w:r>
      <w:r>
        <w:rPr>
          <w:color w:val="3A3A3A"/>
          <w:sz w:val="20"/>
        </w:rPr>
        <w:t>RC4-TKIP</w:t>
      </w:r>
    </w:p>
    <w:p>
      <w:pPr>
        <w:keepNext w:val="0"/>
        <w:spacing w:after="40"/>
        <w:ind w:left="403"/>
      </w:pPr>
      <w:r>
        <w:rPr>
          <w:b/>
          <w:color w:val="9C1C2C"/>
          <w:sz w:val="20"/>
        </w:rPr>
        <w:t xml:space="preserve">● B. </w:t>
      </w:r>
      <w:r>
        <w:rPr>
          <w:b/>
          <w:color w:val="9C1C2C"/>
          <w:sz w:val="20"/>
        </w:rPr>
        <w:t>AES-CCMP</w:t>
      </w:r>
    </w:p>
    <w:p>
      <w:pPr>
        <w:keepNext w:val="0"/>
        <w:spacing w:after="40"/>
        <w:ind w:left="403"/>
      </w:pPr>
      <w:r>
        <w:rPr>
          <w:b w:val="0"/>
          <w:color w:val="3A3A3A"/>
          <w:sz w:val="20"/>
        </w:rPr>
        <w:t xml:space="preserve">○ C. </w:t>
      </w:r>
      <w:r>
        <w:rPr>
          <w:color w:val="3A3A3A"/>
          <w:sz w:val="20"/>
        </w:rPr>
        <w:t>DES-CBC</w:t>
      </w:r>
    </w:p>
    <w:p>
      <w:pPr>
        <w:keepNext w:val="0"/>
        <w:spacing w:after="40"/>
        <w:ind w:left="403"/>
      </w:pPr>
      <w:r>
        <w:rPr>
          <w:b w:val="0"/>
          <w:color w:val="3A3A3A"/>
          <w:sz w:val="20"/>
        </w:rPr>
        <w:t xml:space="preserve">○ D. </w:t>
      </w:r>
      <w:r>
        <w:rPr>
          <w:color w:val="3A3A3A"/>
          <w:sz w:val="20"/>
        </w:rPr>
        <w:t>3DES-ECB</w:t>
      </w:r>
    </w:p>
    <w:p>
      <w:pPr>
        <w:keepNext w:val="0"/>
        <w:spacing w:after="80"/>
        <w:ind w:left="403"/>
      </w:pPr>
      <w:r>
        <w:rPr>
          <w:color w:val="3A3A3A"/>
          <w:sz w:val="19"/>
        </w:rPr>
        <w:t>Why: WPA2 uses AES in Counter Mode with CBC-MAC (CCMP), replacing the broken RC4-based WEP and TKIP.</w:t>
      </w:r>
    </w:p>
    <w:p>
      <w:pPr>
        <w:keepNext/>
        <w:spacing w:before="160" w:after="60"/>
      </w:pPr>
      <w:r>
        <w:rPr>
          <w:b/>
          <w:color w:val="1A1A1A"/>
          <w:sz w:val="21"/>
        </w:rPr>
        <w:t>2. What is the primary security advantage of WPA3-SAE over WPA2-PSK?</w:t>
      </w:r>
      <w:r>
        <w:rPr>
          <w:b w:val="0"/>
          <w:color w:val="8A8A8A"/>
          <w:sz w:val="16"/>
        </w:rPr>
        <w:t xml:space="preserve">  (1 pt)</w:t>
      </w:r>
    </w:p>
    <w:p>
      <w:pPr>
        <w:keepNext w:val="0"/>
        <w:spacing w:after="40"/>
        <w:ind w:left="403"/>
      </w:pPr>
      <w:r>
        <w:rPr>
          <w:b/>
          <w:color w:val="9C1C2C"/>
          <w:sz w:val="20"/>
        </w:rPr>
        <w:t xml:space="preserve">● A. </w:t>
      </w:r>
      <w:r>
        <w:rPr>
          <w:b/>
          <w:color w:val="9C1C2C"/>
          <w:sz w:val="20"/>
        </w:rPr>
        <w:t>WPA3-SAE prevents offline dictionary attacks against captured handshakes</w:t>
      </w:r>
    </w:p>
    <w:p>
      <w:pPr>
        <w:keepNext w:val="0"/>
        <w:spacing w:after="40"/>
        <w:ind w:left="403"/>
      </w:pPr>
      <w:r>
        <w:rPr>
          <w:b w:val="0"/>
          <w:color w:val="3A3A3A"/>
          <w:sz w:val="20"/>
        </w:rPr>
        <w:t xml:space="preserve">○ B. </w:t>
      </w:r>
      <w:r>
        <w:rPr>
          <w:color w:val="3A3A3A"/>
          <w:sz w:val="20"/>
        </w:rPr>
        <w:t>WPA3 uses a longer password by default</w:t>
      </w:r>
    </w:p>
    <w:p>
      <w:pPr>
        <w:keepNext w:val="0"/>
        <w:spacing w:after="40"/>
        <w:ind w:left="403"/>
      </w:pPr>
      <w:r>
        <w:rPr>
          <w:b w:val="0"/>
          <w:color w:val="3A3A3A"/>
          <w:sz w:val="20"/>
        </w:rPr>
        <w:t xml:space="preserve">○ C. </w:t>
      </w:r>
      <w:r>
        <w:rPr>
          <w:color w:val="3A3A3A"/>
          <w:sz w:val="20"/>
        </w:rPr>
        <w:t>WPA3 does not require any password</w:t>
      </w:r>
    </w:p>
    <w:p>
      <w:pPr>
        <w:keepNext w:val="0"/>
        <w:spacing w:after="40"/>
        <w:ind w:left="403"/>
      </w:pPr>
      <w:r>
        <w:rPr>
          <w:b w:val="0"/>
          <w:color w:val="3A3A3A"/>
          <w:sz w:val="20"/>
        </w:rPr>
        <w:t xml:space="preserve">○ D. </w:t>
      </w:r>
      <w:r>
        <w:rPr>
          <w:color w:val="3A3A3A"/>
          <w:sz w:val="20"/>
        </w:rPr>
        <w:t>WPA3 uses RC4, which is faster</w:t>
      </w:r>
    </w:p>
    <w:p>
      <w:pPr>
        <w:keepNext w:val="0"/>
        <w:spacing w:after="80"/>
        <w:ind w:left="403"/>
      </w:pPr>
      <w:r>
        <w:rPr>
          <w:color w:val="3A3A3A"/>
          <w:sz w:val="19"/>
        </w:rPr>
        <w:t>Why: SAE uses a zero-knowledge proof so captured handshake traffic cannot be used for offline brute-force or dictionary attacks.</w:t>
      </w:r>
    </w:p>
    <w:p>
      <w:pPr>
        <w:keepNext/>
        <w:spacing w:before="160" w:after="60"/>
      </w:pPr>
      <w:r>
        <w:rPr>
          <w:b/>
          <w:color w:val="1A1A1A"/>
          <w:sz w:val="21"/>
        </w:rPr>
        <w:t>3. A student says 'I hid my SSID so attackers cannot find my network.' What is wrong with this reasoning?</w:t>
      </w:r>
      <w:r>
        <w:rPr>
          <w:b w:val="0"/>
          <w:color w:val="8A8A8A"/>
          <w:sz w:val="16"/>
        </w:rPr>
        <w:t xml:space="preserve">  (1 pt)</w:t>
      </w:r>
    </w:p>
    <w:p>
      <w:pPr>
        <w:keepNext w:val="0"/>
        <w:spacing w:after="40"/>
        <w:ind w:left="403"/>
      </w:pPr>
      <w:r>
        <w:rPr>
          <w:b w:val="0"/>
          <w:color w:val="3A3A3A"/>
          <w:sz w:val="20"/>
        </w:rPr>
        <w:t xml:space="preserve">○ A. </w:t>
      </w:r>
      <w:r>
        <w:rPr>
          <w:color w:val="3A3A3A"/>
          <w:sz w:val="20"/>
        </w:rPr>
        <w:t>Nothing is wrong; hidden SSIDs are invisible to all scanners</w:t>
      </w:r>
    </w:p>
    <w:p>
      <w:pPr>
        <w:keepNext w:val="0"/>
        <w:spacing w:after="40"/>
        <w:ind w:left="403"/>
      </w:pPr>
      <w:r>
        <w:rPr>
          <w:b w:val="0"/>
          <w:color w:val="3A3A3A"/>
          <w:sz w:val="20"/>
        </w:rPr>
        <w:t xml:space="preserve">○ B. </w:t>
      </w:r>
      <w:r>
        <w:rPr>
          <w:color w:val="3A3A3A"/>
          <w:sz w:val="20"/>
        </w:rPr>
        <w:t>SSID hiding increases encryption strength</w:t>
      </w:r>
    </w:p>
    <w:p>
      <w:pPr>
        <w:keepNext w:val="0"/>
        <w:spacing w:after="40"/>
        <w:ind w:left="403"/>
      </w:pPr>
      <w:r>
        <w:rPr>
          <w:b/>
          <w:color w:val="9C1C2C"/>
          <w:sz w:val="20"/>
        </w:rPr>
        <w:t xml:space="preserve">● C. </w:t>
      </w:r>
      <w:r>
        <w:rPr>
          <w:b/>
          <w:color w:val="9C1C2C"/>
          <w:sz w:val="20"/>
        </w:rPr>
        <w:t>Hidden SSIDs still appear in probe responses and any passive scanner reveals them</w:t>
      </w:r>
    </w:p>
    <w:p>
      <w:pPr>
        <w:keepNext w:val="0"/>
        <w:spacing w:after="40"/>
        <w:ind w:left="403"/>
      </w:pPr>
      <w:r>
        <w:rPr>
          <w:b w:val="0"/>
          <w:color w:val="3A3A3A"/>
          <w:sz w:val="20"/>
        </w:rPr>
        <w:t xml:space="preserve">○ D. </w:t>
      </w:r>
      <w:r>
        <w:rPr>
          <w:color w:val="3A3A3A"/>
          <w:sz w:val="20"/>
        </w:rPr>
        <w:t>SSID hiding is only available on WPA3</w:t>
      </w:r>
    </w:p>
    <w:p>
      <w:pPr>
        <w:keepNext w:val="0"/>
        <w:spacing w:after="80"/>
        <w:ind w:left="403"/>
      </w:pPr>
      <w:r>
        <w:rPr>
          <w:color w:val="3A3A3A"/>
          <w:sz w:val="19"/>
        </w:rPr>
        <w:t>Why: SSID hiding is security theater. Probe responses expose the network name to any passive wireless scanner in seconds.</w:t>
      </w:r>
    </w:p>
    <w:p>
      <w:pPr>
        <w:keepNext/>
        <w:spacing w:before="160" w:after="60"/>
      </w:pPr>
      <w:r>
        <w:rPr>
          <w:b/>
          <w:color w:val="1A1A1A"/>
          <w:sz w:val="21"/>
        </w:rPr>
        <w:t>4. Select ALL configuration choices that represent best practice for a school Wi-Fi network.</w:t>
      </w:r>
      <w:r>
        <w:rPr>
          <w:b w:val="0"/>
          <w:color w:val="8A8A8A"/>
          <w:sz w:val="16"/>
        </w:rPr>
        <w:t xml:space="preserve">  (3 pts)</w:t>
      </w:r>
    </w:p>
    <w:p>
      <w:pPr>
        <w:keepNext w:val="0"/>
        <w:spacing w:after="40"/>
        <w:ind w:left="403"/>
      </w:pPr>
      <w:r>
        <w:rPr>
          <w:b/>
          <w:color w:val="9C1C2C"/>
          <w:sz w:val="20"/>
        </w:rPr>
        <w:t xml:space="preserve">■ A. </w:t>
      </w:r>
      <w:r>
        <w:rPr>
          <w:b/>
          <w:color w:val="9C1C2C"/>
          <w:sz w:val="20"/>
        </w:rPr>
        <w:t>Use WPA2-AES or WPA3 for the student SSID</w:t>
      </w:r>
    </w:p>
    <w:p>
      <w:pPr>
        <w:keepNext w:val="0"/>
        <w:spacing w:after="40"/>
        <w:ind w:left="403"/>
      </w:pPr>
      <w:r>
        <w:rPr>
          <w:b w:val="0"/>
          <w:color w:val="3A3A3A"/>
          <w:sz w:val="20"/>
        </w:rPr>
        <w:t xml:space="preserve">□ B. </w:t>
      </w:r>
      <w:r>
        <w:rPr>
          <w:color w:val="3A3A3A"/>
          <w:sz w:val="20"/>
        </w:rPr>
        <w:t>Use WEP for legacy device compatibility</w:t>
      </w:r>
    </w:p>
    <w:p>
      <w:pPr>
        <w:keepNext w:val="0"/>
        <w:spacing w:after="40"/>
        <w:ind w:left="403"/>
      </w:pPr>
      <w:r>
        <w:rPr>
          <w:b/>
          <w:color w:val="9C1C2C"/>
          <w:sz w:val="20"/>
        </w:rPr>
        <w:t xml:space="preserve">■ C. </w:t>
      </w:r>
      <w:r>
        <w:rPr>
          <w:b/>
          <w:color w:val="9C1C2C"/>
          <w:sz w:val="20"/>
        </w:rPr>
        <w:t>Isolate guest devices on a separate VLAN</w:t>
      </w:r>
    </w:p>
    <w:p>
      <w:pPr>
        <w:keepNext w:val="0"/>
        <w:spacing w:after="40"/>
        <w:ind w:left="403"/>
      </w:pPr>
      <w:r>
        <w:rPr>
          <w:b/>
          <w:color w:val="9C1C2C"/>
          <w:sz w:val="20"/>
        </w:rPr>
        <w:t xml:space="preserve">■ D. </w:t>
      </w:r>
      <w:r>
        <w:rPr>
          <w:b/>
          <w:color w:val="9C1C2C"/>
          <w:sz w:val="20"/>
        </w:rPr>
        <w:t>Keep AP firmware updated to patch protocol vulnerabilities</w:t>
      </w:r>
    </w:p>
    <w:p>
      <w:pPr>
        <w:keepNext w:val="0"/>
        <w:spacing w:after="80"/>
        <w:ind w:left="403"/>
      </w:pPr>
      <w:r>
        <w:rPr>
          <w:color w:val="3A3A3A"/>
          <w:sz w:val="19"/>
        </w:rPr>
        <w:t>Why: WPA2-AES/WPA3, VLAN isolation, and firmware updates are best practice. WEP is completely broken and must not be used.</w:t>
      </w:r>
    </w:p>
    <w:p>
      <w:pPr>
        <w:keepNext/>
        <w:spacing w:before="160" w:after="60"/>
      </w:pPr>
      <w:r>
        <w:rPr>
          <w:b/>
          <w:color w:val="1A1A1A"/>
          <w:sz w:val="21"/>
        </w:rPr>
        <w:t>5. Which WPA2 mode requires individual credentials via a RADIUS server and is preferred for corporate environments?</w:t>
      </w:r>
      <w:r>
        <w:rPr>
          <w:b w:val="0"/>
          <w:color w:val="8A8A8A"/>
          <w:sz w:val="16"/>
        </w:rPr>
        <w:t xml:space="preserve">  (1 pt)</w:t>
      </w:r>
    </w:p>
    <w:p>
      <w:pPr>
        <w:keepNext w:val="0"/>
        <w:spacing w:after="40"/>
        <w:ind w:left="403"/>
      </w:pPr>
      <w:r>
        <w:rPr>
          <w:b w:val="0"/>
          <w:color w:val="3A3A3A"/>
          <w:sz w:val="20"/>
        </w:rPr>
        <w:t xml:space="preserve">○ A. </w:t>
      </w:r>
      <w:r>
        <w:rPr>
          <w:color w:val="3A3A3A"/>
          <w:sz w:val="20"/>
        </w:rPr>
        <w:t>WPA2-PSK (Personal)</w:t>
      </w:r>
    </w:p>
    <w:p>
      <w:pPr>
        <w:keepNext w:val="0"/>
        <w:spacing w:after="40"/>
        <w:ind w:left="403"/>
      </w:pPr>
      <w:r>
        <w:rPr>
          <w:b w:val="0"/>
          <w:color w:val="3A3A3A"/>
          <w:sz w:val="20"/>
        </w:rPr>
        <w:t xml:space="preserve">○ B. </w:t>
      </w:r>
      <w:r>
        <w:rPr>
          <w:color w:val="3A3A3A"/>
          <w:sz w:val="20"/>
        </w:rPr>
        <w:t>WPA2-OWE</w:t>
      </w:r>
    </w:p>
    <w:p>
      <w:pPr>
        <w:keepNext w:val="0"/>
        <w:spacing w:after="40"/>
        <w:ind w:left="403"/>
      </w:pPr>
      <w:r>
        <w:rPr>
          <w:b w:val="0"/>
          <w:color w:val="3A3A3A"/>
          <w:sz w:val="20"/>
        </w:rPr>
        <w:t xml:space="preserve">○ C. </w:t>
      </w:r>
      <w:r>
        <w:rPr>
          <w:color w:val="3A3A3A"/>
          <w:sz w:val="20"/>
        </w:rPr>
        <w:t>WPA2-TKIP</w:t>
      </w:r>
    </w:p>
    <w:p>
      <w:pPr>
        <w:keepNext w:val="0"/>
        <w:spacing w:after="40"/>
        <w:ind w:left="403"/>
      </w:pPr>
      <w:r>
        <w:rPr>
          <w:b/>
          <w:color w:val="9C1C2C"/>
          <w:sz w:val="20"/>
        </w:rPr>
        <w:t xml:space="preserve">● D. </w:t>
      </w:r>
      <w:r>
        <w:rPr>
          <w:b/>
          <w:color w:val="9C1C2C"/>
          <w:sz w:val="20"/>
        </w:rPr>
        <w:t>WPA2-EAP (Enterprise)</w:t>
      </w:r>
    </w:p>
    <w:p>
      <w:pPr>
        <w:keepNext w:val="0"/>
        <w:spacing w:after="80"/>
        <w:ind w:left="403"/>
      </w:pPr>
      <w:r>
        <w:rPr>
          <w:color w:val="3A3A3A"/>
          <w:sz w:val="19"/>
        </w:rPr>
        <w:t>Why: WPA2-Enterprise uses 802.1X and a RADIUS server so each user or device has individual credentials and accountability.</w:t>
      </w:r>
    </w:p>
    <w:p>
      <w:pPr>
        <w:keepNext/>
        <w:spacing w:before="160" w:after="60"/>
      </w:pPr>
      <w:r>
        <w:rPr>
          <w:b/>
          <w:color w:val="1A1A1A"/>
          <w:sz w:val="21"/>
        </w:rPr>
        <w:t>6. Name the WPA3 property that ensures compromising today's session key cannot decrypt previously captured sessions.</w:t>
      </w:r>
      <w:r>
        <w:rPr>
          <w:b w:val="0"/>
          <w:color w:val="8A8A8A"/>
          <w:sz w:val="16"/>
        </w:rPr>
        <w:t xml:space="preserve">  (1 pt)</w:t>
      </w:r>
    </w:p>
    <w:p>
      <w:pPr>
        <w:keepNext w:val="0"/>
        <w:ind w:left="403"/>
      </w:pPr>
      <w:r>
        <w:rPr>
          <w:b/>
          <w:color w:val="3A3A3A"/>
          <w:sz w:val="19"/>
        </w:rPr>
        <w:t xml:space="preserve">Acceptable answers: </w:t>
      </w:r>
      <w:r>
        <w:rPr>
          <w:color w:val="3A3A3A"/>
          <w:sz w:val="19"/>
        </w:rPr>
        <w:t>forward secrecy; perfect forward secrecy; pfs; forward secret</w:t>
      </w:r>
    </w:p>
    <w:p>
      <w:pPr>
        <w:keepNext w:val="0"/>
        <w:spacing w:after="80"/>
        <w:ind w:left="403"/>
      </w:pPr>
      <w:r>
        <w:rPr>
          <w:color w:val="3A3A3A"/>
          <w:sz w:val="19"/>
        </w:rPr>
        <w:t>Why: Forward secrecy ensures each session derives fresh keys; past captured sessions remain protected even if the current key is exposed.</w:t>
      </w:r>
    </w:p>
    <w:p>
      <w:pPr>
        <w:keepNext/>
        <w:spacing w:before="200" w:after="80"/>
      </w:pPr>
      <w:r>
        <w:rPr>
          <w:b/>
          <w:color w:val="1A1A1A"/>
          <w:sz w:val="22"/>
        </w:rPr>
        <w:t>3.2.b · Managerial controls and security policies</w:t>
      </w:r>
    </w:p>
    <w:p>
      <w:pPr>
        <w:keepNext/>
        <w:spacing w:before="160" w:after="60"/>
      </w:pPr>
      <w:r>
        <w:rPr>
          <w:b/>
          <w:color w:val="1A1A1A"/>
          <w:sz w:val="21"/>
        </w:rPr>
        <w:t>7. What distinguishes a managerial (administrative) control from a technical control?</w:t>
      </w:r>
      <w:r>
        <w:rPr>
          <w:b w:val="0"/>
          <w:color w:val="8A8A8A"/>
          <w:sz w:val="16"/>
        </w:rPr>
        <w:t xml:space="preserve">  (1 pt)</w:t>
      </w:r>
    </w:p>
    <w:p>
      <w:pPr>
        <w:keepNext w:val="0"/>
        <w:spacing w:after="40"/>
        <w:ind w:left="403"/>
      </w:pPr>
      <w:r>
        <w:rPr>
          <w:b/>
          <w:color w:val="9C1C2C"/>
          <w:sz w:val="20"/>
        </w:rPr>
        <w:t xml:space="preserve">● A. </w:t>
      </w:r>
      <w:r>
        <w:rPr>
          <w:b/>
          <w:color w:val="9C1C2C"/>
          <w:sz w:val="20"/>
        </w:rPr>
        <w:t>Managerial controls are policies/procedures enforced through training and process, not automatically by hardware or software</w:t>
      </w:r>
    </w:p>
    <w:p>
      <w:pPr>
        <w:keepNext w:val="0"/>
        <w:spacing w:after="40"/>
        <w:ind w:left="403"/>
      </w:pPr>
      <w:r>
        <w:rPr>
          <w:b w:val="0"/>
          <w:color w:val="3A3A3A"/>
          <w:sz w:val="20"/>
        </w:rPr>
        <w:t xml:space="preserve">○ B. </w:t>
      </w:r>
      <w:r>
        <w:rPr>
          <w:color w:val="3A3A3A"/>
          <w:sz w:val="20"/>
        </w:rPr>
        <w:t>Managerial controls are always more expensive</w:t>
      </w:r>
    </w:p>
    <w:p>
      <w:pPr>
        <w:keepNext w:val="0"/>
        <w:spacing w:after="40"/>
        <w:ind w:left="403"/>
      </w:pPr>
      <w:r>
        <w:rPr>
          <w:b w:val="0"/>
          <w:color w:val="3A3A3A"/>
          <w:sz w:val="20"/>
        </w:rPr>
        <w:t xml:space="preserve">○ C. </w:t>
      </w:r>
      <w:r>
        <w:rPr>
          <w:color w:val="3A3A3A"/>
          <w:sz w:val="20"/>
        </w:rPr>
        <w:t>Managerial controls only apply to physical security</w:t>
      </w:r>
    </w:p>
    <w:p>
      <w:pPr>
        <w:keepNext w:val="0"/>
        <w:spacing w:after="40"/>
        <w:ind w:left="403"/>
      </w:pPr>
      <w:r>
        <w:rPr>
          <w:b w:val="0"/>
          <w:color w:val="3A3A3A"/>
          <w:sz w:val="20"/>
        </w:rPr>
        <w:t xml:space="preserve">○ D. </w:t>
      </w:r>
      <w:r>
        <w:rPr>
          <w:color w:val="3A3A3A"/>
          <w:sz w:val="20"/>
        </w:rPr>
        <w:t>There is no meaningful difference</w:t>
      </w:r>
    </w:p>
    <w:p>
      <w:pPr>
        <w:keepNext w:val="0"/>
        <w:spacing w:after="80"/>
        <w:ind w:left="403"/>
      </w:pPr>
      <w:r>
        <w:rPr>
          <w:color w:val="3A3A3A"/>
          <w:sz w:val="19"/>
        </w:rPr>
        <w:t>Why: Managerial controls are documented policies and processes governing human behavior, backed by training and review, rather than something enforced automatically by a technical mechanism.</w:t>
      </w:r>
    </w:p>
    <w:p>
      <w:pPr>
        <w:keepNext/>
        <w:spacing w:before="160" w:after="60"/>
      </w:pPr>
      <w:r>
        <w:rPr>
          <w:b/>
          <w:color w:val="1A1A1A"/>
          <w:sz w:val="21"/>
        </w:rPr>
        <w:t>8. An organization requires new employees to sign a document defining permitted and prohibited use of company systems. What is this document called?</w:t>
      </w:r>
      <w:r>
        <w:rPr>
          <w:b w:val="0"/>
          <w:color w:val="8A8A8A"/>
          <w:sz w:val="16"/>
        </w:rPr>
        <w:t xml:space="preserve">  (1 pt)</w:t>
      </w:r>
    </w:p>
    <w:p>
      <w:pPr>
        <w:keepNext w:val="0"/>
        <w:spacing w:after="40"/>
        <w:ind w:left="403"/>
      </w:pPr>
      <w:r>
        <w:rPr>
          <w:b w:val="0"/>
          <w:color w:val="3A3A3A"/>
          <w:sz w:val="20"/>
        </w:rPr>
        <w:t xml:space="preserve">○ A. </w:t>
      </w:r>
      <w:r>
        <w:rPr>
          <w:color w:val="3A3A3A"/>
          <w:sz w:val="20"/>
        </w:rPr>
        <w:t>Firewall configuration</w:t>
      </w:r>
    </w:p>
    <w:p>
      <w:pPr>
        <w:keepNext w:val="0"/>
        <w:spacing w:after="40"/>
        <w:ind w:left="403"/>
      </w:pPr>
      <w:r>
        <w:rPr>
          <w:b/>
          <w:color w:val="9C1C2C"/>
          <w:sz w:val="20"/>
        </w:rPr>
        <w:t xml:space="preserve">● B. </w:t>
      </w:r>
      <w:r>
        <w:rPr>
          <w:b/>
          <w:color w:val="9C1C2C"/>
          <w:sz w:val="20"/>
        </w:rPr>
        <w:t>Acceptable Use Policy (AUP)</w:t>
      </w:r>
    </w:p>
    <w:p>
      <w:pPr>
        <w:keepNext w:val="0"/>
        <w:spacing w:after="40"/>
        <w:ind w:left="403"/>
      </w:pPr>
      <w:r>
        <w:rPr>
          <w:b w:val="0"/>
          <w:color w:val="3A3A3A"/>
          <w:sz w:val="20"/>
        </w:rPr>
        <w:t xml:space="preserve">○ C. </w:t>
      </w:r>
      <w:r>
        <w:rPr>
          <w:color w:val="3A3A3A"/>
          <w:sz w:val="20"/>
        </w:rPr>
        <w:t>Access control list</w:t>
      </w:r>
    </w:p>
    <w:p>
      <w:pPr>
        <w:keepNext w:val="0"/>
        <w:spacing w:after="40"/>
        <w:ind w:left="403"/>
      </w:pPr>
      <w:r>
        <w:rPr>
          <w:b w:val="0"/>
          <w:color w:val="3A3A3A"/>
          <w:sz w:val="20"/>
        </w:rPr>
        <w:t xml:space="preserve">○ D. </w:t>
      </w:r>
      <w:r>
        <w:rPr>
          <w:color w:val="3A3A3A"/>
          <w:sz w:val="20"/>
        </w:rPr>
        <w:t>Badge access log</w:t>
      </w:r>
    </w:p>
    <w:p>
      <w:pPr>
        <w:keepNext w:val="0"/>
        <w:spacing w:after="80"/>
        <w:ind w:left="403"/>
      </w:pPr>
      <w:r>
        <w:rPr>
          <w:color w:val="3A3A3A"/>
          <w:sz w:val="19"/>
        </w:rPr>
        <w:t>Why: An Acceptable Use Policy (AUP) defines what employees are and are not permitted to do with organizational systems and data.</w:t>
      </w:r>
    </w:p>
    <w:p>
      <w:pPr>
        <w:keepNext/>
        <w:spacing w:before="160" w:after="60"/>
      </w:pPr>
      <w:r>
        <w:rPr>
          <w:b/>
          <w:color w:val="1A1A1A"/>
          <w:sz w:val="21"/>
        </w:rPr>
        <w:t>9. Which of the following are examples of managerial controls?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A documented least-privilege access review process</w:t>
      </w:r>
    </w:p>
    <w:p>
      <w:pPr>
        <w:keepNext w:val="0"/>
        <w:spacing w:after="40"/>
        <w:ind w:left="403"/>
      </w:pPr>
      <w:r>
        <w:rPr>
          <w:b w:val="0"/>
          <w:color w:val="3A3A3A"/>
          <w:sz w:val="20"/>
        </w:rPr>
        <w:t xml:space="preserve">□ B. </w:t>
      </w:r>
      <w:r>
        <w:rPr>
          <w:color w:val="3A3A3A"/>
          <w:sz w:val="20"/>
        </w:rPr>
        <w:t>A locked server room door</w:t>
      </w:r>
    </w:p>
    <w:p>
      <w:pPr>
        <w:keepNext w:val="0"/>
        <w:spacing w:after="40"/>
        <w:ind w:left="403"/>
      </w:pPr>
      <w:r>
        <w:rPr>
          <w:b/>
          <w:color w:val="9C1C2C"/>
          <w:sz w:val="20"/>
        </w:rPr>
        <w:t xml:space="preserve">■ C. </w:t>
      </w:r>
      <w:r>
        <w:rPr>
          <w:b/>
          <w:color w:val="9C1C2C"/>
          <w:sz w:val="20"/>
        </w:rPr>
        <w:t>Annual security awareness training</w:t>
      </w:r>
    </w:p>
    <w:p>
      <w:pPr>
        <w:keepNext w:val="0"/>
        <w:spacing w:after="40"/>
        <w:ind w:left="403"/>
      </w:pPr>
      <w:r>
        <w:rPr>
          <w:b w:val="0"/>
          <w:color w:val="3A3A3A"/>
          <w:sz w:val="20"/>
        </w:rPr>
        <w:t xml:space="preserve">□ D. </w:t>
      </w:r>
      <w:r>
        <w:rPr>
          <w:color w:val="3A3A3A"/>
          <w:sz w:val="20"/>
        </w:rPr>
        <w:t>A firewall rule blocking a malicious IP</w:t>
      </w:r>
    </w:p>
    <w:p>
      <w:pPr>
        <w:keepNext w:val="0"/>
        <w:spacing w:after="80"/>
        <w:ind w:left="403"/>
      </w:pPr>
      <w:r>
        <w:rPr>
          <w:color w:val="3A3A3A"/>
          <w:sz w:val="19"/>
        </w:rPr>
        <w:t>Why: A documented access-review process and awareness training are both policy/process-driven managerial controls. The locked door is a physical control, and the firewall rule is a technical control.</w:t>
      </w:r>
    </w:p>
    <w:p>
      <w:pPr>
        <w:keepNext/>
        <w:spacing w:before="160" w:after="60"/>
      </w:pPr>
      <w:r>
        <w:rPr>
          <w:b/>
          <w:color w:val="1A1A1A"/>
          <w:sz w:val="21"/>
        </w:rPr>
        <w:t>10. Why is 'privilege creep' a problem that a least-privilege policy specifically addresses?</w:t>
      </w:r>
      <w:r>
        <w:rPr>
          <w:b w:val="0"/>
          <w:color w:val="8A8A8A"/>
          <w:sz w:val="16"/>
        </w:rPr>
        <w:t xml:space="preserve">  (1 pt)</w:t>
      </w:r>
    </w:p>
    <w:p>
      <w:pPr>
        <w:keepNext w:val="0"/>
        <w:spacing w:after="40"/>
        <w:ind w:left="403"/>
      </w:pPr>
      <w:r>
        <w:rPr>
          <w:b/>
          <w:color w:val="9C1C2C"/>
          <w:sz w:val="20"/>
        </w:rPr>
        <w:t xml:space="preserve">● A. </w:t>
      </w:r>
      <w:r>
        <w:rPr>
          <w:b/>
          <w:color w:val="9C1C2C"/>
          <w:sz w:val="20"/>
        </w:rPr>
        <w:t>It refers to accounts gradually accumulating unnecessary access rights over time without review</w:t>
      </w:r>
    </w:p>
    <w:p>
      <w:pPr>
        <w:keepNext w:val="0"/>
        <w:spacing w:after="40"/>
        <w:ind w:left="403"/>
      </w:pPr>
      <w:r>
        <w:rPr>
          <w:b w:val="0"/>
          <w:color w:val="3A3A3A"/>
          <w:sz w:val="20"/>
        </w:rPr>
        <w:t xml:space="preserve">○ B. </w:t>
      </w:r>
      <w:r>
        <w:rPr>
          <w:color w:val="3A3A3A"/>
          <w:sz w:val="20"/>
        </w:rPr>
        <w:t>It refers to passwords getting weaker over time</w:t>
      </w:r>
    </w:p>
    <w:p>
      <w:pPr>
        <w:keepNext w:val="0"/>
        <w:spacing w:after="40"/>
        <w:ind w:left="403"/>
      </w:pPr>
      <w:r>
        <w:rPr>
          <w:b w:val="0"/>
          <w:color w:val="3A3A3A"/>
          <w:sz w:val="20"/>
        </w:rPr>
        <w:t xml:space="preserve">○ C. </w:t>
      </w:r>
      <w:r>
        <w:rPr>
          <w:color w:val="3A3A3A"/>
          <w:sz w:val="20"/>
        </w:rPr>
        <w:t>It only affects physical badge access, not digital accounts</w:t>
      </w:r>
    </w:p>
    <w:p>
      <w:pPr>
        <w:keepNext w:val="0"/>
        <w:spacing w:after="40"/>
        <w:ind w:left="403"/>
      </w:pPr>
      <w:r>
        <w:rPr>
          <w:b w:val="0"/>
          <w:color w:val="3A3A3A"/>
          <w:sz w:val="20"/>
        </w:rPr>
        <w:t xml:space="preserve">○ D. </w:t>
      </w:r>
      <w:r>
        <w:rPr>
          <w:color w:val="3A3A3A"/>
          <w:sz w:val="20"/>
        </w:rPr>
        <w:t>It is a technical vulnerability in firewalls</w:t>
      </w:r>
    </w:p>
    <w:p>
      <w:pPr>
        <w:keepNext w:val="0"/>
        <w:spacing w:after="80"/>
        <w:ind w:left="403"/>
      </w:pPr>
      <w:r>
        <w:rPr>
          <w:color w:val="3A3A3A"/>
          <w:sz w:val="19"/>
        </w:rPr>
        <w:t>Why: Privilege creep happens when access rights accumulate as employees change roles without being revoked; a documented least-privilege review policy catches and corrects this over time.</w:t>
      </w:r>
    </w:p>
    <w:p>
      <w:pPr>
        <w:keepNext/>
        <w:spacing w:before="160" w:after="60"/>
      </w:pPr>
      <w:r>
        <w:rPr>
          <w:b/>
          <w:color w:val="1A1A1A"/>
          <w:sz w:val="21"/>
        </w:rPr>
        <w:t>11. Name the recurring managerial control that teaches employees to recognize social engineering and follow security policy, often including simulated phishing emails.</w:t>
      </w:r>
      <w:r>
        <w:rPr>
          <w:b w:val="0"/>
          <w:color w:val="8A8A8A"/>
          <w:sz w:val="16"/>
        </w:rPr>
        <w:t xml:space="preserve">  (1 pt)</w:t>
      </w:r>
    </w:p>
    <w:p>
      <w:pPr>
        <w:keepNext w:val="0"/>
        <w:ind w:left="403"/>
      </w:pPr>
      <w:r>
        <w:rPr>
          <w:b/>
          <w:color w:val="3A3A3A"/>
          <w:sz w:val="19"/>
        </w:rPr>
        <w:t xml:space="preserve">Acceptable answers: </w:t>
      </w:r>
      <w:r>
        <w:rPr>
          <w:color w:val="3A3A3A"/>
          <w:sz w:val="19"/>
        </w:rPr>
        <w:t>security awareness training; awareness training; security training</w:t>
      </w:r>
    </w:p>
    <w:p>
      <w:pPr>
        <w:keepNext w:val="0"/>
        <w:spacing w:after="80"/>
        <w:ind w:left="403"/>
      </w:pPr>
      <w:r>
        <w:rPr>
          <w:color w:val="3A3A3A"/>
          <w:sz w:val="19"/>
        </w:rPr>
        <w:t>Why: Security awareness training is a recurring program (often annual, with phishing simulations) that changes employee behavior through education and reinforcement.</w:t>
      </w:r>
    </w:p>
    <w:p>
      <w:pPr>
        <w:keepNext/>
        <w:spacing w:before="160" w:after="60"/>
      </w:pPr>
      <w:r>
        <w:rPr>
          <w:b/>
          <w:color w:val="1A1A1A"/>
          <w:sz w:val="21"/>
        </w:rPr>
        <w:t>12. A badge reader that requires a PIN and physical badge to open a data center door, is this a technical or physical control?</w:t>
      </w:r>
      <w:r>
        <w:rPr>
          <w:b w:val="0"/>
          <w:color w:val="8A8A8A"/>
          <w:sz w:val="16"/>
        </w:rPr>
        <w:t xml:space="preserve">  (1 pt)</w:t>
      </w:r>
    </w:p>
    <w:p>
      <w:pPr>
        <w:keepNext w:val="0"/>
        <w:spacing w:after="40"/>
        <w:ind w:left="403"/>
      </w:pPr>
      <w:r>
        <w:rPr>
          <w:b/>
          <w:color w:val="9C1C2C"/>
          <w:sz w:val="20"/>
        </w:rPr>
        <w:t xml:space="preserve">● A. </w:t>
      </w:r>
      <w:r>
        <w:rPr>
          <w:b/>
          <w:color w:val="9C1C2C"/>
          <w:sz w:val="20"/>
        </w:rPr>
        <w:t>Physical, it restricts physical access to a space, regardless of using electronic components</w:t>
      </w:r>
    </w:p>
    <w:p>
      <w:pPr>
        <w:keepNext w:val="0"/>
        <w:spacing w:after="40"/>
        <w:ind w:left="403"/>
      </w:pPr>
      <w:r>
        <w:rPr>
          <w:b w:val="0"/>
          <w:color w:val="3A3A3A"/>
          <w:sz w:val="20"/>
        </w:rPr>
        <w:t xml:space="preserve">○ B. </w:t>
      </w:r>
      <w:r>
        <w:rPr>
          <w:color w:val="3A3A3A"/>
          <w:sz w:val="20"/>
        </w:rPr>
        <w:t>Technical, anything involving electronics is automatically technical</w:t>
      </w:r>
    </w:p>
    <w:p>
      <w:pPr>
        <w:keepNext w:val="0"/>
        <w:spacing w:after="40"/>
        <w:ind w:left="403"/>
      </w:pPr>
      <w:r>
        <w:rPr>
          <w:b w:val="0"/>
          <w:color w:val="3A3A3A"/>
          <w:sz w:val="20"/>
        </w:rPr>
        <w:t xml:space="preserve">○ C. </w:t>
      </w:r>
      <w:r>
        <w:rPr>
          <w:color w:val="3A3A3A"/>
          <w:sz w:val="20"/>
        </w:rPr>
        <w:t>Managerial, it requires an employee to remember a PIN</w:t>
      </w:r>
    </w:p>
    <w:p>
      <w:pPr>
        <w:keepNext w:val="0"/>
        <w:spacing w:after="40"/>
        <w:ind w:left="403"/>
      </w:pPr>
      <w:r>
        <w:rPr>
          <w:b w:val="0"/>
          <w:color w:val="3A3A3A"/>
          <w:sz w:val="20"/>
        </w:rPr>
        <w:t xml:space="preserve">○ D. </w:t>
      </w:r>
      <w:r>
        <w:rPr>
          <w:color w:val="3A3A3A"/>
          <w:sz w:val="20"/>
        </w:rPr>
        <w:t>None of the above</w:t>
      </w:r>
    </w:p>
    <w:p>
      <w:pPr>
        <w:keepNext w:val="0"/>
        <w:spacing w:after="80"/>
        <w:ind w:left="403"/>
      </w:pPr>
      <w:r>
        <w:rPr>
          <w:color w:val="3A3A3A"/>
          <w:sz w:val="19"/>
        </w:rPr>
        <w:t>Why: Classification depends on what the control restricts (physical access to a space), not on whether it involves electronic components, this is a physical control.</w:t>
      </w:r>
    </w:p>
    <w:p>
      <w:pPr>
        <w:keepNext/>
        <w:spacing w:before="200" w:after="80"/>
      </w:pPr>
      <w:r>
        <w:rPr>
          <w:b/>
          <w:color w:val="1A1A1A"/>
          <w:sz w:val="22"/>
        </w:rPr>
        <w:t>3.2.c · Layered network defense overview</w:t>
      </w:r>
    </w:p>
    <w:p>
      <w:pPr>
        <w:keepNext/>
        <w:spacing w:before="160" w:after="60"/>
      </w:pPr>
      <w:r>
        <w:rPr>
          <w:b/>
          <w:color w:val="1A1A1A"/>
          <w:sz w:val="21"/>
        </w:rPr>
        <w:t>13. What is the core justification for defense in depth (layered defense)?</w:t>
      </w:r>
      <w:r>
        <w:rPr>
          <w:b w:val="0"/>
          <w:color w:val="8A8A8A"/>
          <w:sz w:val="16"/>
        </w:rPr>
        <w:t xml:space="preserve">  (1 pt)</w:t>
      </w:r>
    </w:p>
    <w:p>
      <w:pPr>
        <w:keepNext w:val="0"/>
        <w:spacing w:after="40"/>
        <w:ind w:left="403"/>
      </w:pPr>
      <w:r>
        <w:rPr>
          <w:b w:val="0"/>
          <w:color w:val="3A3A3A"/>
          <w:sz w:val="20"/>
        </w:rPr>
        <w:t xml:space="preserve">○ A. </w:t>
      </w:r>
      <w:r>
        <w:rPr>
          <w:color w:val="3A3A3A"/>
          <w:sz w:val="20"/>
        </w:rPr>
        <w:t>It is required by law in every jurisdiction</w:t>
      </w:r>
    </w:p>
    <w:p>
      <w:pPr>
        <w:keepNext w:val="0"/>
        <w:spacing w:after="40"/>
        <w:ind w:left="403"/>
      </w:pPr>
      <w:r>
        <w:rPr>
          <w:b w:val="0"/>
          <w:color w:val="3A3A3A"/>
          <w:sz w:val="20"/>
        </w:rPr>
        <w:t xml:space="preserve">○ B. </w:t>
      </w:r>
      <w:r>
        <w:rPr>
          <w:color w:val="3A3A3A"/>
          <w:sz w:val="20"/>
        </w:rPr>
        <w:t>It reduces the total number of controls an organization needs</w:t>
      </w:r>
    </w:p>
    <w:p>
      <w:pPr>
        <w:keepNext w:val="0"/>
        <w:spacing w:after="40"/>
        <w:ind w:left="403"/>
      </w:pPr>
      <w:r>
        <w:rPr>
          <w:b/>
          <w:color w:val="9C1C2C"/>
          <w:sz w:val="20"/>
        </w:rPr>
        <w:t xml:space="preserve">● C. </w:t>
      </w:r>
      <w:r>
        <w:rPr>
          <w:b/>
          <w:color w:val="9C1C2C"/>
          <w:sz w:val="20"/>
        </w:rPr>
        <w:t>Every individual control has weaknesses or can be misconfigured, so no single control should be relied on alone</w:t>
      </w:r>
    </w:p>
    <w:p>
      <w:pPr>
        <w:keepNext w:val="0"/>
        <w:spacing w:after="40"/>
        <w:ind w:left="403"/>
      </w:pPr>
      <w:r>
        <w:rPr>
          <w:b w:val="0"/>
          <w:color w:val="3A3A3A"/>
          <w:sz w:val="20"/>
        </w:rPr>
        <w:t xml:space="preserve">○ D. </w:t>
      </w:r>
      <w:r>
        <w:rPr>
          <w:color w:val="3A3A3A"/>
          <w:sz w:val="20"/>
        </w:rPr>
        <w:t>It guarantees an attacker can never succeed</w:t>
      </w:r>
    </w:p>
    <w:p>
      <w:pPr>
        <w:keepNext w:val="0"/>
        <w:spacing w:after="80"/>
        <w:ind w:left="403"/>
      </w:pPr>
      <w:r>
        <w:rPr>
          <w:color w:val="3A3A3A"/>
          <w:sz w:val="19"/>
        </w:rPr>
        <w:t>Why: Because every control has known or undiscovered weaknesses, or can be misconfigured, defense in depth ensures a single failure does not cause a full compromise.</w:t>
      </w:r>
    </w:p>
    <w:p>
      <w:pPr>
        <w:keepNext/>
        <w:spacing w:before="160" w:after="60"/>
      </w:pPr>
      <w:r>
        <w:rPr>
          <w:b/>
          <w:color w:val="1A1A1A"/>
          <w:sz w:val="21"/>
        </w:rPr>
        <w:t>14. Endpoint antivirus/EDR software installed on individual employee laptops belongs to which defense-in-depth layer?</w:t>
      </w:r>
      <w:r>
        <w:rPr>
          <w:b w:val="0"/>
          <w:color w:val="8A8A8A"/>
          <w:sz w:val="16"/>
        </w:rPr>
        <w:t xml:space="preserve">  (1 pt)</w:t>
      </w:r>
    </w:p>
    <w:p>
      <w:pPr>
        <w:keepNext w:val="0"/>
        <w:spacing w:after="40"/>
        <w:ind w:left="403"/>
      </w:pPr>
      <w:r>
        <w:rPr>
          <w:b w:val="0"/>
          <w:color w:val="3A3A3A"/>
          <w:sz w:val="20"/>
        </w:rPr>
        <w:t xml:space="preserve">○ A. </w:t>
      </w:r>
      <w:r>
        <w:rPr>
          <w:color w:val="3A3A3A"/>
          <w:sz w:val="20"/>
        </w:rPr>
        <w:t>Perimeter</w:t>
      </w:r>
    </w:p>
    <w:p>
      <w:pPr>
        <w:keepNext w:val="0"/>
        <w:spacing w:after="40"/>
        <w:ind w:left="403"/>
      </w:pPr>
      <w:r>
        <w:rPr>
          <w:b w:val="0"/>
          <w:color w:val="3A3A3A"/>
          <w:sz w:val="20"/>
        </w:rPr>
        <w:t xml:space="preserve">○ B. </w:t>
      </w:r>
      <w:r>
        <w:rPr>
          <w:color w:val="3A3A3A"/>
          <w:sz w:val="20"/>
        </w:rPr>
        <w:t>Human</w:t>
      </w:r>
    </w:p>
    <w:p>
      <w:pPr>
        <w:keepNext w:val="0"/>
        <w:spacing w:after="40"/>
        <w:ind w:left="403"/>
      </w:pPr>
      <w:r>
        <w:rPr>
          <w:b w:val="0"/>
          <w:color w:val="3A3A3A"/>
          <w:sz w:val="20"/>
        </w:rPr>
        <w:t xml:space="preserve">○ C. </w:t>
      </w:r>
      <w:r>
        <w:rPr>
          <w:color w:val="3A3A3A"/>
          <w:sz w:val="20"/>
        </w:rPr>
        <w:t>Data</w:t>
      </w:r>
    </w:p>
    <w:p>
      <w:pPr>
        <w:keepNext w:val="0"/>
        <w:spacing w:after="40"/>
        <w:ind w:left="403"/>
      </w:pPr>
      <w:r>
        <w:rPr>
          <w:b/>
          <w:color w:val="9C1C2C"/>
          <w:sz w:val="20"/>
        </w:rPr>
        <w:t xml:space="preserve">● D. </w:t>
      </w:r>
      <w:r>
        <w:rPr>
          <w:b/>
          <w:color w:val="9C1C2C"/>
          <w:sz w:val="20"/>
        </w:rPr>
        <w:t>Host</w:t>
      </w:r>
    </w:p>
    <w:p>
      <w:pPr>
        <w:keepNext w:val="0"/>
        <w:spacing w:after="80"/>
        <w:ind w:left="403"/>
      </w:pPr>
      <w:r>
        <w:rPr>
          <w:color w:val="3A3A3A"/>
          <w:sz w:val="19"/>
        </w:rPr>
        <w:t>Why: Host-layer controls protect the individual device itself, assuming outer layers (perimeter, network) may fail.</w:t>
      </w:r>
    </w:p>
    <w:p>
      <w:pPr>
        <w:keepNext/>
        <w:spacing w:before="160" w:after="60"/>
      </w:pPr>
      <w:r>
        <w:rPr>
          <w:b/>
          <w:color w:val="1A1A1A"/>
          <w:sz w:val="21"/>
        </w:rPr>
        <w:t>15. Which of the following are examples of network-layer controls (as distinct from perimeter or host)?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VLAN segmentation separating departments</w:t>
      </w:r>
    </w:p>
    <w:p>
      <w:pPr>
        <w:keepNext w:val="0"/>
        <w:spacing w:after="40"/>
        <w:ind w:left="403"/>
      </w:pPr>
      <w:r>
        <w:rPr>
          <w:b/>
          <w:color w:val="9C1C2C"/>
          <w:sz w:val="20"/>
        </w:rPr>
        <w:t xml:space="preserve">■ B. </w:t>
      </w:r>
      <w:r>
        <w:rPr>
          <w:b/>
          <w:color w:val="9C1C2C"/>
          <w:sz w:val="20"/>
        </w:rPr>
        <w:t>WPA3 wireless security protocol</w:t>
      </w:r>
    </w:p>
    <w:p>
      <w:pPr>
        <w:keepNext w:val="0"/>
        <w:spacing w:after="40"/>
        <w:ind w:left="403"/>
      </w:pPr>
      <w:r>
        <w:rPr>
          <w:b w:val="0"/>
          <w:color w:val="3A3A3A"/>
          <w:sz w:val="20"/>
        </w:rPr>
        <w:t xml:space="preserve">□ C. </w:t>
      </w:r>
      <w:r>
        <w:rPr>
          <w:color w:val="3A3A3A"/>
          <w:sz w:val="20"/>
        </w:rPr>
        <w:t>A border firewall at the internet gateway</w:t>
      </w:r>
    </w:p>
    <w:p>
      <w:pPr>
        <w:keepNext w:val="0"/>
        <w:spacing w:after="40"/>
        <w:ind w:left="403"/>
      </w:pPr>
      <w:r>
        <w:rPr>
          <w:b w:val="0"/>
          <w:color w:val="3A3A3A"/>
          <w:sz w:val="20"/>
        </w:rPr>
        <w:t xml:space="preserve">□ D. </w:t>
      </w:r>
      <w:r>
        <w:rPr>
          <w:color w:val="3A3A3A"/>
          <w:sz w:val="20"/>
        </w:rPr>
        <w:t>Full-disk encryption on a laptop</w:t>
      </w:r>
    </w:p>
    <w:p>
      <w:pPr>
        <w:keepNext w:val="0"/>
        <w:spacing w:after="80"/>
        <w:ind w:left="403"/>
      </w:pPr>
      <w:r>
        <w:rPr>
          <w:color w:val="3A3A3A"/>
          <w:sz w:val="19"/>
        </w:rPr>
        <w:t>Why: VLAN segmentation and WPA3 both operate inside the internal network to limit lateral movement and secure the wireless segment. The border firewall is perimeter-layer, and full-disk encryption is data-layer.</w:t>
      </w:r>
    </w:p>
    <w:p>
      <w:pPr>
        <w:keepNext/>
        <w:spacing w:before="160" w:after="60"/>
      </w:pPr>
      <w:r>
        <w:rPr>
          <w:b/>
          <w:color w:val="1A1A1A"/>
          <w:sz w:val="21"/>
        </w:rPr>
        <w:t>16. Why does the human/managerial layer 'span' all the other layers rather than sitting at one specific point?</w:t>
      </w:r>
      <w:r>
        <w:rPr>
          <w:b w:val="0"/>
          <w:color w:val="8A8A8A"/>
          <w:sz w:val="16"/>
        </w:rPr>
        <w:t xml:space="preserve">  (1 pt)</w:t>
      </w:r>
    </w:p>
    <w:p>
      <w:pPr>
        <w:keepNext w:val="0"/>
        <w:spacing w:after="40"/>
        <w:ind w:left="403"/>
      </w:pPr>
      <w:r>
        <w:rPr>
          <w:b w:val="0"/>
          <w:color w:val="3A3A3A"/>
          <w:sz w:val="20"/>
        </w:rPr>
        <w:t xml:space="preserve">○ A. </w:t>
      </w:r>
      <w:r>
        <w:rPr>
          <w:color w:val="3A3A3A"/>
          <w:sz w:val="20"/>
        </w:rPr>
        <w:t>It only applies to physical security</w:t>
      </w:r>
    </w:p>
    <w:p>
      <w:pPr>
        <w:keepNext w:val="0"/>
        <w:spacing w:after="40"/>
        <w:ind w:left="403"/>
      </w:pPr>
      <w:r>
        <w:rPr>
          <w:b w:val="0"/>
          <w:color w:val="3A3A3A"/>
          <w:sz w:val="20"/>
        </w:rPr>
        <w:t xml:space="preserve">○ B. </w:t>
      </w:r>
      <w:r>
        <w:rPr>
          <w:color w:val="3A3A3A"/>
          <w:sz w:val="20"/>
        </w:rPr>
        <w:t>It only matters during an active breach</w:t>
      </w:r>
    </w:p>
    <w:p>
      <w:pPr>
        <w:keepNext w:val="0"/>
        <w:spacing w:after="40"/>
        <w:ind w:left="403"/>
      </w:pPr>
      <w:r>
        <w:rPr>
          <w:b w:val="0"/>
          <w:color w:val="3A3A3A"/>
          <w:sz w:val="20"/>
        </w:rPr>
        <w:t xml:space="preserve">○ C. </w:t>
      </w:r>
      <w:r>
        <w:rPr>
          <w:color w:val="3A3A3A"/>
          <w:sz w:val="20"/>
        </w:rPr>
        <w:t>It replaces the need for any technical controls</w:t>
      </w:r>
    </w:p>
    <w:p>
      <w:pPr>
        <w:keepNext w:val="0"/>
        <w:spacing w:after="40"/>
        <w:ind w:left="403"/>
      </w:pPr>
      <w:r>
        <w:rPr>
          <w:b/>
          <w:color w:val="9C1C2C"/>
          <w:sz w:val="20"/>
        </w:rPr>
        <w:t xml:space="preserve">● D. </w:t>
      </w:r>
      <w:r>
        <w:rPr>
          <w:b/>
          <w:color w:val="9C1C2C"/>
          <w:sz w:val="20"/>
        </w:rPr>
        <w:t>It keeps every technical layer correctly configured, monitored, and improved, and catches what automated controls miss</w:t>
      </w:r>
    </w:p>
    <w:p>
      <w:pPr>
        <w:keepNext w:val="0"/>
        <w:spacing w:after="80"/>
        <w:ind w:left="403"/>
      </w:pPr>
      <w:r>
        <w:rPr>
          <w:color w:val="3A3A3A"/>
          <w:sz w:val="19"/>
        </w:rPr>
        <w:t>Why: Policy, training, and process (the human/managerial layer) reinforce and maintain every technical layer, and often catch things automated tools miss, such as an employee reporting a phishing email.</w:t>
      </w:r>
    </w:p>
    <w:p>
      <w:pPr>
        <w:keepNext/>
        <w:spacing w:before="160" w:after="60"/>
      </w:pPr>
      <w:r>
        <w:rPr>
          <w:b/>
          <w:color w:val="1A1A1A"/>
          <w:sz w:val="21"/>
        </w:rPr>
        <w:t>17. Name the layer that protects data itself (e.g., via encryption) regardless of which device or network segment it is currently on.</w:t>
      </w:r>
      <w:r>
        <w:rPr>
          <w:b w:val="0"/>
          <w:color w:val="8A8A8A"/>
          <w:sz w:val="16"/>
        </w:rPr>
        <w:t xml:space="preserve">  (1 pt)</w:t>
      </w:r>
    </w:p>
    <w:p>
      <w:pPr>
        <w:keepNext w:val="0"/>
        <w:ind w:left="403"/>
      </w:pPr>
      <w:r>
        <w:rPr>
          <w:b/>
          <w:color w:val="3A3A3A"/>
          <w:sz w:val="19"/>
        </w:rPr>
        <w:t xml:space="preserve">Acceptable answers: </w:t>
      </w:r>
      <w:r>
        <w:rPr>
          <w:color w:val="3A3A3A"/>
          <w:sz w:val="19"/>
        </w:rPr>
        <w:t>data layer; data</w:t>
      </w:r>
    </w:p>
    <w:p>
      <w:pPr>
        <w:keepNext w:val="0"/>
        <w:spacing w:after="80"/>
        <w:ind w:left="403"/>
      </w:pPr>
      <w:r>
        <w:rPr>
          <w:color w:val="3A3A3A"/>
          <w:sz w:val="19"/>
        </w:rPr>
        <w:t>Why: The data layer is the innermost layer, even if every outer layer fails, strong data-layer controls like encryption can still prevent stolen data from being usable.</w:t>
      </w:r>
    </w:p>
    <w:p>
      <w:pPr>
        <w:keepNext/>
        <w:spacing w:before="160" w:after="60"/>
      </w:pPr>
      <w:r>
        <w:rPr>
          <w:b/>
          <w:color w:val="1A1A1A"/>
          <w:sz w:val="21"/>
        </w:rPr>
        <w:t>18. An organization deploys only a single, very strong perimeter firewall and no other controls. What is the main risk of this approach?</w:t>
      </w:r>
      <w:r>
        <w:rPr>
          <w:b w:val="0"/>
          <w:color w:val="8A8A8A"/>
          <w:sz w:val="16"/>
        </w:rPr>
        <w:t xml:space="preserve">  (1 pt)</w:t>
      </w:r>
    </w:p>
    <w:p>
      <w:pPr>
        <w:keepNext w:val="0"/>
        <w:spacing w:after="40"/>
        <w:ind w:left="403"/>
      </w:pPr>
      <w:r>
        <w:rPr>
          <w:b w:val="0"/>
          <w:color w:val="3A3A3A"/>
          <w:sz w:val="20"/>
        </w:rPr>
        <w:t xml:space="preserve">○ A. </w:t>
      </w:r>
      <w:r>
        <w:rPr>
          <w:color w:val="3A3A3A"/>
          <w:sz w:val="20"/>
        </w:rPr>
        <w:t>None, a strong enough single control is always sufficient</w:t>
      </w:r>
    </w:p>
    <w:p>
      <w:pPr>
        <w:keepNext w:val="0"/>
        <w:spacing w:after="40"/>
        <w:ind w:left="403"/>
      </w:pPr>
      <w:r>
        <w:rPr>
          <w:b w:val="0"/>
          <w:color w:val="3A3A3A"/>
          <w:sz w:val="20"/>
        </w:rPr>
        <w:t xml:space="preserve">○ B. </w:t>
      </w:r>
      <w:r>
        <w:rPr>
          <w:color w:val="3A3A3A"/>
          <w:sz w:val="20"/>
        </w:rPr>
        <w:t>Firewalls are technically incapable of stopping any attacks</w:t>
      </w:r>
    </w:p>
    <w:p>
      <w:pPr>
        <w:keepNext w:val="0"/>
        <w:spacing w:after="40"/>
        <w:ind w:left="403"/>
      </w:pPr>
      <w:r>
        <w:rPr>
          <w:b/>
          <w:color w:val="9C1C2C"/>
          <w:sz w:val="20"/>
        </w:rPr>
        <w:t xml:space="preserve">● C. </w:t>
      </w:r>
      <w:r>
        <w:rPr>
          <w:b/>
          <w:color w:val="9C1C2C"/>
          <w:sz w:val="20"/>
        </w:rPr>
        <w:t>Different attack vectors (e.g., ARP spoofing on the internal network, phishing) bypass the perimeter entirely, so a single control leaves other layers completely undefended</w:t>
      </w:r>
    </w:p>
    <w:p>
      <w:pPr>
        <w:keepNext w:val="0"/>
        <w:spacing w:after="40"/>
        <w:ind w:left="403"/>
      </w:pPr>
      <w:r>
        <w:rPr>
          <w:b w:val="0"/>
          <w:color w:val="3A3A3A"/>
          <w:sz w:val="20"/>
        </w:rPr>
        <w:t xml:space="preserve">○ D. </w:t>
      </w:r>
      <w:r>
        <w:rPr>
          <w:color w:val="3A3A3A"/>
          <w:sz w:val="20"/>
        </w:rPr>
        <w:t>It costs more than layered defenses</w:t>
      </w:r>
    </w:p>
    <w:p>
      <w:pPr>
        <w:keepNext w:val="0"/>
        <w:spacing w:after="80"/>
        <w:ind w:left="403"/>
      </w:pPr>
      <w:r>
        <w:rPr>
          <w:color w:val="3A3A3A"/>
          <w:sz w:val="19"/>
        </w:rPr>
        <w:t>Why: A single control, however strong, only addresses the attack vectors it specifically covers; other vectors (internal MITM, social engineering, compromised devices) require controls at other layers entirely.</w:t>
      </w:r>
    </w:p>
    <w:p>
      <w:pPr>
        <w:keepNext/>
        <w:spacing w:before="280" w:after="120"/>
      </w:pPr>
      <w:r>
        <w:rPr>
          <w:b/>
          <w:color w:val="6E141F"/>
          <w:sz w:val="26"/>
        </w:rPr>
        <w:t>Coding Assignments (Python 3)</w:t>
      </w:r>
    </w:p>
    <w:p>
      <w:pPr>
        <w:keepNext/>
        <w:spacing w:before="200" w:after="80"/>
      </w:pPr>
      <w:r>
        <w:rPr>
          <w:b/>
          <w:color w:val="1A1A1A"/>
          <w:sz w:val="22"/>
        </w:rPr>
        <w:t>3.2.a · Wi-Fi basics and wireless security protocols (WPA2/WPA3)</w:t>
      </w:r>
    </w:p>
    <w:p>
      <w:pPr>
        <w:keepNext w:val="0"/>
        <w:spacing w:after="80"/>
        <w:ind w:left="403"/>
      </w:pPr>
      <w:r>
        <w:rPr>
          <w:i/>
          <w:color w:val="3A3A3A"/>
          <w:sz w:val="17"/>
        </w:rPr>
        <w:t>3 pts · auto-graded on the site</w:t>
      </w:r>
    </w:p>
    <w:p>
      <w:pPr>
        <w:keepNext/>
      </w:pPr>
      <w:r>
        <w:rPr>
          <w:b/>
          <w:color w:val="9C1C2C"/>
          <w:sz w:val="21"/>
        </w:rPr>
        <w:t>Coding problem, 3.2.a: Wi-Fi configuration security evaluator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3.2.A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are building an automated Wi-Fi configuration checker for Crestfield Analytics, mirroring what enterprise wireless assessment tools do. Given a dictionary describing one access point's configuration, return the sorted list of security gap codes that configuration has, based on the criteria from the lesson (protocol strength, PSK password length, guest network isolation, admin interface password strength, and firmware currency).</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evaluate_wifi_config(cfg)</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cfg</w:t>
      </w:r>
      <w:r>
        <w:rPr>
          <w:color w:val="3A3A3A"/>
          <w:sz w:val="19"/>
        </w:rPr>
        <w:t xml:space="preserve">: </w:t>
      </w:r>
      <w:r>
        <w:rPr>
          <w:rFonts w:ascii="Consolas" w:hAnsi="Consolas"/>
          <w:color w:val="3A3A3A"/>
          <w:sz w:val="19"/>
        </w:rPr>
        <w:t>dict</w:t>
      </w:r>
      <w:r>
        <w:rPr>
          <w:color w:val="3A3A3A"/>
          <w:sz w:val="19"/>
        </w:rPr>
        <w:t xml:space="preserve"> with: - </w:t>
      </w:r>
      <w:r>
        <w:rPr>
          <w:rFonts w:ascii="Consolas" w:hAnsi="Consolas"/>
          <w:color w:val="3A3A3A"/>
          <w:sz w:val="19"/>
        </w:rPr>
        <w:t>"protocol"</w:t>
      </w:r>
      <w:r>
        <w:rPr>
          <w:color w:val="3A3A3A"/>
          <w:sz w:val="19"/>
        </w:rPr>
        <w:t xml:space="preserve">: </w:t>
      </w:r>
      <w:r>
        <w:rPr>
          <w:rFonts w:ascii="Consolas" w:hAnsi="Consolas"/>
          <w:color w:val="3A3A3A"/>
          <w:sz w:val="19"/>
        </w:rPr>
        <w:t>str</w:t>
      </w:r>
      <w:r>
        <w:rPr>
          <w:color w:val="3A3A3A"/>
          <w:sz w:val="19"/>
        </w:rPr>
        <w:t xml:space="preserve">, one of </w:t>
      </w:r>
      <w:r>
        <w:rPr>
          <w:rFonts w:ascii="Consolas" w:hAnsi="Consolas"/>
          <w:color w:val="3A3A3A"/>
          <w:sz w:val="19"/>
        </w:rPr>
        <w:t>"WPA3"</w:t>
      </w:r>
      <w:r>
        <w:rPr>
          <w:color w:val="3A3A3A"/>
          <w:sz w:val="19"/>
        </w:rPr>
        <w:t xml:space="preserve">, </w:t>
      </w:r>
      <w:r>
        <w:rPr>
          <w:rFonts w:ascii="Consolas" w:hAnsi="Consolas"/>
          <w:color w:val="3A3A3A"/>
          <w:sz w:val="19"/>
        </w:rPr>
        <w:t>"WPA2-AES"</w:t>
      </w:r>
      <w:r>
        <w:rPr>
          <w:color w:val="3A3A3A"/>
          <w:sz w:val="19"/>
        </w:rPr>
        <w:t xml:space="preserve">, </w:t>
      </w:r>
      <w:r>
        <w:rPr>
          <w:rFonts w:ascii="Consolas" w:hAnsi="Consolas"/>
          <w:color w:val="3A3A3A"/>
          <w:sz w:val="19"/>
        </w:rPr>
        <w:t>"WPA2-TKIP"</w:t>
      </w:r>
      <w:r>
        <w:rPr>
          <w:color w:val="3A3A3A"/>
          <w:sz w:val="19"/>
        </w:rPr>
        <w:t xml:space="preserve">, </w:t>
      </w:r>
      <w:r>
        <w:rPr>
          <w:rFonts w:ascii="Consolas" w:hAnsi="Consolas"/>
          <w:color w:val="3A3A3A"/>
          <w:sz w:val="19"/>
        </w:rPr>
        <w:t>"WEP"</w:t>
      </w:r>
      <w:r>
        <w:rPr>
          <w:color w:val="3A3A3A"/>
          <w:sz w:val="19"/>
        </w:rPr>
        <w:t xml:space="preserve">, </w:t>
      </w:r>
      <w:r>
        <w:rPr>
          <w:rFonts w:ascii="Consolas" w:hAnsi="Consolas"/>
          <w:color w:val="3A3A3A"/>
          <w:sz w:val="19"/>
        </w:rPr>
        <w:t>"OPEN"</w:t>
      </w:r>
      <w:r>
        <w:rPr>
          <w:color w:val="3A3A3A"/>
          <w:sz w:val="19"/>
        </w:rPr>
        <w:t xml:space="preserve"> - </w:t>
      </w:r>
      <w:r>
        <w:rPr>
          <w:rFonts w:ascii="Consolas" w:hAnsi="Consolas"/>
          <w:color w:val="3A3A3A"/>
          <w:sz w:val="19"/>
        </w:rPr>
        <w:t>"mode"</w:t>
      </w:r>
      <w:r>
        <w:rPr>
          <w:color w:val="3A3A3A"/>
          <w:sz w:val="19"/>
        </w:rPr>
        <w:t xml:space="preserve">: </w:t>
      </w:r>
      <w:r>
        <w:rPr>
          <w:rFonts w:ascii="Consolas" w:hAnsi="Consolas"/>
          <w:color w:val="3A3A3A"/>
          <w:sz w:val="19"/>
        </w:rPr>
        <w:t>str</w:t>
      </w:r>
      <w:r>
        <w:rPr>
          <w:color w:val="3A3A3A"/>
          <w:sz w:val="19"/>
        </w:rPr>
        <w:t xml:space="preserve">, </w:t>
      </w:r>
      <w:r>
        <w:rPr>
          <w:rFonts w:ascii="Consolas" w:hAnsi="Consolas"/>
          <w:color w:val="3A3A3A"/>
          <w:sz w:val="19"/>
        </w:rPr>
        <w:t>"personal"</w:t>
      </w:r>
      <w:r>
        <w:rPr>
          <w:color w:val="3A3A3A"/>
          <w:sz w:val="19"/>
        </w:rPr>
        <w:t xml:space="preserve"> or </w:t>
      </w:r>
      <w:r>
        <w:rPr>
          <w:rFonts w:ascii="Consolas" w:hAnsi="Consolas"/>
          <w:color w:val="3A3A3A"/>
          <w:sz w:val="19"/>
        </w:rPr>
        <w:t>"enterprise"</w:t>
      </w:r>
      <w:r>
        <w:rPr>
          <w:color w:val="3A3A3A"/>
          <w:sz w:val="19"/>
        </w:rPr>
        <w:t xml:space="preserve"> - </w:t>
      </w:r>
      <w:r>
        <w:rPr>
          <w:rFonts w:ascii="Consolas" w:hAnsi="Consolas"/>
          <w:color w:val="3A3A3A"/>
          <w:sz w:val="19"/>
        </w:rPr>
        <w:t>"psk_length"</w:t>
      </w:r>
      <w:r>
        <w:rPr>
          <w:color w:val="3A3A3A"/>
          <w:sz w:val="19"/>
        </w:rPr>
        <w:t xml:space="preserve">: </w:t>
      </w:r>
      <w:r>
        <w:rPr>
          <w:rFonts w:ascii="Consolas" w:hAnsi="Consolas"/>
          <w:color w:val="3A3A3A"/>
          <w:sz w:val="19"/>
        </w:rPr>
        <w:t>int</w:t>
      </w:r>
      <w:r>
        <w:rPr>
          <w:color w:val="3A3A3A"/>
          <w:sz w:val="19"/>
        </w:rPr>
        <w:t xml:space="preserve">, length of the pre-shared key/password (only meaningful when </w:t>
      </w:r>
      <w:r>
        <w:rPr>
          <w:rFonts w:ascii="Consolas" w:hAnsi="Consolas"/>
          <w:color w:val="3A3A3A"/>
          <w:sz w:val="19"/>
        </w:rPr>
        <w:t>mode == "personal"</w:t>
      </w:r>
      <w:r>
        <w:rPr>
          <w:color w:val="3A3A3A"/>
          <w:sz w:val="19"/>
        </w:rPr>
        <w:t xml:space="preserve">) - </w:t>
      </w:r>
      <w:r>
        <w:rPr>
          <w:rFonts w:ascii="Consolas" w:hAnsi="Consolas"/>
          <w:color w:val="3A3A3A"/>
          <w:sz w:val="19"/>
        </w:rPr>
        <w:t>"guest_network_isolated"</w:t>
      </w:r>
      <w:r>
        <w:rPr>
          <w:color w:val="3A3A3A"/>
          <w:sz w:val="19"/>
        </w:rPr>
        <w:t xml:space="preserve">: </w:t>
      </w:r>
      <w:r>
        <w:rPr>
          <w:rFonts w:ascii="Consolas" w:hAnsi="Consolas"/>
          <w:color w:val="3A3A3A"/>
          <w:sz w:val="19"/>
        </w:rPr>
        <w:t>bool</w:t>
      </w:r>
      <w:r>
        <w:rPr>
          <w:color w:val="3A3A3A"/>
          <w:sz w:val="19"/>
        </w:rPr>
        <w:t xml:space="preserve">, whether guest devices are on a separate, isolated SSID/VLAN - </w:t>
      </w:r>
      <w:r>
        <w:rPr>
          <w:rFonts w:ascii="Consolas" w:hAnsi="Consolas"/>
          <w:color w:val="3A3A3A"/>
          <w:sz w:val="19"/>
        </w:rPr>
        <w:t>"admin_password_strong"</w:t>
      </w:r>
      <w:r>
        <w:rPr>
          <w:color w:val="3A3A3A"/>
          <w:sz w:val="19"/>
        </w:rPr>
        <w:t xml:space="preserve">: </w:t>
      </w:r>
      <w:r>
        <w:rPr>
          <w:rFonts w:ascii="Consolas" w:hAnsi="Consolas"/>
          <w:color w:val="3A3A3A"/>
          <w:sz w:val="19"/>
        </w:rPr>
        <w:t>bool</w:t>
      </w:r>
      <w:r>
        <w:rPr>
          <w:color w:val="3A3A3A"/>
          <w:sz w:val="19"/>
        </w:rPr>
        <w:t xml:space="preserve">, whether the AP's management interface has a strong unique password - </w:t>
      </w:r>
      <w:r>
        <w:rPr>
          <w:rFonts w:ascii="Consolas" w:hAnsi="Consolas"/>
          <w:color w:val="3A3A3A"/>
          <w:sz w:val="19"/>
        </w:rPr>
        <w:t>"firmware_current"</w:t>
      </w:r>
      <w:r>
        <w:rPr>
          <w:color w:val="3A3A3A"/>
          <w:sz w:val="19"/>
        </w:rPr>
        <w:t xml:space="preserve">: </w:t>
      </w:r>
      <w:r>
        <w:rPr>
          <w:rFonts w:ascii="Consolas" w:hAnsi="Consolas"/>
          <w:color w:val="3A3A3A"/>
          <w:sz w:val="19"/>
        </w:rPr>
        <w:t>bool</w:t>
      </w:r>
      <w:r>
        <w:rPr>
          <w:color w:val="3A3A3A"/>
          <w:sz w:val="19"/>
        </w:rPr>
        <w:t>, whether the AP is running current (patched) firmware</w:t>
      </w:r>
    </w:p>
    <w:p>
      <w:pPr>
        <w:keepNext/>
      </w:pPr>
      <w:r>
        <w:rPr>
          <w:b/>
          <w:color w:val="9C1C2C"/>
          <w:sz w:val="21"/>
        </w:rPr>
        <w:t>Output</w:t>
      </w:r>
    </w:p>
    <w:p>
      <w:pPr>
        <w:keepNext w:val="0"/>
        <w:spacing w:after="120"/>
      </w:pPr>
      <w:r>
        <w:rPr>
          <w:color w:val="3A3A3A"/>
          <w:sz w:val="19"/>
        </w:rPr>
        <w:t xml:space="preserve">A sorted </w:t>
      </w:r>
      <w:r>
        <w:rPr>
          <w:rFonts w:ascii="Consolas" w:hAnsi="Consolas"/>
          <w:color w:val="3A3A3A"/>
          <w:sz w:val="19"/>
        </w:rPr>
        <w:t>list[str]</w:t>
      </w:r>
      <w:r>
        <w:rPr>
          <w:color w:val="3A3A3A"/>
          <w:sz w:val="19"/>
        </w:rPr>
        <w:t xml:space="preserve"> of gap codes present in the configuration (empty list if there are no gaps). Possible gap codes:</w:t>
      </w:r>
    </w:p>
    <w:p>
      <w:pPr>
        <w:keepNext w:val="0"/>
        <w:ind w:left="201"/>
      </w:pPr>
      <w:r>
        <w:rPr>
          <w:color w:val="3A3A3A"/>
          <w:sz w:val="19"/>
        </w:rPr>
        <w:t xml:space="preserve">• </w:t>
      </w:r>
      <w:r>
        <w:rPr>
          <w:rFonts w:ascii="Consolas" w:hAnsi="Consolas"/>
          <w:color w:val="3A3A3A"/>
          <w:sz w:val="19"/>
        </w:rPr>
        <w:t>"insecure_protocol"</w:t>
      </w:r>
      <w:r>
        <w:rPr>
          <w:color w:val="3A3A3A"/>
          <w:sz w:val="19"/>
        </w:rPr>
        <w:t xml:space="preserve">, protocol is </w:t>
      </w:r>
      <w:r>
        <w:rPr>
          <w:rFonts w:ascii="Consolas" w:hAnsi="Consolas"/>
          <w:color w:val="3A3A3A"/>
          <w:sz w:val="19"/>
        </w:rPr>
        <w:t>"WEP"</w:t>
      </w:r>
      <w:r>
        <w:rPr>
          <w:color w:val="3A3A3A"/>
          <w:sz w:val="19"/>
        </w:rPr>
        <w:t xml:space="preserve">, </w:t>
      </w:r>
      <w:r>
        <w:rPr>
          <w:rFonts w:ascii="Consolas" w:hAnsi="Consolas"/>
          <w:color w:val="3A3A3A"/>
          <w:sz w:val="19"/>
        </w:rPr>
        <w:t>"WPA2-TKIP"</w:t>
      </w:r>
      <w:r>
        <w:rPr>
          <w:color w:val="3A3A3A"/>
          <w:sz w:val="19"/>
        </w:rPr>
        <w:t xml:space="preserve">, or </w:t>
      </w:r>
      <w:r>
        <w:rPr>
          <w:rFonts w:ascii="Consolas" w:hAnsi="Consolas"/>
          <w:color w:val="3A3A3A"/>
          <w:sz w:val="19"/>
        </w:rPr>
        <w:t>"OPEN"</w:t>
      </w:r>
    </w:p>
    <w:p>
      <w:pPr>
        <w:keepNext w:val="0"/>
        <w:ind w:left="201"/>
      </w:pPr>
      <w:r>
        <w:rPr>
          <w:color w:val="3A3A3A"/>
          <w:sz w:val="19"/>
        </w:rPr>
        <w:t xml:space="preserve">• </w:t>
      </w:r>
      <w:r>
        <w:rPr>
          <w:rFonts w:ascii="Consolas" w:hAnsi="Consolas"/>
          <w:color w:val="3A3A3A"/>
          <w:sz w:val="19"/>
        </w:rPr>
        <w:t>"weak_psk"</w:t>
      </w:r>
      <w:r>
        <w:rPr>
          <w:color w:val="3A3A3A"/>
          <w:sz w:val="19"/>
        </w:rPr>
        <w:t xml:space="preserve">, </w:t>
      </w:r>
      <w:r>
        <w:rPr>
          <w:rFonts w:ascii="Consolas" w:hAnsi="Consolas"/>
          <w:color w:val="3A3A3A"/>
          <w:sz w:val="19"/>
        </w:rPr>
        <w:t>mode == "personal"</w:t>
      </w:r>
      <w:r>
        <w:rPr>
          <w:color w:val="3A3A3A"/>
          <w:sz w:val="19"/>
        </w:rPr>
        <w:t xml:space="preserve"> and </w:t>
      </w:r>
      <w:r>
        <w:rPr>
          <w:rFonts w:ascii="Consolas" w:hAnsi="Consolas"/>
          <w:color w:val="3A3A3A"/>
          <w:sz w:val="19"/>
        </w:rPr>
        <w:t>psk_length &lt; 20</w:t>
      </w:r>
    </w:p>
    <w:p>
      <w:pPr>
        <w:keepNext w:val="0"/>
        <w:ind w:left="201"/>
      </w:pPr>
      <w:r>
        <w:rPr>
          <w:color w:val="3A3A3A"/>
          <w:sz w:val="19"/>
        </w:rPr>
        <w:t xml:space="preserve">• </w:t>
      </w:r>
      <w:r>
        <w:rPr>
          <w:rFonts w:ascii="Consolas" w:hAnsi="Consolas"/>
          <w:color w:val="3A3A3A"/>
          <w:sz w:val="19"/>
        </w:rPr>
        <w:t>"no_guest_isolation"</w:t>
      </w:r>
      <w:r>
        <w:rPr>
          <w:color w:val="3A3A3A"/>
          <w:sz w:val="19"/>
        </w:rPr>
        <w:t xml:space="preserve">, </w:t>
      </w:r>
      <w:r>
        <w:rPr>
          <w:rFonts w:ascii="Consolas" w:hAnsi="Consolas"/>
          <w:color w:val="3A3A3A"/>
          <w:sz w:val="19"/>
        </w:rPr>
        <w:t>guest_network_isolated</w:t>
      </w:r>
      <w:r>
        <w:rPr>
          <w:color w:val="3A3A3A"/>
          <w:sz w:val="19"/>
        </w:rPr>
        <w:t xml:space="preserve"> is </w:t>
      </w:r>
      <w:r>
        <w:rPr>
          <w:rFonts w:ascii="Consolas" w:hAnsi="Consolas"/>
          <w:color w:val="3A3A3A"/>
          <w:sz w:val="19"/>
        </w:rPr>
        <w:t>False</w:t>
      </w:r>
    </w:p>
    <w:p>
      <w:pPr>
        <w:keepNext w:val="0"/>
        <w:ind w:left="201"/>
      </w:pPr>
      <w:r>
        <w:rPr>
          <w:color w:val="3A3A3A"/>
          <w:sz w:val="19"/>
        </w:rPr>
        <w:t xml:space="preserve">• </w:t>
      </w:r>
      <w:r>
        <w:rPr>
          <w:rFonts w:ascii="Consolas" w:hAnsi="Consolas"/>
          <w:color w:val="3A3A3A"/>
          <w:sz w:val="19"/>
        </w:rPr>
        <w:t>"weak_admin_password"</w:t>
      </w:r>
      <w:r>
        <w:rPr>
          <w:color w:val="3A3A3A"/>
          <w:sz w:val="19"/>
        </w:rPr>
        <w:t xml:space="preserve">, </w:t>
      </w:r>
      <w:r>
        <w:rPr>
          <w:rFonts w:ascii="Consolas" w:hAnsi="Consolas"/>
          <w:color w:val="3A3A3A"/>
          <w:sz w:val="19"/>
        </w:rPr>
        <w:t>admin_password_strong</w:t>
      </w:r>
      <w:r>
        <w:rPr>
          <w:color w:val="3A3A3A"/>
          <w:sz w:val="19"/>
        </w:rPr>
        <w:t xml:space="preserve"> is </w:t>
      </w:r>
      <w:r>
        <w:rPr>
          <w:rFonts w:ascii="Consolas" w:hAnsi="Consolas"/>
          <w:color w:val="3A3A3A"/>
          <w:sz w:val="19"/>
        </w:rPr>
        <w:t>False</w:t>
      </w:r>
    </w:p>
    <w:p>
      <w:pPr>
        <w:keepNext w:val="0"/>
        <w:ind w:left="201"/>
      </w:pPr>
      <w:r>
        <w:rPr>
          <w:color w:val="3A3A3A"/>
          <w:sz w:val="19"/>
        </w:rPr>
        <w:t xml:space="preserve">• </w:t>
      </w:r>
      <w:r>
        <w:rPr>
          <w:rFonts w:ascii="Consolas" w:hAnsi="Consolas"/>
          <w:color w:val="3A3A3A"/>
          <w:sz w:val="19"/>
        </w:rPr>
        <w:t>"outdated_firmware"</w:t>
      </w:r>
      <w:r>
        <w:rPr>
          <w:color w:val="3A3A3A"/>
          <w:sz w:val="19"/>
        </w:rPr>
        <w:t xml:space="preserve">, </w:t>
      </w:r>
      <w:r>
        <w:rPr>
          <w:rFonts w:ascii="Consolas" w:hAnsi="Consolas"/>
          <w:color w:val="3A3A3A"/>
          <w:sz w:val="19"/>
        </w:rPr>
        <w:t>firmware_current</w:t>
      </w:r>
      <w:r>
        <w:rPr>
          <w:color w:val="3A3A3A"/>
          <w:sz w:val="19"/>
        </w:rPr>
        <w:t xml:space="preserve"> is </w:t>
      </w:r>
      <w:r>
        <w:rPr>
          <w:rFonts w:ascii="Consolas" w:hAnsi="Consolas"/>
          <w:color w:val="3A3A3A"/>
          <w:sz w:val="19"/>
        </w:rPr>
        <w:t>False</w:t>
      </w:r>
    </w:p>
    <w:p>
      <w:pPr>
        <w:keepNext/>
      </w:pPr>
      <w:r>
        <w:rPr>
          <w:b/>
          <w:color w:val="9C1C2C"/>
          <w:sz w:val="21"/>
        </w:rPr>
        <w:t>Examples</w:t>
      </w:r>
    </w:p>
    <w:p>
      <w:pPr>
        <w:keepNext w:val="0"/>
        <w:spacing w:after="120"/>
      </w:pPr>
      <w:r>
        <w:rPr>
          <w:rFonts w:ascii="Consolas" w:hAnsi="Consolas"/>
          <w:color w:val="1A1A1A"/>
          <w:sz w:val="16"/>
        </w:rPr>
        <w:t>cfg = {</w:t>
        <w:br/>
        <w:t xml:space="preserve">    "protocol": "WPA2-TKIP", "mode": "personal", "psk_length": 12,</w:t>
        <w:br/>
        <w:t xml:space="preserve">    "guest_network_isolated": True, "admin_password_strong": True, "firmware_current": True,</w:t>
        <w:br/>
        <w:t>}</w:t>
        <w:br/>
        <w:t>evaluate_wifi_config(cfg)</w:t>
        <w:br/>
        <w:t># -&gt; ["insecure_protocol", "weak_psk"]</w:t>
        <w:br/>
        <w:br/>
        <w:t>cfg2 = {</w:t>
        <w:br/>
        <w:t xml:space="preserve">    "protocol": "WPA3", "mode": "enterprise", "psk_length": 0,</w:t>
        <w:br/>
        <w:t xml:space="preserve">    "guest_network_isolated": True, "admin_password_strong": True, "firmware_current": True,</w:t>
        <w:br/>
        <w:t>}</w:t>
        <w:br/>
        <w:t>evaluate_wifi_config(cfg2)</w:t>
        <w:br/>
        <w:t># -&gt; []</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w:t>
      </w:r>
      <w:r>
        <w:rPr>
          <w:rFonts w:ascii="Consolas" w:hAnsi="Consolas"/>
          <w:color w:val="3A3A3A"/>
          <w:sz w:val="19"/>
        </w:rPr>
        <w:t>psk_length</w:t>
      </w:r>
      <w:r>
        <w:rPr>
          <w:color w:val="3A3A3A"/>
          <w:sz w:val="19"/>
        </w:rPr>
        <w:t xml:space="preserve"> is only checked when </w:t>
      </w:r>
      <w:r>
        <w:rPr>
          <w:rFonts w:ascii="Consolas" w:hAnsi="Consolas"/>
          <w:color w:val="3A3A3A"/>
          <w:sz w:val="19"/>
        </w:rPr>
        <w:t>mode == "personal"</w:t>
      </w:r>
      <w:r>
        <w:rPr>
          <w:color w:val="3A3A3A"/>
          <w:sz w:val="19"/>
        </w:rPr>
        <w:t xml:space="preserve">; ignore it entirely for </w:t>
      </w:r>
      <w:r>
        <w:rPr>
          <w:rFonts w:ascii="Consolas" w:hAnsi="Consolas"/>
          <w:color w:val="3A3A3A"/>
          <w:sz w:val="19"/>
        </w:rPr>
        <w:t>"enterprise"</w:t>
      </w:r>
      <w:r>
        <w:rPr>
          <w:color w:val="3A3A3A"/>
          <w:sz w:val="19"/>
        </w:rPr>
        <w:t xml:space="preserve"> mode (enterprise mode uses per-user 802.1X credentials, not a shared PSK).</w:t>
      </w:r>
    </w:p>
    <w:p>
      <w:pPr>
        <w:keepNext w:val="0"/>
        <w:ind w:left="201"/>
      </w:pPr>
      <w:r>
        <w:rPr>
          <w:color w:val="3A3A3A"/>
          <w:sz w:val="19"/>
        </w:rPr>
        <w:t>• Gap codes in the output list must be sorted alphabetically and contain no duplicates.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3.2.a. MUST pass 100% of tests.py.</w:t>
        <w:br/>
        <w:t>Also the default 'blackbox' implementation students can swap out (see blackbox.yaml)."""</w:t>
        <w:br/>
        <w:t>from typing import Dict, List</w:t>
        <w:br/>
        <w:br/>
        <w:t>_INSECURE_PROTOCOLS = {"WEP", "WPA2-TKIP", "OPEN"}</w:t>
        <w:br/>
        <w:br/>
        <w:br/>
        <w:t>def evaluate_wifi_config(cfg: Dict) -&gt; List[str]:</w:t>
        <w:br/>
        <w:t xml:space="preserve">    """Return the sorted list of security gap codes in a Wi-Fi AP configuration.</w:t>
        <w:br/>
        <w:br/>
        <w:t xml:space="preserve">    Rules (see interface.md):</w:t>
        <w:br/>
        <w:t xml:space="preserve">      - insecure_protocol: protocol in {WEP, WPA2-TKIP, OPEN}</w:t>
        <w:br/>
        <w:t xml:space="preserve">      - weak_psk: mode == "personal" and psk_length &lt; 20 (ignored for enterprise mode)</w:t>
        <w:br/>
        <w:t xml:space="preserve">      - no_guest_isolation: guest_network_isolated is False</w:t>
        <w:br/>
        <w:t xml:space="preserve">      - weak_admin_password: admin_password_strong is False</w:t>
        <w:br/>
        <w:t xml:space="preserve">      - outdated_firmware: firmware_current is False</w:t>
        <w:br/>
        <w:t xml:space="preserve">    """</w:t>
        <w:br/>
        <w:t xml:space="preserve">    gaps = []</w:t>
        <w:br/>
        <w:br/>
        <w:t xml:space="preserve">    if cfg["protocol"] in _INSECURE_PROTOCOLS:</w:t>
        <w:br/>
        <w:t xml:space="preserve">        gaps.append("insecure_protocol")</w:t>
        <w:br/>
        <w:br/>
        <w:t xml:space="preserve">    if cfg["mode"] == "personal" and cfg["psk_length"] &lt; 20:</w:t>
        <w:br/>
        <w:t xml:space="preserve">        gaps.append("weak_psk")</w:t>
        <w:br/>
        <w:br/>
        <w:t xml:space="preserve">    if not cfg["guest_network_isolated"]:</w:t>
        <w:br/>
        <w:t xml:space="preserve">        gaps.append("no_guest_isolation")</w:t>
        <w:br/>
        <w:br/>
        <w:t xml:space="preserve">    if not cfg["admin_password_strong"]:</w:t>
        <w:br/>
        <w:t xml:space="preserve">        gaps.append("weak_admin_password")</w:t>
        <w:br/>
        <w:br/>
        <w:t xml:space="preserve">    if not cfg["firmware_current"]:</w:t>
        <w:br/>
        <w:t xml:space="preserve">        gaps.append("outdated_firmware")</w:t>
        <w:br/>
        <w:br/>
        <w:t xml:space="preserve">    return sorted(gaps)</w:t>
      </w:r>
    </w:p>
    <w:p>
      <w:pPr>
        <w:keepNext/>
        <w:spacing w:before="200" w:after="80"/>
      </w:pPr>
      <w:r>
        <w:rPr>
          <w:b/>
          <w:color w:val="1A1A1A"/>
          <w:sz w:val="22"/>
        </w:rPr>
        <w:t>3.2.b · Managerial controls and security policies</w:t>
      </w:r>
    </w:p>
    <w:p>
      <w:pPr>
        <w:keepNext w:val="0"/>
        <w:spacing w:after="80"/>
        <w:ind w:left="403"/>
      </w:pPr>
      <w:r>
        <w:rPr>
          <w:i/>
          <w:color w:val="3A3A3A"/>
          <w:sz w:val="17"/>
        </w:rPr>
        <w:t>3 pts · auto-graded on the site</w:t>
      </w:r>
    </w:p>
    <w:p>
      <w:pPr>
        <w:keepNext/>
      </w:pPr>
      <w:r>
        <w:rPr>
          <w:b/>
          <w:color w:val="9C1C2C"/>
          <w:sz w:val="21"/>
        </w:rPr>
        <w:t>Coding problem, 3.2.b: Control-type classifier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3.2.A, 3.2.B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You are building a control matrix tool for Crestfield Analytics' security program. Given a list of implemented security scenarios, classify each one by control family: </w:t>
      </w:r>
      <w:r>
        <w:rPr>
          <w:rFonts w:ascii="Consolas" w:hAnsi="Consolas"/>
          <w:color w:val="3A3A3A"/>
          <w:sz w:val="19"/>
        </w:rPr>
        <w:t>"managerial"</w:t>
      </w:r>
      <w:r>
        <w:rPr>
          <w:color w:val="3A3A3A"/>
          <w:sz w:val="19"/>
        </w:rPr>
        <w:t xml:space="preserve">, </w:t>
      </w:r>
      <w:r>
        <w:rPr>
          <w:rFonts w:ascii="Consolas" w:hAnsi="Consolas"/>
          <w:color w:val="3A3A3A"/>
          <w:sz w:val="19"/>
        </w:rPr>
        <w:t>"technical"</w:t>
      </w:r>
      <w:r>
        <w:rPr>
          <w:color w:val="3A3A3A"/>
          <w:sz w:val="19"/>
        </w:rPr>
        <w:t xml:space="preserve">, or </w:t>
      </w:r>
      <w:r>
        <w:rPr>
          <w:rFonts w:ascii="Consolas" w:hAnsi="Consolas"/>
          <w:color w:val="3A3A3A"/>
          <w:sz w:val="19"/>
        </w:rPr>
        <w:t>"physical"</w:t>
      </w:r>
      <w:r>
        <w:rPr>
          <w:color w:val="3A3A3A"/>
          <w:sz w:val="19"/>
        </w:rPr>
        <w:t xml:space="preserve">, based on how the control is actually implemented (its </w:t>
      </w:r>
      <w:r>
        <w:rPr>
          <w:rFonts w:ascii="Consolas" w:hAnsi="Consolas"/>
          <w:color w:val="3A3A3A"/>
          <w:sz w:val="19"/>
        </w:rPr>
        <w:t>"mechanism"</w:t>
      </w:r>
      <w:r>
        <w:rPr>
          <w:color w:val="3A3A3A"/>
          <w:sz w:val="19"/>
        </w:rPr>
        <w:t>), not on what risk it happens to address.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classify_controls(scenarios)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scenarios</w:t>
      </w:r>
      <w:r>
        <w:rPr>
          <w:color w:val="3A3A3A"/>
          <w:sz w:val="19"/>
        </w:rPr>
        <w:t xml:space="preserve">: </w:t>
      </w:r>
      <w:r>
        <w:rPr>
          <w:rFonts w:ascii="Consolas" w:hAnsi="Consolas"/>
          <w:color w:val="3A3A3A"/>
          <w:sz w:val="19"/>
        </w:rPr>
        <w:t>list[dict]</w:t>
      </w:r>
      <w:r>
        <w:rPr>
          <w:color w:val="3A3A3A"/>
          <w:sz w:val="19"/>
        </w:rPr>
        <w:t xml:space="preserve">, each with: - </w:t>
      </w:r>
      <w:r>
        <w:rPr>
          <w:rFonts w:ascii="Consolas" w:hAnsi="Consolas"/>
          <w:color w:val="3A3A3A"/>
          <w:sz w:val="19"/>
        </w:rPr>
        <w:t>"id"</w:t>
      </w:r>
      <w:r>
        <w:rPr>
          <w:color w:val="3A3A3A"/>
          <w:sz w:val="19"/>
        </w:rPr>
        <w:t xml:space="preserve">: </w:t>
      </w:r>
      <w:r>
        <w:rPr>
          <w:rFonts w:ascii="Consolas" w:hAnsi="Consolas"/>
          <w:color w:val="3A3A3A"/>
          <w:sz w:val="19"/>
        </w:rPr>
        <w:t>str</w:t>
      </w:r>
      <w:r>
        <w:rPr>
          <w:color w:val="3A3A3A"/>
          <w:sz w:val="19"/>
        </w:rPr>
        <w:t xml:space="preserve">, a scenario identifier - </w:t>
      </w:r>
      <w:r>
        <w:rPr>
          <w:rFonts w:ascii="Consolas" w:hAnsi="Consolas"/>
          <w:color w:val="3A3A3A"/>
          <w:sz w:val="19"/>
        </w:rPr>
        <w:t>"description"</w:t>
      </w:r>
      <w:r>
        <w:rPr>
          <w:color w:val="3A3A3A"/>
          <w:sz w:val="19"/>
        </w:rPr>
        <w:t xml:space="preserve">: </w:t>
      </w:r>
      <w:r>
        <w:rPr>
          <w:rFonts w:ascii="Consolas" w:hAnsi="Consolas"/>
          <w:color w:val="3A3A3A"/>
          <w:sz w:val="19"/>
        </w:rPr>
        <w:t>str</w:t>
      </w:r>
      <w:r>
        <w:rPr>
          <w:color w:val="3A3A3A"/>
          <w:sz w:val="19"/>
        </w:rPr>
        <w:t xml:space="preserve">, flavor text describing the scenario (not used for classification) - </w:t>
      </w:r>
      <w:r>
        <w:rPr>
          <w:rFonts w:ascii="Consolas" w:hAnsi="Consolas"/>
          <w:color w:val="3A3A3A"/>
          <w:sz w:val="19"/>
        </w:rPr>
        <w:t>"mechanism"</w:t>
      </w:r>
      <w:r>
        <w:rPr>
          <w:color w:val="3A3A3A"/>
          <w:sz w:val="19"/>
        </w:rPr>
        <w:t xml:space="preserve">: </w:t>
      </w:r>
      <w:r>
        <w:rPr>
          <w:rFonts w:ascii="Consolas" w:hAnsi="Consolas"/>
          <w:color w:val="3A3A3A"/>
          <w:sz w:val="19"/>
        </w:rPr>
        <w:t>str</w:t>
      </w:r>
      <w:r>
        <w:rPr>
          <w:color w:val="3A3A3A"/>
          <w:sz w:val="19"/>
        </w:rPr>
        <w:t xml:space="preserve">, one of </w:t>
      </w:r>
      <w:r>
        <w:rPr>
          <w:rFonts w:ascii="Consolas" w:hAnsi="Consolas"/>
          <w:color w:val="3A3A3A"/>
          <w:sz w:val="19"/>
        </w:rPr>
        <w:t>"policy_document"</w:t>
      </w:r>
      <w:r>
        <w:rPr>
          <w:color w:val="3A3A3A"/>
          <w:sz w:val="19"/>
        </w:rPr>
        <w:t xml:space="preserve">, </w:t>
      </w:r>
      <w:r>
        <w:rPr>
          <w:rFonts w:ascii="Consolas" w:hAnsi="Consolas"/>
          <w:color w:val="3A3A3A"/>
          <w:sz w:val="19"/>
        </w:rPr>
        <w:t>"training_program"</w:t>
      </w:r>
      <w:r>
        <w:rPr>
          <w:color w:val="3A3A3A"/>
          <w:sz w:val="19"/>
        </w:rPr>
        <w:t xml:space="preserve">, </w:t>
      </w:r>
      <w:r>
        <w:rPr>
          <w:rFonts w:ascii="Consolas" w:hAnsi="Consolas"/>
          <w:color w:val="3A3A3A"/>
          <w:sz w:val="19"/>
        </w:rPr>
        <w:t>"access_review_process"</w:t>
      </w:r>
      <w:r>
        <w:rPr>
          <w:color w:val="3A3A3A"/>
          <w:sz w:val="19"/>
        </w:rPr>
        <w:t xml:space="preserve">, </w:t>
      </w:r>
      <w:r>
        <w:rPr>
          <w:rFonts w:ascii="Consolas" w:hAnsi="Consolas"/>
          <w:color w:val="3A3A3A"/>
          <w:sz w:val="19"/>
        </w:rPr>
        <w:t>"software_or_hardware_enforcement"</w:t>
      </w:r>
      <w:r>
        <w:rPr>
          <w:color w:val="3A3A3A"/>
          <w:sz w:val="19"/>
        </w:rPr>
        <w:t xml:space="preserve">, </w:t>
      </w:r>
      <w:r>
        <w:rPr>
          <w:rFonts w:ascii="Consolas" w:hAnsi="Consolas"/>
          <w:color w:val="3A3A3A"/>
          <w:sz w:val="19"/>
        </w:rPr>
        <w:t>"physical_barrier"</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list[str]</w:t>
      </w:r>
      <w:r>
        <w:rPr>
          <w:color w:val="3A3A3A"/>
          <w:sz w:val="19"/>
        </w:rPr>
        <w:t xml:space="preserve"> of classifications, </w:t>
      </w:r>
      <w:r>
        <w:rPr>
          <w:b/>
          <w:color w:val="3A3A3A"/>
          <w:sz w:val="19"/>
        </w:rPr>
        <w:t>one per input scenario, in the same order as the input</w:t>
      </w:r>
      <w:r>
        <w:rPr>
          <w:color w:val="3A3A3A"/>
          <w:sz w:val="19"/>
        </w:rPr>
        <w:t xml:space="preserve">. Each entry is one of </w:t>
      </w:r>
      <w:r>
        <w:rPr>
          <w:rFonts w:ascii="Consolas" w:hAnsi="Consolas"/>
          <w:color w:val="3A3A3A"/>
          <w:sz w:val="19"/>
        </w:rPr>
        <w:t>"managerial"</w:t>
      </w:r>
      <w:r>
        <w:rPr>
          <w:color w:val="3A3A3A"/>
          <w:sz w:val="19"/>
        </w:rPr>
        <w:t xml:space="preserve">, </w:t>
      </w:r>
      <w:r>
        <w:rPr>
          <w:rFonts w:ascii="Consolas" w:hAnsi="Consolas"/>
          <w:color w:val="3A3A3A"/>
          <w:sz w:val="19"/>
        </w:rPr>
        <w:t>"technical"</w:t>
      </w:r>
      <w:r>
        <w:rPr>
          <w:color w:val="3A3A3A"/>
          <w:sz w:val="19"/>
        </w:rPr>
        <w:t xml:space="preserve">, </w:t>
      </w:r>
      <w:r>
        <w:rPr>
          <w:rFonts w:ascii="Consolas" w:hAnsi="Consolas"/>
          <w:color w:val="3A3A3A"/>
          <w:sz w:val="19"/>
        </w:rPr>
        <w:t>"physical"</w:t>
      </w:r>
      <w:r>
        <w:rPr>
          <w:color w:val="3A3A3A"/>
          <w:sz w:val="19"/>
        </w:rPr>
        <w:t>.</w:t>
      </w:r>
    </w:p>
    <w:p>
      <w:pPr>
        <w:keepNext/>
      </w:pPr>
      <w:r>
        <w:rPr>
          <w:b/>
          <w:color w:val="9C1C2C"/>
          <w:sz w:val="21"/>
        </w:rPr>
        <w:t>Examples</w:t>
      </w:r>
    </w:p>
    <w:p>
      <w:pPr>
        <w:keepNext w:val="0"/>
        <w:spacing w:after="120"/>
      </w:pPr>
      <w:r>
        <w:rPr>
          <w:rFonts w:ascii="Consolas" w:hAnsi="Consolas"/>
          <w:color w:val="1A1A1A"/>
          <w:sz w:val="16"/>
        </w:rPr>
        <w:t>scenarios = [</w:t>
        <w:br/>
        <w:t xml:space="preserve">    {"id": "s1", "description": "New hires sign a document listing allowed and prohibited use of company laptops.",</w:t>
        <w:br/>
        <w:t xml:space="preserve">     "mechanism": "policy_document"},</w:t>
        <w:br/>
        <w:t xml:space="preserve">    {"id": "s2", "description": "The office network blocks known-malicious IP ranges automatically.",</w:t>
        <w:br/>
        <w:t xml:space="preserve">     "mechanism": "software_or_hardware_enforcement"},</w:t>
        <w:br/>
        <w:t xml:space="preserve">    {"id": "s3", "description": "The server room door requires a badge to open.",</w:t>
        <w:br/>
        <w:t xml:space="preserve">     "mechanism": "physical_barrier"},</w:t>
        <w:br/>
        <w:t>]</w:t>
        <w:br/>
        <w:t>classify_controls(scenarios)  -&gt;  ["managerial", "technical", "physical"]</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Classification depends only on </w:t>
      </w:r>
      <w:r>
        <w:rPr>
          <w:rFonts w:ascii="Consolas" w:hAnsi="Consolas"/>
          <w:color w:val="3A3A3A"/>
          <w:sz w:val="19"/>
        </w:rPr>
        <w:t>"mechanism"</w:t>
      </w:r>
      <w:r>
        <w:rPr>
          <w:color w:val="3A3A3A"/>
          <w:sz w:val="19"/>
        </w:rPr>
        <w:t xml:space="preserve">, never on </w:t>
      </w:r>
      <w:r>
        <w:rPr>
          <w:rFonts w:ascii="Consolas" w:hAnsi="Consolas"/>
          <w:color w:val="3A3A3A"/>
          <w:sz w:val="19"/>
        </w:rPr>
        <w:t>"description"</w:t>
      </w:r>
      <w:r>
        <w:rPr>
          <w:color w:val="3A3A3A"/>
          <w:sz w:val="19"/>
        </w:rPr>
        <w:t xml:space="preserve"> text.</w:t>
      </w:r>
    </w:p>
    <w:p>
      <w:pPr>
        <w:keepNext w:val="0"/>
        <w:ind w:left="201"/>
      </w:pPr>
      <w:r>
        <w:rPr>
          <w:color w:val="3A3A3A"/>
          <w:sz w:val="19"/>
        </w:rPr>
        <w:t xml:space="preserve">• Mapping: </w:t>
      </w:r>
      <w:r>
        <w:rPr>
          <w:rFonts w:ascii="Consolas" w:hAnsi="Consolas"/>
          <w:color w:val="3A3A3A"/>
          <w:sz w:val="19"/>
        </w:rPr>
        <w:t>"policy_document"</w:t>
      </w:r>
      <w:r>
        <w:rPr>
          <w:color w:val="3A3A3A"/>
          <w:sz w:val="19"/>
        </w:rPr>
        <w:t xml:space="preserve">, </w:t>
      </w:r>
      <w:r>
        <w:rPr>
          <w:rFonts w:ascii="Consolas" w:hAnsi="Consolas"/>
          <w:color w:val="3A3A3A"/>
          <w:sz w:val="19"/>
        </w:rPr>
        <w:t>"training_program"</w:t>
      </w:r>
      <w:r>
        <w:rPr>
          <w:color w:val="3A3A3A"/>
          <w:sz w:val="19"/>
        </w:rPr>
        <w:t xml:space="preserve">, and </w:t>
      </w:r>
      <w:r>
        <w:rPr>
          <w:rFonts w:ascii="Consolas" w:hAnsi="Consolas"/>
          <w:color w:val="3A3A3A"/>
          <w:sz w:val="19"/>
        </w:rPr>
        <w:t>"access_review_process"</w:t>
      </w:r>
      <w:r>
        <w:rPr>
          <w:color w:val="3A3A3A"/>
          <w:sz w:val="19"/>
        </w:rPr>
        <w:t xml:space="preserve"> are all </w:t>
      </w:r>
      <w:r>
        <w:rPr>
          <w:rFonts w:ascii="Consolas" w:hAnsi="Consolas"/>
          <w:color w:val="3A3A3A"/>
          <w:sz w:val="19"/>
        </w:rPr>
        <w:t>"managerial"</w:t>
      </w:r>
      <w:r>
        <w:rPr>
          <w:color w:val="3A3A3A"/>
          <w:sz w:val="19"/>
        </w:rPr>
        <w:t xml:space="preserve">; </w:t>
      </w:r>
      <w:r>
        <w:rPr>
          <w:rFonts w:ascii="Consolas" w:hAnsi="Consolas"/>
          <w:color w:val="3A3A3A"/>
          <w:sz w:val="19"/>
        </w:rPr>
        <w:t>"software_or_hardware_enforcement"</w:t>
      </w:r>
      <w:r>
        <w:rPr>
          <w:color w:val="3A3A3A"/>
          <w:sz w:val="19"/>
        </w:rPr>
        <w:t xml:space="preserve"> is </w:t>
      </w:r>
      <w:r>
        <w:rPr>
          <w:rFonts w:ascii="Consolas" w:hAnsi="Consolas"/>
          <w:color w:val="3A3A3A"/>
          <w:sz w:val="19"/>
        </w:rPr>
        <w:t>"technical"</w:t>
      </w:r>
      <w:r>
        <w:rPr>
          <w:color w:val="3A3A3A"/>
          <w:sz w:val="19"/>
        </w:rPr>
        <w:t xml:space="preserve">; </w:t>
      </w:r>
      <w:r>
        <w:rPr>
          <w:rFonts w:ascii="Consolas" w:hAnsi="Consolas"/>
          <w:color w:val="3A3A3A"/>
          <w:sz w:val="19"/>
        </w:rPr>
        <w:t>"physical_barrier"</w:t>
      </w:r>
      <w:r>
        <w:rPr>
          <w:color w:val="3A3A3A"/>
          <w:sz w:val="19"/>
        </w:rPr>
        <w:t xml:space="preserve"> is </w:t>
      </w:r>
      <w:r>
        <w:rPr>
          <w:rFonts w:ascii="Consolas" w:hAnsi="Consolas"/>
          <w:color w:val="3A3A3A"/>
          <w:sz w:val="19"/>
        </w:rPr>
        <w:t>"physical"</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3.2.b. MUST pass 100% of tests.py.</w:t>
        <w:br/>
        <w:t>Also the default 'blackbox' implementation students can swap out (see blackbox.yaml)."""</w:t>
        <w:br/>
        <w:t>from typing import Dict, List</w:t>
        <w:br/>
        <w:br/>
        <w:t>_MANAGERIAL = {"policy_document", "training_program", "access_review_process"}</w:t>
        <w:br/>
        <w:t>_TECHNICAL = {"software_or_hardware_enforcement"}</w:t>
        <w:br/>
        <w:t>_PHYSICAL = {"physical_barrier"}</w:t>
        <w:br/>
        <w:br/>
        <w:br/>
        <w:t>def classify_controls(scenarios: List[Dict]) -&gt; List[str]:</w:t>
        <w:br/>
        <w:t xml:space="preserve">    """Classify each scenario's control family by its 'mechanism' field.</w:t>
        <w:br/>
        <w:br/>
        <w:t xml:space="preserve">    Rules (see interface.md):</w:t>
        <w:br/>
        <w:t xml:space="preserve">      - policy_document / training_program / access_review_process -&gt; managerial</w:t>
        <w:br/>
        <w:t xml:space="preserve">      - software_or_hardware_enforcement -&gt; technical</w:t>
        <w:br/>
        <w:t xml:space="preserve">      - physical_barrier -&gt; physical</w:t>
        <w:br/>
        <w:t xml:space="preserve">    """</w:t>
        <w:br/>
        <w:t xml:space="preserve">    result = []</w:t>
        <w:br/>
        <w:t xml:space="preserve">    for s in scenarios:</w:t>
        <w:br/>
        <w:t xml:space="preserve">        mech = s["mechanism"]</w:t>
        <w:br/>
        <w:t xml:space="preserve">        if mech in _MANAGERIAL:</w:t>
        <w:br/>
        <w:t xml:space="preserve">            result.append("managerial")</w:t>
        <w:br/>
        <w:t xml:space="preserve">        elif mech in _TECHNICAL:</w:t>
        <w:br/>
        <w:t xml:space="preserve">            result.append("technical")</w:t>
        <w:br/>
        <w:t xml:space="preserve">        elif mech in _PHYSICAL:</w:t>
        <w:br/>
        <w:t xml:space="preserve">            result.append("physical")</w:t>
        <w:br/>
        <w:t xml:space="preserve">        else:</w:t>
        <w:br/>
        <w:t xml:space="preserve">            raise ValueError(f"unknown mechanism: {mech}")</w:t>
        <w:br/>
        <w:t xml:space="preserve">    return result</w:t>
      </w:r>
    </w:p>
    <w:p>
      <w:pPr>
        <w:keepNext/>
        <w:spacing w:before="200" w:after="80"/>
      </w:pPr>
      <w:r>
        <w:rPr>
          <w:b/>
          <w:color w:val="1A1A1A"/>
          <w:sz w:val="22"/>
        </w:rPr>
        <w:t>3.2.c · Layered network defense overview</w:t>
      </w:r>
    </w:p>
    <w:p>
      <w:pPr>
        <w:keepNext w:val="0"/>
        <w:spacing w:after="80"/>
        <w:ind w:left="403"/>
      </w:pPr>
      <w:r>
        <w:rPr>
          <w:i/>
          <w:color w:val="3A3A3A"/>
          <w:sz w:val="17"/>
        </w:rPr>
        <w:t>3 pts · auto-graded on the site</w:t>
      </w:r>
    </w:p>
    <w:p>
      <w:pPr>
        <w:keepNext/>
      </w:pPr>
      <w:r>
        <w:rPr>
          <w:b/>
          <w:color w:val="9C1C2C"/>
          <w:sz w:val="21"/>
        </w:rPr>
        <w:t>Coding problem, 3.2.c: Defense-in-depth layer classifier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3.2.B, 3.2.C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You are building a defense-in-depth mapping tool for Crestfield Analytics' security architecture review. Given a list of deployed controls, assign each one to its correct layer in the layered defense model taught in the lesson: </w:t>
      </w:r>
      <w:r>
        <w:rPr>
          <w:rFonts w:ascii="Consolas" w:hAnsi="Consolas"/>
          <w:color w:val="3A3A3A"/>
          <w:sz w:val="19"/>
        </w:rPr>
        <w:t>"perimeter"</w:t>
      </w:r>
      <w:r>
        <w:rPr>
          <w:color w:val="3A3A3A"/>
          <w:sz w:val="19"/>
        </w:rPr>
        <w:t xml:space="preserve">, </w:t>
      </w:r>
      <w:r>
        <w:rPr>
          <w:rFonts w:ascii="Consolas" w:hAnsi="Consolas"/>
          <w:color w:val="3A3A3A"/>
          <w:sz w:val="19"/>
        </w:rPr>
        <w:t>"network"</w:t>
      </w:r>
      <w:r>
        <w:rPr>
          <w:color w:val="3A3A3A"/>
          <w:sz w:val="19"/>
        </w:rPr>
        <w:t xml:space="preserve">, </w:t>
      </w:r>
      <w:r>
        <w:rPr>
          <w:rFonts w:ascii="Consolas" w:hAnsi="Consolas"/>
          <w:color w:val="3A3A3A"/>
          <w:sz w:val="19"/>
        </w:rPr>
        <w:t>"host"</w:t>
      </w:r>
      <w:r>
        <w:rPr>
          <w:color w:val="3A3A3A"/>
          <w:sz w:val="19"/>
        </w:rPr>
        <w:t xml:space="preserve">, </w:t>
      </w:r>
      <w:r>
        <w:rPr>
          <w:rFonts w:ascii="Consolas" w:hAnsi="Consolas"/>
          <w:color w:val="3A3A3A"/>
          <w:sz w:val="19"/>
        </w:rPr>
        <w:t>"application"</w:t>
      </w:r>
      <w:r>
        <w:rPr>
          <w:color w:val="3A3A3A"/>
          <w:sz w:val="19"/>
        </w:rPr>
        <w:t xml:space="preserve">, </w:t>
      </w:r>
      <w:r>
        <w:rPr>
          <w:rFonts w:ascii="Consolas" w:hAnsi="Consolas"/>
          <w:color w:val="3A3A3A"/>
          <w:sz w:val="19"/>
        </w:rPr>
        <w:t>"data"</w:t>
      </w:r>
      <w:r>
        <w:rPr>
          <w:color w:val="3A3A3A"/>
          <w:sz w:val="19"/>
        </w:rPr>
        <w:t xml:space="preserve">, or </w:t>
      </w:r>
      <w:r>
        <w:rPr>
          <w:rFonts w:ascii="Consolas" w:hAnsi="Consolas"/>
          <w:color w:val="3A3A3A"/>
          <w:sz w:val="19"/>
        </w:rPr>
        <w:t>"human"</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classify_layer(controls)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controls</w:t>
      </w:r>
      <w:r>
        <w:rPr>
          <w:color w:val="3A3A3A"/>
          <w:sz w:val="19"/>
        </w:rPr>
        <w:t xml:space="preserve">: </w:t>
      </w:r>
      <w:r>
        <w:rPr>
          <w:rFonts w:ascii="Consolas" w:hAnsi="Consolas"/>
          <w:color w:val="3A3A3A"/>
          <w:sz w:val="19"/>
        </w:rPr>
        <w:t>list[dict]</w:t>
      </w:r>
      <w:r>
        <w:rPr>
          <w:color w:val="3A3A3A"/>
          <w:sz w:val="19"/>
        </w:rPr>
        <w:t xml:space="preserve">, each with: - </w:t>
      </w:r>
      <w:r>
        <w:rPr>
          <w:rFonts w:ascii="Consolas" w:hAnsi="Consolas"/>
          <w:color w:val="3A3A3A"/>
          <w:sz w:val="19"/>
        </w:rPr>
        <w:t>"name"</w:t>
      </w:r>
      <w:r>
        <w:rPr>
          <w:color w:val="3A3A3A"/>
          <w:sz w:val="19"/>
        </w:rPr>
        <w:t xml:space="preserve">: </w:t>
      </w:r>
      <w:r>
        <w:rPr>
          <w:rFonts w:ascii="Consolas" w:hAnsi="Consolas"/>
          <w:color w:val="3A3A3A"/>
          <w:sz w:val="19"/>
        </w:rPr>
        <w:t>str</w:t>
      </w:r>
      <w:r>
        <w:rPr>
          <w:color w:val="3A3A3A"/>
          <w:sz w:val="19"/>
        </w:rPr>
        <w:t xml:space="preserve">, a human-readable control name (not used for classification) - </w:t>
      </w:r>
      <w:r>
        <w:rPr>
          <w:rFonts w:ascii="Consolas" w:hAnsi="Consolas"/>
          <w:color w:val="3A3A3A"/>
          <w:sz w:val="19"/>
        </w:rPr>
        <w:t>"category"</w:t>
      </w:r>
      <w:r>
        <w:rPr>
          <w:color w:val="3A3A3A"/>
          <w:sz w:val="19"/>
        </w:rPr>
        <w:t xml:space="preserve">: </w:t>
      </w:r>
      <w:r>
        <w:rPr>
          <w:rFonts w:ascii="Consolas" w:hAnsi="Consolas"/>
          <w:color w:val="3A3A3A"/>
          <w:sz w:val="19"/>
        </w:rPr>
        <w:t>str</w:t>
      </w:r>
      <w:r>
        <w:rPr>
          <w:color w:val="3A3A3A"/>
          <w:sz w:val="19"/>
        </w:rPr>
        <w:t xml:space="preserve">, one of the following exact values: - Perimeter: </w:t>
      </w:r>
      <w:r>
        <w:rPr>
          <w:rFonts w:ascii="Consolas" w:hAnsi="Consolas"/>
          <w:color w:val="3A3A3A"/>
          <w:sz w:val="19"/>
        </w:rPr>
        <w:t>"firewall"</w:t>
      </w:r>
      <w:r>
        <w:rPr>
          <w:color w:val="3A3A3A"/>
          <w:sz w:val="19"/>
        </w:rPr>
        <w:t xml:space="preserve">, </w:t>
      </w:r>
      <w:r>
        <w:rPr>
          <w:rFonts w:ascii="Consolas" w:hAnsi="Consolas"/>
          <w:color w:val="3A3A3A"/>
          <w:sz w:val="19"/>
        </w:rPr>
        <w:t>"ips"</w:t>
      </w:r>
      <w:r>
        <w:rPr>
          <w:color w:val="3A3A3A"/>
          <w:sz w:val="19"/>
        </w:rPr>
        <w:t xml:space="preserve">, </w:t>
      </w:r>
      <w:r>
        <w:rPr>
          <w:rFonts w:ascii="Consolas" w:hAnsi="Consolas"/>
          <w:color w:val="3A3A3A"/>
          <w:sz w:val="19"/>
        </w:rPr>
        <w:t>"dns_filter"</w:t>
      </w:r>
      <w:r>
        <w:rPr>
          <w:color w:val="3A3A3A"/>
          <w:sz w:val="19"/>
        </w:rPr>
        <w:t xml:space="preserve"> - Network: </w:t>
      </w:r>
      <w:r>
        <w:rPr>
          <w:rFonts w:ascii="Consolas" w:hAnsi="Consolas"/>
          <w:color w:val="3A3A3A"/>
          <w:sz w:val="19"/>
        </w:rPr>
        <w:t>"vlan_segmentation"</w:t>
      </w:r>
      <w:r>
        <w:rPr>
          <w:color w:val="3A3A3A"/>
          <w:sz w:val="19"/>
        </w:rPr>
        <w:t xml:space="preserve">, </w:t>
      </w:r>
      <w:r>
        <w:rPr>
          <w:rFonts w:ascii="Consolas" w:hAnsi="Consolas"/>
          <w:color w:val="3A3A3A"/>
          <w:sz w:val="19"/>
        </w:rPr>
        <w:t>"internal_firewall"</w:t>
      </w:r>
      <w:r>
        <w:rPr>
          <w:color w:val="3A3A3A"/>
          <w:sz w:val="19"/>
        </w:rPr>
        <w:t xml:space="preserve">, </w:t>
      </w:r>
      <w:r>
        <w:rPr>
          <w:rFonts w:ascii="Consolas" w:hAnsi="Consolas"/>
          <w:color w:val="3A3A3A"/>
          <w:sz w:val="19"/>
        </w:rPr>
        <w:t>"wifi_protocol"</w:t>
      </w:r>
      <w:r>
        <w:rPr>
          <w:color w:val="3A3A3A"/>
          <w:sz w:val="19"/>
        </w:rPr>
        <w:t xml:space="preserve"> - Host: </w:t>
      </w:r>
      <w:r>
        <w:rPr>
          <w:rFonts w:ascii="Consolas" w:hAnsi="Consolas"/>
          <w:color w:val="3A3A3A"/>
          <w:sz w:val="19"/>
        </w:rPr>
        <w:t>"endpoint_av"</w:t>
      </w:r>
      <w:r>
        <w:rPr>
          <w:color w:val="3A3A3A"/>
          <w:sz w:val="19"/>
        </w:rPr>
        <w:t xml:space="preserve">, </w:t>
      </w:r>
      <w:r>
        <w:rPr>
          <w:rFonts w:ascii="Consolas" w:hAnsi="Consolas"/>
          <w:color w:val="3A3A3A"/>
          <w:sz w:val="19"/>
        </w:rPr>
        <w:t>"host_firewall"</w:t>
      </w:r>
      <w:r>
        <w:rPr>
          <w:color w:val="3A3A3A"/>
          <w:sz w:val="19"/>
        </w:rPr>
        <w:t xml:space="preserve">, </w:t>
      </w:r>
      <w:r>
        <w:rPr>
          <w:rFonts w:ascii="Consolas" w:hAnsi="Consolas"/>
          <w:color w:val="3A3A3A"/>
          <w:sz w:val="19"/>
        </w:rPr>
        <w:t>"os_patching"</w:t>
      </w:r>
      <w:r>
        <w:rPr>
          <w:color w:val="3A3A3A"/>
          <w:sz w:val="19"/>
        </w:rPr>
        <w:t xml:space="preserve"> - Application: </w:t>
      </w:r>
      <w:r>
        <w:rPr>
          <w:rFonts w:ascii="Consolas" w:hAnsi="Consolas"/>
          <w:color w:val="3A3A3A"/>
          <w:sz w:val="19"/>
        </w:rPr>
        <w:t>"input_validation"</w:t>
      </w:r>
      <w:r>
        <w:rPr>
          <w:color w:val="3A3A3A"/>
          <w:sz w:val="19"/>
        </w:rPr>
        <w:t xml:space="preserve">, </w:t>
      </w:r>
      <w:r>
        <w:rPr>
          <w:rFonts w:ascii="Consolas" w:hAnsi="Consolas"/>
          <w:color w:val="3A3A3A"/>
          <w:sz w:val="19"/>
        </w:rPr>
        <w:t>"waf"</w:t>
      </w:r>
      <w:r>
        <w:rPr>
          <w:color w:val="3A3A3A"/>
          <w:sz w:val="19"/>
        </w:rPr>
        <w:t xml:space="preserve">, </w:t>
      </w:r>
      <w:r>
        <w:rPr>
          <w:rFonts w:ascii="Consolas" w:hAnsi="Consolas"/>
          <w:color w:val="3A3A3A"/>
          <w:sz w:val="19"/>
        </w:rPr>
        <w:t>"app_auth"</w:t>
      </w:r>
      <w:r>
        <w:rPr>
          <w:color w:val="3A3A3A"/>
          <w:sz w:val="19"/>
        </w:rPr>
        <w:t xml:space="preserve"> - Data: </w:t>
      </w:r>
      <w:r>
        <w:rPr>
          <w:rFonts w:ascii="Consolas" w:hAnsi="Consolas"/>
          <w:color w:val="3A3A3A"/>
          <w:sz w:val="19"/>
        </w:rPr>
        <w:t>"encryption_at_rest"</w:t>
      </w:r>
      <w:r>
        <w:rPr>
          <w:color w:val="3A3A3A"/>
          <w:sz w:val="19"/>
        </w:rPr>
        <w:t xml:space="preserve">, </w:t>
      </w:r>
      <w:r>
        <w:rPr>
          <w:rFonts w:ascii="Consolas" w:hAnsi="Consolas"/>
          <w:color w:val="3A3A3A"/>
          <w:sz w:val="19"/>
        </w:rPr>
        <w:t>"dlp"</w:t>
      </w:r>
      <w:r>
        <w:rPr>
          <w:color w:val="3A3A3A"/>
          <w:sz w:val="19"/>
        </w:rPr>
        <w:t xml:space="preserve">, </w:t>
      </w:r>
      <w:r>
        <w:rPr>
          <w:rFonts w:ascii="Consolas" w:hAnsi="Consolas"/>
          <w:color w:val="3A3A3A"/>
          <w:sz w:val="19"/>
        </w:rPr>
        <w:t>"data_classification"</w:t>
      </w:r>
      <w:r>
        <w:rPr>
          <w:color w:val="3A3A3A"/>
          <w:sz w:val="19"/>
        </w:rPr>
        <w:t xml:space="preserve"> - Human: </w:t>
      </w:r>
      <w:r>
        <w:rPr>
          <w:rFonts w:ascii="Consolas" w:hAnsi="Consolas"/>
          <w:color w:val="3A3A3A"/>
          <w:sz w:val="19"/>
        </w:rPr>
        <w:t>"awareness_training"</w:t>
      </w:r>
      <w:r>
        <w:rPr>
          <w:color w:val="3A3A3A"/>
          <w:sz w:val="19"/>
        </w:rPr>
        <w:t xml:space="preserve">, </w:t>
      </w:r>
      <w:r>
        <w:rPr>
          <w:rFonts w:ascii="Consolas" w:hAnsi="Consolas"/>
          <w:color w:val="3A3A3A"/>
          <w:sz w:val="19"/>
        </w:rPr>
        <w:t>"aup"</w:t>
      </w:r>
      <w:r>
        <w:rPr>
          <w:color w:val="3A3A3A"/>
          <w:sz w:val="19"/>
        </w:rPr>
        <w:t xml:space="preserve">, </w:t>
      </w:r>
      <w:r>
        <w:rPr>
          <w:rFonts w:ascii="Consolas" w:hAnsi="Consolas"/>
          <w:color w:val="3A3A3A"/>
          <w:sz w:val="19"/>
        </w:rPr>
        <w:t>"access_review"</w:t>
      </w:r>
      <w:r>
        <w:rPr>
          <w:color w:val="3A3A3A"/>
          <w:sz w:val="19"/>
        </w:rPr>
        <w:t xml:space="preserve">, </w:t>
      </w:r>
      <w:r>
        <w:rPr>
          <w:rFonts w:ascii="Consolas" w:hAnsi="Consolas"/>
          <w:color w:val="3A3A3A"/>
          <w:sz w:val="19"/>
        </w:rPr>
        <w:t>"incident_response_policy"</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list[str]</w:t>
      </w:r>
      <w:r>
        <w:rPr>
          <w:color w:val="3A3A3A"/>
          <w:sz w:val="19"/>
        </w:rPr>
        <w:t xml:space="preserve"> of layer assignments, </w:t>
      </w:r>
      <w:r>
        <w:rPr>
          <w:b/>
          <w:color w:val="3A3A3A"/>
          <w:sz w:val="19"/>
        </w:rPr>
        <w:t>one per input control, in the same order as the input</w:t>
      </w:r>
      <w:r>
        <w:rPr>
          <w:color w:val="3A3A3A"/>
          <w:sz w:val="19"/>
        </w:rPr>
        <w:t xml:space="preserve">. Each entry is one of </w:t>
      </w:r>
      <w:r>
        <w:rPr>
          <w:rFonts w:ascii="Consolas" w:hAnsi="Consolas"/>
          <w:color w:val="3A3A3A"/>
          <w:sz w:val="19"/>
        </w:rPr>
        <w:t>"perimeter"</w:t>
      </w:r>
      <w:r>
        <w:rPr>
          <w:color w:val="3A3A3A"/>
          <w:sz w:val="19"/>
        </w:rPr>
        <w:t xml:space="preserve">, </w:t>
      </w:r>
      <w:r>
        <w:rPr>
          <w:rFonts w:ascii="Consolas" w:hAnsi="Consolas"/>
          <w:color w:val="3A3A3A"/>
          <w:sz w:val="19"/>
        </w:rPr>
        <w:t>"network"</w:t>
      </w:r>
      <w:r>
        <w:rPr>
          <w:color w:val="3A3A3A"/>
          <w:sz w:val="19"/>
        </w:rPr>
        <w:t xml:space="preserve">, </w:t>
      </w:r>
      <w:r>
        <w:rPr>
          <w:rFonts w:ascii="Consolas" w:hAnsi="Consolas"/>
          <w:color w:val="3A3A3A"/>
          <w:sz w:val="19"/>
        </w:rPr>
        <w:t>"host"</w:t>
      </w:r>
      <w:r>
        <w:rPr>
          <w:color w:val="3A3A3A"/>
          <w:sz w:val="19"/>
        </w:rPr>
        <w:t xml:space="preserve">, </w:t>
      </w:r>
      <w:r>
        <w:rPr>
          <w:rFonts w:ascii="Consolas" w:hAnsi="Consolas"/>
          <w:color w:val="3A3A3A"/>
          <w:sz w:val="19"/>
        </w:rPr>
        <w:t>"application"</w:t>
      </w:r>
      <w:r>
        <w:rPr>
          <w:color w:val="3A3A3A"/>
          <w:sz w:val="19"/>
        </w:rPr>
        <w:t xml:space="preserve">, </w:t>
      </w:r>
      <w:r>
        <w:rPr>
          <w:rFonts w:ascii="Consolas" w:hAnsi="Consolas"/>
          <w:color w:val="3A3A3A"/>
          <w:sz w:val="19"/>
        </w:rPr>
        <w:t>"data"</w:t>
      </w:r>
      <w:r>
        <w:rPr>
          <w:color w:val="3A3A3A"/>
          <w:sz w:val="19"/>
        </w:rPr>
        <w:t xml:space="preserve">, </w:t>
      </w:r>
      <w:r>
        <w:rPr>
          <w:rFonts w:ascii="Consolas" w:hAnsi="Consolas"/>
          <w:color w:val="3A3A3A"/>
          <w:sz w:val="19"/>
        </w:rPr>
        <w:t>"human"</w:t>
      </w:r>
      <w:r>
        <w:rPr>
          <w:color w:val="3A3A3A"/>
          <w:sz w:val="19"/>
        </w:rPr>
        <w:t>.</w:t>
      </w:r>
    </w:p>
    <w:p>
      <w:pPr>
        <w:keepNext/>
      </w:pPr>
      <w:r>
        <w:rPr>
          <w:b/>
          <w:color w:val="9C1C2C"/>
          <w:sz w:val="21"/>
        </w:rPr>
        <w:t>Examples</w:t>
      </w:r>
    </w:p>
    <w:p>
      <w:pPr>
        <w:keepNext w:val="0"/>
        <w:spacing w:after="120"/>
      </w:pPr>
      <w:r>
        <w:rPr>
          <w:rFonts w:ascii="Consolas" w:hAnsi="Consolas"/>
          <w:color w:val="1A1A1A"/>
          <w:sz w:val="16"/>
        </w:rPr>
        <w:t>controls = [</w:t>
        <w:br/>
        <w:t xml:space="preserve">    {"name": "Border firewall", "category": "firewall"},</w:t>
        <w:br/>
        <w:t xml:space="preserve">    {"name": "WPA3 wireless", "category": "wifi_protocol"},</w:t>
        <w:br/>
        <w:t xml:space="preserve">    {"name": "Annual phishing training", "category": "awareness_training"},</w:t>
        <w:br/>
        <w:t>]</w:t>
        <w:br/>
        <w:t>classify_layer(controls)  -&gt;  ["perimeter", "network", "human"]</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Classification depends only on </w:t>
      </w:r>
      <w:r>
        <w:rPr>
          <w:rFonts w:ascii="Consolas" w:hAnsi="Consolas"/>
          <w:color w:val="3A3A3A"/>
          <w:sz w:val="19"/>
        </w:rPr>
        <w:t>"category"</w:t>
      </w:r>
      <w:r>
        <w:rPr>
          <w:color w:val="3A3A3A"/>
          <w:sz w:val="19"/>
        </w:rPr>
        <w:t xml:space="preserve">, never on </w:t>
      </w:r>
      <w:r>
        <w:rPr>
          <w:rFonts w:ascii="Consolas" w:hAnsi="Consolas"/>
          <w:color w:val="3A3A3A"/>
          <w:sz w:val="19"/>
        </w:rPr>
        <w:t>"name"</w:t>
      </w:r>
      <w:r>
        <w:rPr>
          <w:color w:val="3A3A3A"/>
          <w:sz w:val="19"/>
        </w:rPr>
        <w:t xml:space="preserve"> text.</w:t>
      </w:r>
    </w:p>
    <w:p>
      <w:pPr>
        <w:keepNext w:val="0"/>
        <w:ind w:left="201"/>
      </w:pPr>
      <w:r>
        <w:rPr>
          <w:color w:val="3A3A3A"/>
          <w:sz w:val="19"/>
        </w:rPr>
        <w:t xml:space="preserve">• </w:t>
      </w:r>
      <w:r>
        <w:rPr>
          <w:rFonts w:ascii="Consolas" w:hAnsi="Consolas"/>
          <w:color w:val="3A3A3A"/>
          <w:sz w:val="19"/>
        </w:rPr>
        <w:t>"category"</w:t>
      </w:r>
      <w:r>
        <w:rPr>
          <w:color w:val="3A3A3A"/>
          <w:sz w:val="19"/>
        </w:rPr>
        <w:t xml:space="preserve"> always contains one of the 16 listed values in test data (no invalid values).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3.2.c. MUST pass 100% of tests.py.</w:t>
        <w:br/>
        <w:t>Also the default 'blackbox' implementation students can swap out (see blackbox.yaml)."""</w:t>
        <w:br/>
        <w:t>from typing import Dict, List</w:t>
        <w:br/>
        <w:br/>
        <w:t>_LAYER_MAP = {</w:t>
        <w:br/>
        <w:t xml:space="preserve">    "firewall": "perimeter",</w:t>
        <w:br/>
        <w:t xml:space="preserve">    "ips": "perimeter",</w:t>
        <w:br/>
        <w:t xml:space="preserve">    "dns_filter": "perimeter",</w:t>
        <w:br/>
        <w:t xml:space="preserve">    "vlan_segmentation": "network",</w:t>
        <w:br/>
        <w:t xml:space="preserve">    "internal_firewall": "network",</w:t>
        <w:br/>
        <w:t xml:space="preserve">    "wifi_protocol": "network",</w:t>
        <w:br/>
        <w:t xml:space="preserve">    "endpoint_av": "host",</w:t>
        <w:br/>
        <w:t xml:space="preserve">    "host_firewall": "host",</w:t>
        <w:br/>
        <w:t xml:space="preserve">    "os_patching": "host",</w:t>
        <w:br/>
        <w:t xml:space="preserve">    "input_validation": "application",</w:t>
        <w:br/>
        <w:t xml:space="preserve">    "waf": "application",</w:t>
        <w:br/>
        <w:t xml:space="preserve">    "app_auth": "application",</w:t>
        <w:br/>
        <w:t xml:space="preserve">    "encryption_at_rest": "data",</w:t>
        <w:br/>
        <w:t xml:space="preserve">    "dlp": "data",</w:t>
        <w:br/>
        <w:t xml:space="preserve">    "data_classification": "data",</w:t>
        <w:br/>
        <w:t xml:space="preserve">    "awareness_training": "human",</w:t>
        <w:br/>
        <w:t xml:space="preserve">    "aup": "human",</w:t>
        <w:br/>
        <w:t xml:space="preserve">    "access_review": "human",</w:t>
        <w:br/>
        <w:t xml:space="preserve">    "incident_response_policy": "human",</w:t>
        <w:br/>
        <w:t>}</w:t>
        <w:br/>
        <w:br/>
        <w:br/>
        <w:t>def classify_layer(controls: List[Dict]) -&gt; List[str]:</w:t>
        <w:br/>
        <w:t xml:space="preserve">    """Assign each control to its defense-in-depth layer based on 'category'.</w:t>
        <w:br/>
        <w:br/>
        <w:t xml:space="preserve">    See interface.md for the full category -&gt; layer mapping.</w:t>
        <w:br/>
        <w:t xml:space="preserve">    """</w:t>
        <w:br/>
        <w:t xml:space="preserve">    result = []</w:t>
        <w:br/>
        <w:t xml:space="preserve">    for c in controls:</w:t>
        <w:br/>
        <w:t xml:space="preserve">        category = c["category"]</w:t>
        <w:br/>
        <w:t xml:space="preserve">        if category not in _LAYER_MAP:</w:t>
        <w:br/>
        <w:t xml:space="preserve">            raise ValueError(f"unknown category: {category}")</w:t>
        <w:br/>
        <w:t xml:space="preserve">        result.append(_LAYER_MAP[category])</w:t>
        <w:br/>
        <w:t xml:space="preserve">    return result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3.2, Protecting Networks: Managerial Controls and Wireless Security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