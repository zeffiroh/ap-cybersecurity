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3.1.a, TCP/IP fundamentals and network topology flaws</w:t>
      </w:r>
    </w:p>
    <w:p>
      <w:r>
        <w:t>Unit 3 · 3.1 Network Vulnerabilities and Attacks</w:t>
      </w:r>
    </w:p>
    <w:p>
      <w:r>
        <w:t>AP Learning Objective(s): 3.1.A | Skill: Analyze Risk</w:t>
      </w:r>
    </w:p>
    <w:p>
      <w:pPr>
        <w:pStyle w:val="Heading2"/>
      </w:pPr>
      <w:r>
        <w:t>Before class</w:t>
      </w:r>
    </w:p>
    <w:p>
      <w:r>
        <w:t xml:space="preserve">Every network attack starts with a target: a device, a service, or a data stream that an attacker wants to reach, disrupt, or spy on. To understand how attacks work, and how defenses fail, you first need to understand the underlying plumbing. That plumbing is </w:t>
      </w:r>
      <w:r>
        <w:rPr>
          <w:b/>
        </w:rPr>
        <w:t>TCP/IP</w:t>
      </w:r>
      <w:r>
        <w:t>, a family of protocols that governs how data moves between any two points on the internet or a private network.</w:t>
      </w:r>
    </w:p>
    <w:p>
      <w:pPr>
        <w:pStyle w:val="Heading2"/>
      </w:pPr>
      <w:r>
        <w:t>Terms you'll see today</w:t>
      </w:r>
    </w:p>
    <w:p>
      <w:pPr>
        <w:pStyle w:val="ListBullet"/>
      </w:pPr>
      <w:r>
        <w:t>TCP/IP</w:t>
      </w:r>
    </w:p>
    <w:p>
      <w:pPr>
        <w:pStyle w:val="ListBullet"/>
      </w:pPr>
      <w:r>
        <w:t>Encapsulation</w:t>
      </w:r>
    </w:p>
    <w:p>
      <w:pPr>
        <w:pStyle w:val="ListBullet"/>
      </w:pPr>
      <w:r>
        <w:t>IP address</w:t>
      </w:r>
    </w:p>
    <w:p>
      <w:pPr>
        <w:pStyle w:val="ListBullet"/>
      </w:pPr>
      <w:r>
        <w:t>MAC address</w:t>
      </w:r>
    </w:p>
    <w:p>
      <w:pPr>
        <w:pStyle w:val="ListBullet"/>
      </w:pPr>
      <w:r>
        <w:t>Port number</w:t>
      </w:r>
    </w:p>
    <w:p>
      <w:pPr>
        <w:pStyle w:val="ListBullet"/>
      </w:pPr>
      <w:r>
        <w:t>IP spoofing</w:t>
      </w:r>
    </w:p>
    <w:p>
      <w:pPr>
        <w:pStyle w:val="ListBullet"/>
      </w:pPr>
      <w:r>
        <w:t>Three-way handshake</w:t>
      </w:r>
    </w:p>
    <w:p>
      <w:pPr>
        <w:pStyle w:val="ListBullet"/>
      </w:pPr>
      <w:r>
        <w:t>Network topology</w:t>
      </w:r>
    </w:p>
    <w:p>
      <w:pPr>
        <w:pStyle w:val="ListBullet"/>
      </w:pPr>
      <w:r>
        <w:t>Network segmentation</w:t>
      </w:r>
    </w:p>
    <w:p>
      <w:pPr>
        <w:pStyle w:val="ListBullet"/>
      </w:pPr>
      <w:r>
        <w:t>MAC flooding</w:t>
      </w:r>
    </w:p>
    <w:p>
      <w:pPr>
        <w:pStyle w:val="Heading2"/>
      </w:pPr>
      <w:r>
        <w:t>Come ready to</w:t>
      </w:r>
    </w:p>
    <w:p>
      <w:r>
        <w:t>Skim the terms above and write down one question you want answered in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3.1.a pre-lecture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