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3.1.c, Man-in-the-middle and ARP spoofing</w:t>
      </w:r>
    </w:p>
    <w:p>
      <w:r>
        <w:t>Unit 3 · 3.1 Network Vulnerabilities and Attacks</w:t>
      </w:r>
    </w:p>
    <w:p>
      <w:r>
        <w:t>AP Learning Objective(s): 3.1.B | Skill: Analyze Risk</w:t>
      </w:r>
    </w:p>
    <w:p>
      <w:pPr>
        <w:pStyle w:val="Heading2"/>
      </w:pPr>
      <w:r>
        <w:t>Before class</w:t>
      </w:r>
    </w:p>
    <w:p>
      <w:r>
        <w:t xml:space="preserve">A </w:t>
      </w:r>
      <w:r>
        <w:rPr>
          <w:b/>
        </w:rPr>
        <w:t>man-in-the-middle (MITM)</w:t>
      </w:r>
      <w:r>
        <w:t xml:space="preserve"> attack is any attack where an adversary secretly positions itself between two communicating parties, relaying (and often reading or altering) traffic while both sides believe they are talking directly to each other.</w:t>
      </w:r>
    </w:p>
    <w:p>
      <w:pPr>
        <w:pStyle w:val="Heading2"/>
      </w:pPr>
      <w:r>
        <w:t>Terms you'll see today</w:t>
      </w:r>
    </w:p>
    <w:p>
      <w:pPr>
        <w:pStyle w:val="ListBullet"/>
      </w:pPr>
      <w:r>
        <w:t>Man-in-the-middle (MITM)</w:t>
      </w:r>
    </w:p>
    <w:p>
      <w:pPr>
        <w:pStyle w:val="ListBullet"/>
      </w:pPr>
      <w:r>
        <w:t>ARP (Address Resolution Protocol)</w:t>
      </w:r>
    </w:p>
    <w:p>
      <w:pPr>
        <w:pStyle w:val="ListBullet"/>
      </w:pPr>
      <w:r>
        <w:t>ARP spoofing / ARP cache poisoning</w:t>
      </w:r>
    </w:p>
    <w:p>
      <w:pPr>
        <w:pStyle w:val="ListBullet"/>
      </w:pPr>
      <w:r>
        <w:t>Gratuitous ARP</w:t>
      </w:r>
    </w:p>
    <w:p>
      <w:pPr>
        <w:pStyle w:val="ListBullet"/>
      </w:pPr>
      <w:r>
        <w:t>Dynamic ARP Inspection (DAI)</w:t>
      </w:r>
    </w:p>
    <w:p>
      <w:pPr>
        <w:pStyle w:val="Heading2"/>
      </w:pPr>
      <w:r>
        <w:t>Come ready to</w:t>
      </w:r>
    </w:p>
    <w:p>
      <w:r>
        <w:t>Skim the terms above and write down one question you want answered in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3.1.c pre-lecture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