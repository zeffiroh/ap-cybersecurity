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3.1.d, Packet capture and traffic sniffing</w:t>
      </w:r>
    </w:p>
    <w:p>
      <w:r>
        <w:t>Unit 3 · 3.1 Network Vulnerabilities and Attacks · Recap / take-home reference</w:t>
      </w:r>
    </w:p>
    <w:p>
      <w:pPr>
        <w:pStyle w:val="Heading2"/>
      </w:pPr>
      <w:r>
        <w:t>Lesson recap</w:t>
      </w:r>
    </w:p>
    <w:p>
      <w:pPr>
        <w:pStyle w:val="Heading3"/>
      </w:pPr>
      <w:r>
        <w:t>What packet capture is</w:t>
      </w:r>
    </w:p>
    <w:p>
      <w:r>
        <w:rPr>
          <w:b/>
        </w:rPr>
        <w:t>Packet capture</w:t>
      </w:r>
      <w:r>
        <w:t xml:space="preserve"> (often called "sniffing") is the process of intercepting and logging network traffic as it passes across a network interface. Every packet that a network interface card (NIC) sees can, in principle, be copied and inspected, this is exactly what tools like </w:t>
      </w:r>
      <w:r>
        <w:rPr>
          <w:b/>
        </w:rPr>
        <w:t>Wireshark</w:t>
      </w:r>
      <w:r>
        <w:t xml:space="preserve"> (graphical) and </w:t>
      </w:r>
      <w:r>
        <w:rPr>
          <w:b/>
        </w:rPr>
        <w:t>tcpdump</w:t>
      </w:r>
      <w:r>
        <w:t xml:space="preserve"> (command-line) do. Packet capture is a dual-use capability: network administrators use it constantly for legitimate troubleshooting (why is this connection slow? why did this handshake fail?), while attackers use the exact same technique to eavesdrop on traffic they should not have access to. The tool itself is neutral; what makes capture an attack is the position (does the attacker have legitimate access to see this traffic?) and the content (cleartext credentials, PII, session tokens).</w:t>
      </w:r>
    </w:p>
    <w:p>
      <w:pPr>
        <w:pStyle w:val="Heading3"/>
      </w:pPr>
      <w:r>
        <w:t>How traffic becomes visible to a listener</w:t>
      </w:r>
    </w:p>
    <w:p>
      <w:r>
        <w:t xml:space="preserve">On older shared-media networks (hubs), every packet was physically broadcast to every port, so any connected device could see all traffic without any special effort, this is why sniffing was trivial in the 1990s. Modern switched networks are smarter: a switch normally sends a frame only to the port where the destination MAC address lives, which limits what a passive listener on a random port can see. Attackers get around this in one of three ways: (1) </w:t>
      </w:r>
      <w:r>
        <w:rPr>
          <w:b/>
        </w:rPr>
        <w:t>ARP spoofing</w:t>
      </w:r>
      <w:r>
        <w:t xml:space="preserve"> (3.1.c) to redirect traffic through the attacker's machine, after which the attacker can sniff everything that transits; (2) </w:t>
      </w:r>
      <w:r>
        <w:rPr>
          <w:b/>
        </w:rPr>
        <w:t>port mirroring / SPAN ports</w:t>
      </w:r>
      <w:r>
        <w:t xml:space="preserve">, a legitimate switch feature (intended for monitoring tools and IDS sensors) that copies all traffic from one or more ports to a monitoring port, if misconfigured or granted to the wrong party, this becomes an attack surface; (3) </w:t>
      </w:r>
      <w:r>
        <w:rPr>
          <w:b/>
        </w:rPr>
        <w:t>promiscuous mode</w:t>
      </w:r>
      <w:r>
        <w:t>, a NIC setting that tells the network stack to accept and process every frame it physically receives, not just frames addressed to its own MAC, necessary for a capture tool to see anything beyond its own traffic, but only useful once traffic is actually reaching that NIC (via a hub, a mirrored port, or a MITM position).</w:t>
      </w:r>
    </w:p>
    <w:p>
      <w:pPr>
        <w:pStyle w:val="Heading3"/>
      </w:pPr>
      <w:r>
        <w:t>Capture filters vs. display filters</w:t>
      </w:r>
    </w:p>
    <w:p>
      <w:r>
        <w:t xml:space="preserve">Both Wireshark and tcpdump distinguish two filtering stages. A </w:t>
      </w:r>
      <w:r>
        <w:rPr>
          <w:b/>
        </w:rPr>
        <w:t>capture filter</w:t>
      </w:r>
      <w:r>
        <w:t xml:space="preserve"> is applied at capture time, before packets are ever written to disk or memory, for example, </w:t>
      </w:r>
      <w:r>
        <w:rPr>
          <w:rFonts w:ascii="Consolas" w:hAnsi="Consolas"/>
        </w:rPr>
        <w:t>tcp port 80</w:t>
      </w:r>
      <w:r>
        <w:t xml:space="preserve"> captures only HTTP traffic and discards everything else on the wire, which reduces file size and resource use for a targeted investigation. A </w:t>
      </w:r>
      <w:r>
        <w:rPr>
          <w:b/>
        </w:rPr>
        <w:t>display filter</w:t>
      </w:r>
      <w:r>
        <w:t xml:space="preserve"> is applied after capture, to a file (or live session) that already contains everything, for example, in Wireshark, </w:t>
      </w:r>
      <w:r>
        <w:rPr>
          <w:rFonts w:ascii="Consolas" w:hAnsi="Consolas"/>
        </w:rPr>
        <w:t>http.request.method == "POST"</w:t>
      </w:r>
      <w:r>
        <w:t xml:space="preserve"> narrows the view without discarding any of the underlying capture. The practical tradeoff: a capture filter cannot be "undone" (you cannot recover packets you never captured), so analysts often capture broadly and filter the display narrowly when they are unsure exactly what they are looking for, then tighten capture filters once the investigation is focused.</w:t>
      </w:r>
    </w:p>
    <w:p>
      <w:pPr>
        <w:pStyle w:val="Heading3"/>
      </w:pPr>
      <w:r>
        <w:t>What cleartext protocols leak</w:t>
      </w:r>
    </w:p>
    <w:p>
      <w:r>
        <w:t xml:space="preserve">Any protocol that does not encrypt its payload is fully readable by anyone in a position to capture it. Classic examples: </w:t>
      </w:r>
      <w:r>
        <w:rPr>
          <w:b/>
        </w:rPr>
        <w:t>HTTP</w:t>
      </w:r>
      <w:r>
        <w:t xml:space="preserve"> (plain, not HTTPS) sends form data, including login credentials, as readable text in the request body; </w:t>
      </w:r>
      <w:r>
        <w:rPr>
          <w:b/>
        </w:rPr>
        <w:t>Telnet</w:t>
      </w:r>
      <w:r>
        <w:t xml:space="preserve"> sends every keystroke, including passwords, in the clear; </w:t>
      </w:r>
      <w:r>
        <w:rPr>
          <w:b/>
        </w:rPr>
        <w:t>FTP</w:t>
      </w:r>
      <w:r>
        <w:t xml:space="preserve"> sends the username and password in plaintext during authentication; and older mail protocols like unencrypted </w:t>
      </w:r>
      <w:r>
        <w:rPr>
          <w:b/>
        </w:rPr>
        <w:t>POP3/IMAP</w:t>
      </w:r>
      <w:r>
        <w:t xml:space="preserve"> and </w:t>
      </w:r>
      <w:r>
        <w:rPr>
          <w:b/>
        </w:rPr>
        <w:t>SMTP</w:t>
      </w:r>
      <w:r>
        <w:t xml:space="preserve"> can expose both credentials and message content. A packet analyst reviewing a capture of any of these protocols can typically reconstruct the entire login attempt, username, password, and the resulting session, just by reading the payload bytes. This is precisely why the industry has moved toward encrypted equivalents (HTTPS, SSH, FTPS/SFTP, IMAPS/SMTPS): encryption does not stop the attacker from capturing the packets, but it makes the captured payload unreadable without the decryption key.</w:t>
      </w:r>
    </w:p>
    <w:p>
      <w:pPr>
        <w:pStyle w:val="Heading3"/>
      </w:pPr>
      <w:r>
        <w:t>Reading a capture: the anatomy of a logged packet</w:t>
      </w:r>
    </w:p>
    <w:p>
      <w:r>
        <w:t xml:space="preserve">A captured packet record typically includes, at minimum, a timestamp, source and destination IP addresses, source and destination ports, the transport protocol (TCP/UDP), and (for cleartext protocols) the readable payload. Analysts scan for known indicators: a payload containing strings like </w:t>
      </w:r>
      <w:r>
        <w:rPr>
          <w:rFonts w:ascii="Consolas" w:hAnsi="Consolas"/>
        </w:rPr>
        <w:t>Authorization: Basic</w:t>
      </w:r>
      <w:r>
        <w:t xml:space="preserve">, </w:t>
      </w:r>
      <w:r>
        <w:rPr>
          <w:rFonts w:ascii="Consolas" w:hAnsi="Consolas"/>
        </w:rPr>
        <w:t>password=</w:t>
      </w:r>
      <w:r>
        <w:t>, or a Telnet login banner immediately followed by plaintext keystrokes are all signatures of exposed credentials. Port number is also a strong hint, port 80 (HTTP), port 23 (Telnet), and port 21 (FTP control) are all cleartext-by-default; port 443 (HTTPS) and port 22 (SSH) are encrypted by design and their payload will appear as unreadable binary in a capture (unless the analyst has the private key, as in a lawful/enterprise TLS-inspection setup).</w:t>
      </w:r>
    </w:p>
    <w:p>
      <w:pPr>
        <w:pStyle w:val="Heading3"/>
      </w:pPr>
      <w:r>
        <w:t>Defense</w:t>
      </w:r>
    </w:p>
    <w:p>
      <w:r>
        <w:t xml:space="preserve">The primary defense against traffic sniffing is not preventing capture (which is often impossible to fully block on a shared network) but ensuring that anything captured is useless to the attacker: </w:t>
      </w:r>
      <w:r>
        <w:rPr>
          <w:b/>
        </w:rPr>
        <w:t>end-to-end encryption</w:t>
      </w:r>
      <w:r>
        <w:t xml:space="preserve"> (TLS/HTTPS, SSH, VPNs) so payload contents are unreadable even if captured; </w:t>
      </w:r>
      <w:r>
        <w:rPr>
          <w:b/>
        </w:rPr>
        <w:t>switched networks with port security</w:t>
      </w:r>
      <w:r>
        <w:t xml:space="preserve"> to limit unauthorized port mirroring; and </w:t>
      </w:r>
      <w:r>
        <w:rPr>
          <w:b/>
        </w:rPr>
        <w:t>network segmentation</w:t>
      </w:r>
      <w:r>
        <w:t xml:space="preserve"> so a compromised or malicious device only has visibility into a small slice of traffic rather than an entire subnet. Detecting active sniffing itself is hard because passive listening leaves no direct trace on the wire, defenders instead focus on detecting the techniques that enable a sniffing position, like ARP spoofing (3.1.c) or unauthorized port-mirror configuration changes.</w:t>
      </w:r>
    </w:p>
    <w:p>
      <w:r>
        <w:t xml:space="preserve">The coding problem in </w:t>
      </w:r>
      <w:r>
        <w:rPr>
          <w:rFonts w:ascii="Consolas" w:hAnsi="Consolas"/>
        </w:rPr>
        <w:t>problem/</w:t>
      </w:r>
      <w:r>
        <w:t xml:space="preserve"> asks you to scan a small captured traffic log and flag every entry that exposes a plaintext credential, based on the protocol/port and payload content, the same triage a junior SOC analyst performs on a Wireshark export.</w:t>
      </w:r>
    </w:p>
    <w:p>
      <w:pPr>
        <w:pStyle w:val="Heading2"/>
      </w:pPr>
      <w:r>
        <w:t>Key terms</w:t>
      </w:r>
    </w:p>
    <w:p>
      <w:pPr>
        <w:pStyle w:val="ListBullet"/>
      </w:pPr>
      <w:r>
        <w:rPr>
          <w:b/>
        </w:rPr>
        <w:t>Packet capture (sniffing)</w:t>
      </w:r>
      <w:r>
        <w:t>, intercepting and logging network traffic passing a network interface.</w:t>
      </w:r>
    </w:p>
    <w:p>
      <w:pPr>
        <w:pStyle w:val="ListBullet"/>
      </w:pPr>
      <w:r>
        <w:rPr>
          <w:b/>
        </w:rPr>
        <w:t>Promiscuous mode</w:t>
      </w:r>
      <w:r>
        <w:t>, a NIC setting that accepts all frames it physically receives, not just those addressed to its own MAC.</w:t>
      </w:r>
    </w:p>
    <w:p>
      <w:pPr>
        <w:pStyle w:val="ListBullet"/>
      </w:pPr>
      <w:r>
        <w:rPr>
          <w:b/>
        </w:rPr>
        <w:t>Port mirroring / SPAN port</w:t>
      </w:r>
      <w:r>
        <w:t>, a switch feature that copies traffic from one or more ports to a monitoring port for legitimate analysis (or, if misused, for eavesdropping).</w:t>
      </w:r>
    </w:p>
    <w:p>
      <w:pPr>
        <w:pStyle w:val="ListBullet"/>
      </w:pPr>
      <w:r>
        <w:rPr>
          <w:b/>
        </w:rPr>
        <w:t>Capture filter</w:t>
      </w:r>
      <w:r>
        <w:t>, a filter applied before capture that determines which packets are recorded at all.</w:t>
      </w:r>
    </w:p>
    <w:p>
      <w:pPr>
        <w:pStyle w:val="ListBullet"/>
      </w:pPr>
      <w:r>
        <w:rPr>
          <w:b/>
        </w:rPr>
        <w:t>Display filter</w:t>
      </w:r>
      <w:r>
        <w:t>, a filter applied after capture to narrow which already-captured packets are shown.</w:t>
      </w:r>
    </w:p>
    <w:p>
      <w:pPr>
        <w:pStyle w:val="ListBullet"/>
      </w:pPr>
      <w:r>
        <w:rPr>
          <w:b/>
        </w:rPr>
        <w:t>Cleartext protocol</w:t>
      </w:r>
      <w:r>
        <w:t>, a protocol (HTTP, Telnet, FTP, unencrypted SMTP/POP3/IMAP) that sends payload data, including credentials, without encryption.</w:t>
      </w:r>
    </w:p>
    <w:p>
      <w:pPr>
        <w:pStyle w:val="Heading2"/>
      </w:pPr>
      <w:r>
        <w:t>Common misconceptions</w:t>
      </w:r>
    </w:p>
    <w:p>
      <w:pPr>
        <w:pStyle w:val="ListBullet"/>
      </w:pPr>
      <w:r>
        <w:t>"You need to be an attacker to use Wireshark." → Packet capture is a standard, legitimate network-troubleshooting and security-monitoring tool; it becomes an attack only through unauthorized access or misuse of legitimate positioning (e.g. a misconfigured SPAN port granted to the wrong party).</w:t>
      </w:r>
    </w:p>
    <w:p>
      <w:pPr>
        <w:pStyle w:val="ListBullet"/>
      </w:pPr>
      <w:r>
        <w:t>"A switched network makes sniffing impossible." → A switch limits sniffing compared to a hub, but ARP spoofing, port mirroring misuse, and compromised network taps all still allow an attacker to see traffic they should not on a fully switched network.</w:t>
      </w:r>
    </w:p>
    <w:p>
      <w:pPr>
        <w:pStyle w:val="Heading2"/>
      </w:pPr>
      <w:r>
        <w:t>Try it</w:t>
      </w:r>
    </w:p>
    <w:p>
      <w:pPr>
        <w:pStyle w:val="ListBullet"/>
      </w:pPr>
      <w:r>
        <w:rPr>
          <w:b/>
        </w:rPr>
        <w:t>Simulation:</w:t>
      </w:r>
      <w:r>
        <w:t xml:space="preserve"> Review captured packet log entries and flag which ones expose a plaintext credential, reaching the scoring goal.</w:t>
      </w:r>
    </w:p>
    <w:p>
      <w:pPr>
        <w:pStyle w:val="ListBullet"/>
      </w:pPr>
      <w:r>
        <w:rPr>
          <w:b/>
        </w:rPr>
        <w:t>Coding problem:</w:t>
      </w:r>
      <w:r>
        <w:t xml:space="preserve"> Scan a list of captured packet records and return the ones that leak a plaintext credential based on protocol/port and payload content.</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3.1.d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