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1.5</w:t>
      </w:r>
    </w:p>
    <w:p>
      <w:pPr>
        <w:keepNext w:val="0"/>
        <w:spacing w:after="40"/>
      </w:pPr>
      <w:r>
        <w:rPr>
          <w:b/>
          <w:color w:val="1A1A1A"/>
          <w:sz w:val="36"/>
        </w:rPr>
        <w:t>Leveraging AI in Cyber Defense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39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1.5.a · AI reviewing security configurations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config file contains 'PermitRootLogin yes'. What is the DIRECT security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SSH port becomes publicly visible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An attacker who cracks the root password has immediate full system access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system disables all password authentication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TLS encryption is bypassed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PermitRootLogin yes allows the root account to authenticate directly over SSH. Root compromise = total system control with no need to escalate privileges.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settings in an SSH config file would an AI auditor flag as insecure?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PasswordAuthentication yes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Port 22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PermitRootLogin yes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X11Forwarding yes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PasswordAuthentication yes enables brute-force attacks; PermitRootLogin yes allows direct root access; X11Forwarding yes exposes unnecessary attack surface. Port 22 is the standard SSH port and is not itself insecure.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Why does an AI config auditor emit a FINDING rather than automatically changing the insecure setting?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AI tools cannot read configuration files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Configuration files are encrypted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 setting may have a compensating control or documented exception that the human reviewer must evaluate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Audit findings are only used for compliance reports, not remediation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finding is a question, not a verdict. The human reviews whether a compensating control exists or the exception is documented. The AI handles mechanical pattern matching; the engineer provides context.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config line reads 'port 23'. Why does an AI auditor flag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Port 23 is reserved and cannot be opened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Port 23 is Telnet, which transmits credentials in cleartext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Ports below 1024 are always insecure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Port 23 conflicts with HTTP traffic on port 80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Port 23 is the Telnet protocol, which sends all data including passwords unencrypted. SSH (port 22) replaced it specifically because of this vulnerability.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Name the security lifecycle stage where config review runs inside a CI/CD pipeline to block insecure settings BEFORE they reach production.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shift-left; shift left; pre-deployment; pre deployment; before deployment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Shift-left security means moving checks earlier in the development cycle. Running a config auditor on a pull request catches misconfigurations before any server is affected.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1.5.b · AI analyzing code for vulnerabilities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Why is `eval(user_input)` flagged as dangerous by a static code scanner?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eval() is deprecated and no longer part of Python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eval() executes an arbitrary string as Python code, letting an attacker run any code on the server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eval() only works with numbers and cannot process strings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eval() is slow and causes performance issues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eval() interprets its argument as Python code. If user-controlled input reaches eval(), the attacker controls what code runs, a classic code injection vulnerability.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of the following Python patterns would an AI code scanner flag as causing OS command injection risk?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os.system(cmd)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subprocess.run(args, shell=False)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subprocess.run(cmd, shell=True)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os.path.join(base, filename)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os.system() always passes commands to a shell. subprocess with shell=True restores the same injection risk. subprocess with shell=False (a list of args) is safe. os.path.join is not a command execution function.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developer stores `password = 'Admin@2024'` directly in source code. What is the PRIMARY security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password is too short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equals sign is an insecure operator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Python cannot store passwords in variables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The password is visible to anyone with access to the source code or version history, making it a leaked credential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Hardcoded credentials are embedded in source code checked into version control. Anyone who can read the repo, including attackers who breach the code host, can see the credential.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Why is `pickle.loads(data)` dangerous when `data` comes from an untrusted source?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pickle.loads() is too slow for production use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Deserialization of a maliciously crafted pickle can execute arbitrary code without any additional exploit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pickle.loads() only works with binary data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pickle.loads() is not available in Python 3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Pickle deserialization executes Python code embedded in the serialized object. An attacker can craft a malicious pickle that runs any command when loaded, making pickle from untrusted input equivalent to code execution.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key difference between STATIC analysis and DYNAMIC analysis of source code.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static does not run; without executing; without running; examines without execution; no execution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Static analysis reads code without executing it. Dynamic analysis runs the code and observes behavior. Static is fast and catches pattern-based bugs; dynamic finds runtime-dependent bugs.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1.5.c · AI suggesting detection rules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detection rule fires when the same source IP generates 5 failed logins within 60 seconds. What is the name for the numeric limit (5) in this rule?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Signature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Baseline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Threshold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Precision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minimum event count required to trigger a rule is called the threshold. Tuning it balances false positives against missed detections.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An analyst sets the brute-force threshold to 1 failed login. What is the MOST LIKELY consequence?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Attackers will never be detected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SIEM will run out of storage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Alert fatigue -- analysts are overwhelmed by normal mistyped passwords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network will block all traffic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threshold of 1 flags every mistyped password, generating far more alerts than analysts can investigate -- a classic alert fatigue scenario.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Which of the following are components of a well-formed detection rule?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 condition (what pattern to match)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A threshold (how many events)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An action (what to do when triggered)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list of attacker names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Rules have three parts: condition, threshold, and action. Attacker names are not part of the rule structure.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What does SIEM stand for, and what is its primary function in a SOC?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security information and event management; aggregate logs; correlate logs; apply detection rules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SIEM = Security Information and Event Management. It aggregates logs from many sources, applies detection rules, and surfaces alerts to analysts.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An AI tool proposes a new detection rule based on historical log analysis. What should happen BEFORE the rule is deployed to production?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Deploy it immediately -- AI rules are always correct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Delete it -- AI-generated rules are unreliable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Run it for one second and check if any alerts fire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 human analyst reviews it for precision, context, and compliance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AI generates rule candidates; humans approve. Analyst review checks precision, legal/privacy compliance, and whether the IP might be a trusted partner.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1.5.d · Faster, more accurate threat detection and response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MTTR stands for Mean Time to Respond. Which formula correctly defines it for a set of N incidents?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sum of all response times divided by the number of incidents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time the fastest incident took to resolve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number of auto-resolved incidents divided by total incidents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longest response time in the dataset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MTTR = sum(resolved_at - detected_at) / N. It is the arithmetic mean of individual response times across all incidents.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Which type of incident is MOST appropriate for automated (no-human) resolution?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novel ransomware variant with no known decryption key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A high-confidence known-malicious IP blocked at the firewall with a reversible action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An alert involving a critical business partner's IP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An incident requiring communication with law enforcement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Auto-resolution is safe only for high-confidence, reversible actions. Novel patterns, business-partner IPs, and law-enforcement cases require human judgment.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AI-assisted triage scoring considers which of the following signals?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Type of event (e.g., ransomware behavior vs. single failed login)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Criticality of the affected asset (e.g., domain controller vs. developer laptop)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 analyst's personal preference for ticket order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Historical false-positive rate for similar alert types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AI triage weighs event type, asset criticality, threat-intelligence reputation, and historical FP rates. Analyst preference is not an AI signal.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Name ONE sub-component of MTTR that AI improves by continuously monitoring telemetry without attention lapses.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time to detect; ttd; detection time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TTD (Time to Detect) shrinks because AI monitors telemetry 24/7 without fatigue, catching events that a tired analyst might miss during overnight shifts.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A SOC processes incidents in arrival order instead of severity order. What is the PRIMARY risk?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SIEM will generate fewer alerts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Auto-resolution will stop working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Critical incidents may wait behind low-severity noise, giving attackers more dwell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MTTR will become negative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Processing in arrival order means a critical ransomware alert can sit behind hundreds of low-severity port-scan alerts, increasing dwell time and damage.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1.5.a · AI reviewing security configurations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1.5.a: AI reviewing security configurations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Build the rule-engine core of an AI-assisted configuration auditor. Given a list of configuration file lines (as a real tool would read from </w:t>
      </w:r>
      <w:r>
        <w:rPr>
          <w:rFonts w:ascii="Consolas" w:hAnsi="Consolas"/>
          <w:color w:val="3A3A3A"/>
          <w:sz w:val="19"/>
        </w:rPr>
        <w:t>/etc/ssh/sshd_config</w:t>
      </w:r>
      <w:r>
        <w:rPr>
          <w:color w:val="3A3A3A"/>
          <w:sz w:val="19"/>
        </w:rPr>
        <w:t xml:space="preserve"> or a service config), return the sorted set of security finding tags for every insecure directive detected. This mirrors exactly what tools like Lynis and OpenSCAP do at their rule-evaluation layer.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solve(config_lines: list[str])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a sorted, de-duplicated list of finding tag strings.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, each element one line from a config file. Lines may be blank, start with </w:t>
      </w:r>
      <w:r>
        <w:rPr>
          <w:rFonts w:ascii="Consolas" w:hAnsi="Consolas"/>
          <w:color w:val="3A3A3A"/>
          <w:sz w:val="19"/>
        </w:rPr>
        <w:t>#</w:t>
      </w:r>
      <w:r>
        <w:rPr>
          <w:color w:val="3A3A3A"/>
          <w:sz w:val="19"/>
        </w:rPr>
        <w:t xml:space="preserve"> (comments), or contain leading/trailing whitespace. Matching is case-insensitive.</w:t>
      </w:r>
    </w:p>
    <w:p>
      <w:pPr>
        <w:keepNext w:val="0"/>
        <w:spacing w:after="120"/>
      </w:pPr>
      <w:r>
        <w:rPr>
          <w:color w:val="3A3A3A"/>
          <w:sz w:val="19"/>
        </w:rPr>
        <w:t>Example input: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  "# sshd_config for web01",</w:t>
        <w:br/>
        <w:t xml:space="preserve">    "Port 22",</w:t>
        <w:br/>
        <w:t xml:space="preserve">    "PermitRootLogin yes",</w:t>
        <w:br/>
        <w:t xml:space="preserve">    "PasswordAuthentication yes",</w:t>
        <w:br/>
        <w:t xml:space="preserve">    "X11Forwarding yes",</w:t>
        <w:br/>
        <w:t xml:space="preserve">    "",</w:t>
        <w:br/>
        <w:t>]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finding tags. Tags are drawn from: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"insecure:PermitRootLogin"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"insecure:PasswordAuthentication"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"insecure:Port23"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"insecure:SSLDisabled"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"insecure:X11Forwarding"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"insecure:PermitEmptyPasswords"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["PermitRootLogin yes", "Port 22"]</w:t>
        <w:br/>
        <w:t xml:space="preserve">    -&gt; ["insecure:PermitRootLogin"]</w:t>
        <w:br/>
        <w:br/>
        <w:t>["PasswordAuthentication yes", "X11Forwarding yes", "PermitRootLogin yes"]</w:t>
        <w:br/>
        <w:t xml:space="preserve">    -&gt; ["insecure:PasswordAuthentication", "insecure:PermitRootLogin", "insecure:X11Forwarding"]</w:t>
        <w:br/>
        <w:br/>
        <w:t>["port 23", "ssl false"]</w:t>
        <w:br/>
        <w:t xml:space="preserve">    -&gt; ["insecure:Port23", "insecure:SSLDisabled"]</w:t>
        <w:br/>
        <w:br/>
        <w:t>["# all defaults", "Port 22", "PermitRootLogin no", ""]</w:t>
        <w:br/>
        <w:t xml:space="preserve">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1.5.a. MUST pass 100% of tests.py.</w:t>
        <w:br/>
        <w:t>Also the default 'blackbox' implementation students can swap out (see blackbox.yaml)."""</w:t>
        <w:br/>
        <w:t>from typing import List</w:t>
        <w:br/>
        <w:br/>
        <w:t># Rule set: each entry is (tag, list_of_trigger_substrings).</w:t>
        <w:br/>
        <w:t># A line triggers the tag if ANY trigger substring matches (case-insensitive).</w:t>
        <w:br/>
        <w:t>RULES = [</w:t>
        <w:br/>
        <w:t xml:space="preserve">    ("insecure:PermitRootLogin",      ["permitrootlogin yes"]),</w:t>
        <w:br/>
        <w:t xml:space="preserve">    ("insecure:PasswordAuthentication", ["passwordauthentication yes"]),</w:t>
        <w:br/>
        <w:t xml:space="preserve">    ("insecure:Port23",               ["port 23"]),</w:t>
        <w:br/>
        <w:t xml:space="preserve">    ("insecure:SSLDisabled",          ["ssl false", "ssl off", "tls false", "tls off"]),</w:t>
        <w:br/>
        <w:t xml:space="preserve">    ("insecure:X11Forwarding",        ["x11forwarding yes"]),</w:t>
        <w:br/>
        <w:t xml:space="preserve">    ("insecure:PermitEmptyPasswords", ["permitemptypasswords yes"]),</w:t>
        <w:br/>
        <w:t>]</w:t>
        <w:br/>
        <w:br/>
        <w:br/>
        <w:t>def solve(config_lines: List[str]) -&gt; List[str]:</w:t>
        <w:br/>
        <w:t xml:space="preserve">    """Return sorted, de-duplicated security finding tags for insecure config directives."""</w:t>
        <w:br/>
        <w:t xml:space="preserve">    findings = set()</w:t>
        <w:br/>
        <w:t xml:space="preserve">    for raw in config_lines:</w:t>
        <w:br/>
        <w:t xml:space="preserve">        line = raw.strip()</w:t>
        <w:br/>
        <w:t xml:space="preserve">        if not line or line.startswith("#"):</w:t>
        <w:br/>
        <w:t xml:space="preserve">            continue</w:t>
        <w:br/>
        <w:t xml:space="preserve">        low = line.lower()</w:t>
        <w:br/>
        <w:t xml:space="preserve">        for tag, triggers in RULES:</w:t>
        <w:br/>
        <w:t xml:space="preserve">            if any(t in low for t in triggers):</w:t>
        <w:br/>
        <w:t xml:space="preserve">                findings.add(tag)</w:t>
        <w:br/>
        <w:t xml:space="preserve">    return sorted(findings)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1.5.b · AI analyzing code for vulnerabilities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1.5.b: AI analyzing code for vulnerabilities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pattern-matching core of an AI code security scanner. Given a string of Python source code, return a sorted list of vulnerability tags for every dangerous pattern found. This is the rule-evaluation layer that tools like Bandit and Semgrep implement under the hood.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solve(code: str)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a sorted, de-duplicated list of finding tag strings.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entire source code to scan. May be multi-line or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vulnerability tags drawn from: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"vuln:eval"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"vuln:hardcoded_password"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"vuln:md5"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"vuln:os_system"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"vuln:pickle_loads"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"vuln:subprocess_shell"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'result = eval(user_input)'</w:t>
        <w:br/>
        <w:t xml:space="preserve">    -&gt; ["vuln:eval"]</w:t>
        <w:br/>
        <w:br/>
        <w:t>'os.system("ls " + path)\nsubprocess.run(cmd, shell=True)'</w:t>
        <w:br/>
        <w:t xml:space="preserve">    -&gt; ["vuln:os_system", "vuln:subprocess_shell"]</w:t>
        <w:br/>
        <w:br/>
        <w:t>'import hashlib\nhashlib.md5(data)\npickle.loads(blob)'</w:t>
        <w:br/>
        <w:t xml:space="preserve">    -&gt; ["vuln:md5", "vuln:pickle_loads"]</w:t>
        <w:br/>
        <w:br/>
        <w:t>'x = 1 + 2'</w:t>
        <w:br/>
        <w:t xml:space="preserve">   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password =</w:t>
      </w:r>
      <w:r>
        <w:rPr>
          <w:color w:val="3A3A3A"/>
          <w:sz w:val="19"/>
        </w:rPr>
        <w:t xml:space="preserve"> matching is case-insensitive; all other patterns are case-sensitive.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1.5.b. MUST pass 100% of tests.py.</w:t>
        <w:br/>
        <w:t>Also the default 'blackbox' implementation students can swap out (see blackbox.yaml)."""</w:t>
        <w:br/>
        <w:t>from typing import List</w:t>
        <w:br/>
        <w:br/>
        <w:t># Each rule: (tag, trigger_string, case_sensitive)</w:t>
        <w:br/>
        <w:t>RULES = [</w:t>
        <w:br/>
        <w:t xml:space="preserve">    ("vuln:eval",                "eval(",        True),</w:t>
        <w:br/>
        <w:t xml:space="preserve">    ("vuln:hardcoded_password",  "password =",   False),  # case-insensitive</w:t>
        <w:br/>
        <w:t xml:space="preserve">    ("vuln:md5",                 "md5(",         True),</w:t>
        <w:br/>
        <w:t xml:space="preserve">    ("vuln:os_system",           "os.system(",   True),</w:t>
        <w:br/>
        <w:t xml:space="preserve">    ("vuln:pickle_loads",        "pickle.loads(", True),</w:t>
        <w:br/>
        <w:t xml:space="preserve">    ("vuln:subprocess_shell",    "shell=True",   True),</w:t>
        <w:br/>
        <w:t>]</w:t>
        <w:br/>
        <w:br/>
        <w:br/>
        <w:t>def solve(code: str) -&gt; List[str]:</w:t>
        <w:br/>
        <w:t xml:space="preserve">    """Return sorted, de-duplicated vulnerability tags for dangerous patterns in Python source."""</w:t>
        <w:br/>
        <w:t xml:space="preserve">    if not code:</w:t>
        <w:br/>
        <w:t xml:space="preserve">        return []</w:t>
        <w:br/>
        <w:t xml:space="preserve">    findings = set()</w:t>
        <w:br/>
        <w:t xml:space="preserve">    for tag, trigger, case_sensitive in RULES:</w:t>
        <w:br/>
        <w:t xml:space="preserve">        haystack = code if case_sensitive else code.lower()</w:t>
        <w:br/>
        <w:t xml:space="preserve">        needle = trigger if case_sensitive else trigger.lower()</w:t>
        <w:br/>
        <w:t xml:space="preserve">        if needle in haystack:</w:t>
        <w:br/>
        <w:t xml:space="preserve">            findings.add(tag)</w:t>
        <w:br/>
        <w:t xml:space="preserve">    return sorted(findings)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1.5.c · AI suggesting detection rules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1.5.c: Generate detection rules from a login log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SOC receives a stream of authentication log events. Your task is to implement a brute-force detection engine: scan the log for source IPs that generate 5 or more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within any 60-second window, and emit a structured detection-rule string for each flagged IP.</w:t>
      </w:r>
    </w:p>
    <w:p>
      <w:pPr>
        <w:keepNext w:val="0"/>
        <w:spacing w:after="120"/>
      </w:pPr>
      <w:r>
        <w:rPr>
          <w:color w:val="3A3A3A"/>
          <w:sz w:val="19"/>
        </w:rPr>
        <w:t>This mirrors how an AI-assisted SIEM generates candidate detection rules from raw log data.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solve(logs: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logs</w:t>
      </w:r>
      <w:r>
        <w:rPr>
          <w:color w:val="3A3A3A"/>
          <w:sz w:val="19"/>
        </w:rPr>
        <w:t>, a list of dicts, each with: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(int): Unix timestamp in seconds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src</w:t>
      </w:r>
      <w:r>
        <w:rPr>
          <w:color w:val="3A3A3A"/>
          <w:sz w:val="19"/>
        </w:rPr>
        <w:t xml:space="preserve"> (str): source IP address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</w:t>
      </w:r>
      <w:r>
        <w:rPr>
          <w:color w:val="3A3A3A"/>
          <w:sz w:val="19"/>
        </w:rPr>
        <w:t xml:space="preserve"> (str): event type; only </w:t>
      </w:r>
      <w:r>
        <w:rPr>
          <w:rFonts w:ascii="Consolas" w:hAnsi="Consolas"/>
          <w:color w:val="3A3A3A"/>
          <w:sz w:val="19"/>
        </w:rPr>
        <w:t>"login_fail"</w:t>
      </w:r>
      <w:r>
        <w:rPr>
          <w:color w:val="3A3A3A"/>
          <w:sz w:val="19"/>
        </w:rPr>
        <w:t xml:space="preserve"> counts toward brute-force detection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ok</w:t>
      </w:r>
      <w:r>
        <w:rPr>
          <w:color w:val="3A3A3A"/>
          <w:sz w:val="19"/>
        </w:rPr>
        <w:t xml:space="preserve"> (bool): True = success, False = failure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</w:t>
      </w:r>
      <w:r>
        <w:rPr>
          <w:color w:val="3A3A3A"/>
          <w:sz w:val="19"/>
        </w:rPr>
        <w:t xml:space="preserve"> list of detection-rule strings. Format for each triggered IP: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ALERT brute_force src=&lt;IP&gt; count=&lt;N&gt; window=60s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where </w:t>
      </w:r>
      <w:r>
        <w:rPr>
          <w:rFonts w:ascii="Consolas" w:hAnsi="Consolas"/>
          <w:color w:val="3A3A3A"/>
          <w:sz w:val="19"/>
        </w:rPr>
        <w:t>&lt;N&gt;</w:t>
      </w:r>
      <w:r>
        <w:rPr>
          <w:color w:val="3A3A3A"/>
          <w:sz w:val="19"/>
        </w:rPr>
        <w:t xml:space="preserve"> is the maximum number of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from that IP found within any contiguous 60-second window (i.e., events where </w:t>
      </w:r>
      <w:r>
        <w:rPr>
          <w:rFonts w:ascii="Consolas" w:hAnsi="Consolas"/>
          <w:color w:val="3A3A3A"/>
          <w:sz w:val="19"/>
        </w:rPr>
        <w:t>max_ts - min_ts &lt;= 59</w:t>
      </w:r>
      <w:r>
        <w:rPr>
          <w:color w:val="3A3A3A"/>
          <w:sz w:val="19"/>
        </w:rPr>
        <w:t>). Rules are sorted lexicographically. At most one rule per IP.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logs = [</w:t>
        <w:br/>
        <w:t xml:space="preserve">    {"ts": 0,  "src": "1.2.3.4", "event": "login_fail", "ok": False},</w:t>
        <w:br/>
        <w:t xml:space="preserve">    {"ts": 10, "src": "1.2.3.4", "event": "login_fail", "ok": False},</w:t>
        <w:br/>
        <w:t xml:space="preserve">    {"ts": 20, "src": "1.2.3.4", "event": "login_fail", "ok": False},</w:t>
        <w:br/>
        <w:t xml:space="preserve">    {"ts": 30, "src": "1.2.3.4", "event": "login_fail", "ok": False},</w:t>
        <w:br/>
        <w:t xml:space="preserve">    {"ts": 40, "src": "1.2.3.4", "event": "login_fail", "ok": False},</w:t>
        <w:br/>
        <w:t>]</w:t>
        <w:br/>
        <w:t>solve(logs) -&gt; ["ALERT brute_force src=1.2.3.4 count=5 window=60s"]</w:t>
        <w:br/>
        <w:br/>
        <w:t>logs = [</w:t>
        <w:br/>
        <w:t xml:space="preserve">    {"ts": 0,  "src": "9.9.9.9", "event": "login_fail", "ok": False},</w:t>
        <w:br/>
        <w:t xml:space="preserve">    {"ts": 10, "src": "9.9.9.9", "event": "login_fail", "ok": False},</w:t>
        <w:br/>
        <w:t>]</w:t>
        <w:br/>
        <w:t>solve(logs) -&gt; []   # only 2 failures — below threshold</w:t>
        <w:br/>
        <w:br/>
        <w:t>solve([]) -&gt; []     # empty log</w:t>
      </w:r>
    </w:p>
    <w:p>
      <w:pPr>
        <w:keepNext/>
      </w:pPr>
      <w:r>
        <w:rPr>
          <w:b/>
          <w:color w:val="9C1C2C"/>
          <w:sz w:val="21"/>
        </w:rPr>
        <w:t>Algorithm (sliding window)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Collect all </w:t>
      </w:r>
      <w:r>
        <w:rPr>
          <w:rFonts w:ascii="Consolas" w:hAnsi="Consolas"/>
          <w:color w:val="3A3A3A"/>
          <w:sz w:val="19"/>
        </w:rPr>
        <w:t>login_fail</w:t>
      </w:r>
      <w:r>
        <w:rPr>
          <w:color w:val="3A3A3A"/>
          <w:sz w:val="19"/>
        </w:rPr>
        <w:t xml:space="preserve"> events and group by </w:t>
      </w:r>
      <w:r>
        <w:rPr>
          <w:rFonts w:ascii="Consolas" w:hAnsi="Consolas"/>
          <w:color w:val="3A3A3A"/>
          <w:sz w:val="19"/>
        </w:rPr>
        <w:t>src</w:t>
      </w:r>
      <w:r>
        <w:rPr>
          <w:color w:val="3A3A3A"/>
          <w:sz w:val="19"/>
        </w:rPr>
        <w:t xml:space="preserve">. 2. Sort each group by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. 3. For each group, slide a window: for each event at position </w:t>
      </w:r>
      <w:r>
        <w:rPr>
          <w:rFonts w:ascii="Consolas" w:hAnsi="Consolas"/>
          <w:color w:val="3A3A3A"/>
          <w:sz w:val="19"/>
        </w:rPr>
        <w:t>i</w:t>
      </w:r>
      <w:r>
        <w:rPr>
          <w:color w:val="3A3A3A"/>
          <w:sz w:val="19"/>
        </w:rPr>
        <w:t xml:space="preserve">, count how many events starting at </w:t>
      </w:r>
      <w:r>
        <w:rPr>
          <w:rFonts w:ascii="Consolas" w:hAnsi="Consolas"/>
          <w:color w:val="3A3A3A"/>
          <w:sz w:val="19"/>
        </w:rPr>
        <w:t>i</w:t>
      </w:r>
      <w:r>
        <w:rPr>
          <w:color w:val="3A3A3A"/>
          <w:sz w:val="19"/>
        </w:rPr>
        <w:t xml:space="preserve"> have </w:t>
      </w:r>
      <w:r>
        <w:rPr>
          <w:rFonts w:ascii="Consolas" w:hAnsi="Consolas"/>
          <w:color w:val="3A3A3A"/>
          <w:sz w:val="19"/>
        </w:rPr>
        <w:t>ts &lt;= events[i].ts + 59</w:t>
      </w:r>
      <w:r>
        <w:rPr>
          <w:color w:val="3A3A3A"/>
          <w:sz w:val="19"/>
        </w:rPr>
        <w:t>. 4. If the maximum window count for any source is &gt;= 5, emit its rule string. 5. Return the list sorted lexicographically.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1.5.c. MUST pass 100% of tests.py.</w:t>
        <w:br/>
        <w:t>Also the default 'blackbox' implementation students can swap out (see blackbox.yaml).</w:t>
        <w:br/>
        <w:br/>
        <w:t>solve(logs) -&gt; sorted list of detection-rule strings.</w:t>
        <w:br/>
        <w:t>Rule fires when an IP has &gt;= 5 login_fail events within any 60-second window.</w:t>
        <w:br/>
        <w:t>Rule string format: 'ALERT brute_force src=&lt;IP&gt; count=&lt;N&gt; window=60s'</w:t>
        <w:br/>
        <w:t>"""</w:t>
        <w:br/>
        <w:t>from typing import List, Dict, Any</w:t>
        <w:br/>
        <w:br/>
        <w:br/>
        <w:t>THRESHOLD = 5</w:t>
        <w:br/>
        <w:t>WINDOW_SECS = 59  # inclusive: events[i].ts + 59 covers a 60-second span</w:t>
        <w:br/>
        <w:br/>
        <w:br/>
        <w:t>def solve(logs: List[Dict[str, Any]]) -&gt; List[str]:</w:t>
        <w:br/>
        <w:t xml:space="preserve">    """Return sorted detection-rule strings for IPs exceeding the brute-force threshold."""</w:t>
        <w:br/>
        <w:t xml:space="preserve">    # Group login_fail timestamps by source IP</w:t>
        <w:br/>
        <w:t xml:space="preserve">    failures: Dict[str, List[int]] = {}</w:t>
        <w:br/>
        <w:t xml:space="preserve">    for entry in logs:</w:t>
        <w:br/>
        <w:t xml:space="preserve">        if entry.get("event") == "login_fail":</w:t>
        <w:br/>
        <w:t xml:space="preserve">            src = entry["src"]</w:t>
        <w:br/>
        <w:t xml:space="preserve">            failures.setdefault(src, []).append(entry["ts"])</w:t>
        <w:br/>
        <w:br/>
        <w:t xml:space="preserve">    rules = []</w:t>
        <w:br/>
        <w:t xml:space="preserve">    for src, timestamps in failures.items():</w:t>
        <w:br/>
        <w:t xml:space="preserve">        timestamps.sort()</w:t>
        <w:br/>
        <w:t xml:space="preserve">        max_window = _max_window_count(timestamps)</w:t>
        <w:br/>
        <w:t xml:space="preserve">        if max_window &gt;= THRESHOLD:</w:t>
        <w:br/>
        <w:t xml:space="preserve">            rules.append(f"ALERT brute_force src={src} count={max_window} window=60s")</w:t>
        <w:br/>
        <w:br/>
        <w:t xml:space="preserve">    return sorted(rules)</w:t>
        <w:br/>
        <w:br/>
        <w:br/>
        <w:t>def _max_window_count(timestamps: List[int]) -&gt; int:</w:t>
        <w:br/>
        <w:t xml:space="preserve">    """Return the maximum number of events within any 60-second window (sliding window)."""</w:t>
        <w:br/>
        <w:t xml:space="preserve">    best = 0</w:t>
        <w:br/>
        <w:t xml:space="preserve">    n = len(timestamps)</w:t>
        <w:br/>
        <w:t xml:space="preserve">    right = 0</w:t>
        <w:br/>
        <w:t xml:space="preserve">    for left in range(n):</w:t>
        <w:br/>
        <w:t xml:space="preserve">        # advance right while timestamps[right] &lt;= timestamps[left] + WINDOW_SECS</w:t>
        <w:br/>
        <w:t xml:space="preserve">        while right &lt; n and timestamps[right] &lt;= timestamps[left] + WINDOW_SECS:</w:t>
        <w:br/>
        <w:t xml:space="preserve">            right += 1</w:t>
        <w:br/>
        <w:t xml:space="preserve">        count = right - left</w:t>
        <w:br/>
        <w:t xml:space="preserve">        if count &gt; best:</w:t>
        <w:br/>
        <w:t xml:space="preserve">            best = count</w:t>
        <w:br/>
        <w:t xml:space="preserve">    return best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1.5.d · Faster, more accurate threat detection and response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1.5.d: Compute SOC incident-response metrics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1.5.B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SOC dashboard needs two key metrics to measure how well AI-assisted response is performing: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</w:t>
      </w:r>
      <w:r>
        <w:rPr>
          <w:b/>
          <w:color w:val="3A3A3A"/>
          <w:sz w:val="19"/>
        </w:rPr>
        <w:t>MTTR</w:t>
      </w:r>
      <w:r>
        <w:rPr>
          <w:color w:val="3A3A3A"/>
          <w:sz w:val="19"/>
        </w:rPr>
        <w:t xml:space="preserve"> (Mean Time to Respond): the average seconds from detection to resolution, computed across all incidents in the dataset. 2. </w:t>
      </w:r>
      <w:r>
        <w:rPr>
          <w:b/>
          <w:color w:val="3A3A3A"/>
          <w:sz w:val="19"/>
        </w:rPr>
        <w:t>auto_resolved</w:t>
      </w:r>
      <w:r>
        <w:rPr>
          <w:color w:val="3A3A3A"/>
          <w:sz w:val="19"/>
        </w:rPr>
        <w:t>: the count of incidents that were closed automatically by an AI playbook (no human analyst required).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solve(incidents)</w:t>
      </w:r>
      <w:r>
        <w:rPr>
          <w:color w:val="3A3A3A"/>
          <w:sz w:val="19"/>
        </w:rPr>
        <w:t xml:space="preserve"> that reads a list of incident records and returns both metrics.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solve(incidents: list[dict]) -&gt; dict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incidents</w:t>
      </w:r>
      <w:r>
        <w:rPr>
          <w:color w:val="3A3A3A"/>
          <w:sz w:val="19"/>
        </w:rPr>
        <w:t xml:space="preserve"> -- a list of dicts, each with: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 xml:space="preserve"> (str): unique incident identifier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detected_at</w:t>
      </w:r>
      <w:r>
        <w:rPr>
          <w:color w:val="3A3A3A"/>
          <w:sz w:val="19"/>
        </w:rPr>
        <w:t xml:space="preserve"> (int): Unix timestamp (seconds) when detected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resolved_at</w:t>
      </w:r>
      <w:r>
        <w:rPr>
          <w:color w:val="3A3A3A"/>
          <w:sz w:val="19"/>
        </w:rPr>
        <w:t xml:space="preserve"> (int): Unix timestamp (seconds) when resolved; always &gt; detected_at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severity</w:t>
      </w:r>
      <w:r>
        <w:rPr>
          <w:color w:val="3A3A3A"/>
          <w:sz w:val="19"/>
        </w:rPr>
        <w:t xml:space="preserve"> (str): one of </w:t>
      </w:r>
      <w:r>
        <w:rPr>
          <w:rFonts w:ascii="Consolas" w:hAnsi="Consolas"/>
          <w:color w:val="3A3A3A"/>
          <w:sz w:val="19"/>
        </w:rPr>
        <w:t>"critical"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"medium"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"low"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auto</w:t>
      </w:r>
      <w:r>
        <w:rPr>
          <w:color w:val="3A3A3A"/>
          <w:sz w:val="19"/>
        </w:rPr>
        <w:t xml:space="preserve"> (bool): True if auto-resolved, False if human-resolved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dict with exactly two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"mttr"</w:t>
      </w:r>
      <w:r>
        <w:rPr>
          <w:color w:val="3A3A3A"/>
          <w:sz w:val="19"/>
        </w:rPr>
        <w:t xml:space="preserve"> (float): mean response time in seconds across all incidents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"auto_resolved"</w:t>
      </w:r>
      <w:r>
        <w:rPr>
          <w:color w:val="3A3A3A"/>
          <w:sz w:val="19"/>
        </w:rPr>
        <w:t xml:space="preserve"> (int): count of incidents where </w:t>
      </w:r>
      <w:r>
        <w:rPr>
          <w:rFonts w:ascii="Consolas" w:hAnsi="Consolas"/>
          <w:color w:val="3A3A3A"/>
          <w:sz w:val="19"/>
        </w:rPr>
        <w:t>auto == True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Formula: </w:t>
      </w:r>
      <w:r>
        <w:rPr>
          <w:rFonts w:ascii="Consolas" w:hAnsi="Consolas"/>
          <w:color w:val="3A3A3A"/>
          <w:sz w:val="19"/>
        </w:rPr>
        <w:t>mttr = sum(resolved_at - detected_at for each incident) / len(incidents)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</w:t>
      </w:r>
      <w:r>
        <w:rPr>
          <w:rFonts w:ascii="Consolas" w:hAnsi="Consolas"/>
          <w:color w:val="3A3A3A"/>
          <w:sz w:val="19"/>
        </w:rPr>
        <w:t>{"mttr": 0.0, "auto_resolved": 0}</w:t>
      </w:r>
      <w:r>
        <w:rPr>
          <w:color w:val="3A3A3A"/>
          <w:sz w:val="19"/>
        </w:rPr>
        <w:t xml:space="preserve"> for empty input.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incidents = [</w:t>
        <w:br/>
        <w:t xml:space="preserve">    {"id": "INC-001", "detected_at": 1000, "resolved_at": 1120, "severity": "critical", "auto": False},</w:t>
        <w:br/>
        <w:t xml:space="preserve">    {"id": "INC-002", "detected_at": 2000, "resolved_at": 2080, "severity": "high",     "auto": True},</w:t>
        <w:br/>
        <w:t>]</w:t>
        <w:br/>
        <w:t># response times: 120s, 80s -&gt; mean = 100.0; auto_resolved = 1</w:t>
        <w:br/>
        <w:t>solve(incidents) -&gt; {"mttr": 100.0, "auto_resolved": 1}</w:t>
        <w:br/>
        <w:br/>
        <w:t>solve([]) -&gt; {"mttr": 0.0, "auto_resolved": 0}</w:t>
        <w:br/>
        <w:br/>
        <w:t>incidents = [</w:t>
        <w:br/>
        <w:t xml:space="preserve">    {"id": "INC-003", "detected_at": 0, "resolved_at": 300, "severity": "low", "auto": True},</w:t>
        <w:br/>
        <w:t>]</w:t>
        <w:br/>
        <w:t>solve(incidents) -&gt; {"mttr": 300.0, "auto_resolved": 1}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1.5.d. MUST pass 100% of tests.py.</w:t>
        <w:br/>
        <w:t>Also the default 'blackbox' implementation students can swap out (see blackbox.yaml).</w:t>
        <w:br/>
        <w:br/>
        <w:t>solve(incidents) -&gt; {"mttr": float, "auto_resolved": int}</w:t>
        <w:br/>
        <w:t xml:space="preserve">  mttr = mean(resolved_at - detected_at) across all incidents.</w:t>
        <w:br/>
        <w:t xml:space="preserve">  auto_resolved = count of incidents with auto == True.</w:t>
        <w:br/>
        <w:t xml:space="preserve">  Empty input returns {"mttr": 0.0, "auto_resolved": 0}.</w:t>
        <w:br/>
        <w:t>"""</w:t>
        <w:br/>
        <w:t>from typing import List, Dict, Any</w:t>
        <w:br/>
        <w:br/>
        <w:br/>
        <w:t>def solve(incidents: List[Dict[str, Any]]) -&gt; Dict[str, Any]:</w:t>
        <w:br/>
        <w:t xml:space="preserve">    """Compute SOC MTTR and auto-resolved count from a list of incident records."""</w:t>
        <w:br/>
        <w:t xml:space="preserve">    if not incidents:</w:t>
        <w:br/>
        <w:t xml:space="preserve">        return {"mttr": 0.0, "auto_resolved": 0}</w:t>
        <w:br/>
        <w:br/>
        <w:t xml:space="preserve">    total_time = sum(inc["resolved_at"] - inc["detected_at"] for inc in incidents)</w:t>
        <w:br/>
        <w:t xml:space="preserve">    auto_count = sum(1 for inc in incidents if inc.get("auto") is True)</w:t>
        <w:br/>
        <w:br/>
        <w:t xml:space="preserve">    return {</w:t>
        <w:br/>
        <w:t xml:space="preserve">        "mttr": total_time / len(incidents),</w:t>
        <w:br/>
        <w:t xml:space="preserve">        "auto_resolved": auto_count,</w:t>
        <w:br/>
        <w:t xml:space="preserve">    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1.5, Leveraging AI in Cyber Defense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