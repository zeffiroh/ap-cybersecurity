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1 · TOPIC 1.1</w:t>
      </w:r>
    </w:p>
    <w:p>
      <w:pPr>
        <w:keepNext w:val="0"/>
        <w:spacing w:after="40"/>
      </w:pPr>
      <w:r>
        <w:rPr>
          <w:b/>
          <w:color w:val="1A1A1A"/>
          <w:sz w:val="36"/>
        </w:rPr>
        <w:t>Understanding Social Engineering</w:t>
      </w:r>
    </w:p>
    <w:p>
      <w:pPr>
        <w:keepNext w:val="0"/>
        <w:spacing w:after="200"/>
      </w:pPr>
      <w:r>
        <w:rPr>
          <w:color w:val="3A3A3A"/>
          <w:sz w:val="23"/>
        </w:rPr>
        <w:t>Assignment, Answer Key</w:t>
      </w:r>
    </w:p>
    <w:p>
      <w:pPr>
        <w:keepNext w:val="0"/>
        <w:spacing w:after="200"/>
      </w:pPr>
      <w:r>
        <w:rPr>
          <w:i/>
          <w:color w:val="3A3A3A"/>
          <w:sz w:val="19"/>
        </w:rPr>
        <w:t>Teacher answer key, 28 points total.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1.1.a · Psychological tactics (intimidation, urgency, authority, scarcity)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An email says 'Your account closes in 1 hour unless you verify now.' Which tactic is this PRIMARILY using?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Scarcity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Reciprocity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Authority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Urgency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Manufactured time pressure ('1 hour', 'now') is urgency, it pushes you to act before verifying.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A message reads: 'This is the IRS. Pay the penalty within 24 hours or face arrest.' Select ALL tactics present.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Authority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Urgency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Intimidation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Scarcity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IRS = authority, '24 hours' = urgency, 'penalty'/'arrest' = intimidation. No scarcity.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Why is recognizing the underlying TACTIC more useful than memorizing specific scam templates?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Templates are illegal to study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Tactics stay constant even when attackers change the brand, wording, or channel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Tactics are easier to spell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Templates never change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Surface details change constantly; the psychological levers generalize to unseen messages.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Name the single best defensive response when you notice manufactured emotional pressure in a message.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slow down; verify; separate channel; verify through a trusted channel; stop and verify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Slow down and verify the request through a separate, trusted channel.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1.1.b · Elicitation; malicious links and files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An attacker tells a receptionist 'I heard your VPN uses port 1433, or was it 443?' hoping the receptionist corrects them. Which elicitation gambit is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Deliberate incorrect statement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Flattery / appeal to expertise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Mutual disclosure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Third-party reference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Stating something wrong to provoke a correction is the deliberate-incorrect-statement gambit. The target volunteers the accurate detail to fix the error.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Which of the following are malicious indicators in the URL: http://paypa1.com.evil-login.net/verify.exe 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lookalike-domain (paypa1.com appears as subdomain)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mismatched-link (paypal brand keyword in URL, real domain is evil-login.net)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dangerous-extension (.exe)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ip-url (numeric address)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paypa1.com is a lookalike but here it appears as a subdomain of evil-login.net, so the registered domain is evil-login.net, triggering mismatched-link (paypal brand in URL, real domain untrusted). The path ends in .exe, so dangerous-extension also fires. The host is not an IP, so ip-url does not apply. Answer: mismatched-link + dangerous-extension.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A filename shows as 'invoice.pdf' in Windows Explorer. When you look at the true name it is 'invoice.pdf.exe'. What technique does this use?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Typosquatting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Double extension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Homograph attack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URL shortening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double extension exploits Windows hiding known extensions by default, making .exe appear as .pdf in the file browser.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Why does HTTPS in a URL NOT prove that a website is safe?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encrypted; encryption only; certificate; tls only; attacker can get certificate; certificate does not verify legitimacy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HTTPS only proves the connection is encrypted. Attackers freely obtain TLS certificates for malicious domains; the padlock does not mean the site is legitimate.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Which action BEST defends against elicitation when someone you do not recognize asks detailed questions about your network?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Answer briefly so they go away faster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Tell them to ask someone else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Verify their identity through official channels before sharing any operational details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Share only information you think they already know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Need-to-know discipline plus identity verification through an independent channel is the correct defense. Partial answers still leak information; deflection alone does not stop a determined elicitor.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1.1.c · Email, text, and social media attacks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An attacker registers 'paypa1.com' (digit 1 replacing the letter l) and sends password-reset emails from that domain. Which technique does this PRIMARILY represent?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Domain lookalike / homograph attack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Spear phishing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Smishing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Watering-hole attack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Substituting visually similar characters in a domain name to impersonate a trusted brand is a lookalike (homograph) domain attack, the core technique behind most phishing sender spoofing.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 text message says: 'UPS: Your package is held. Reschedule at http://bit.ly/upsdel.' What makes SMS (smishing) especially effective for this type of attack?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SMS messages cannot be filtered by spam engines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Limited screen real estate hides full URLs; people trust texts on personal devices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Phones display URLs in full without truncation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SMS is encrypted end-to-end so attackers can bypass firewalls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Smishing exploits the fact that phone screens show truncated or shortened URLs and that people have higher baseline trust in SMS messages received on personal devices.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A social media DM says: 'Your account expires tonight. Verify at http://192.168.5.1/login to avoid losing access.' Select ALL phishing indicators present.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Shortened link / bare IP address URL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Urgency (account expiring tonight)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Credential request (verify to avoid losing access)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Legitimate organizational sender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The bare IP address URL triggers the shortened-link indicator, 'expires tonight' is urgency, and 'verify to avoid losing access' is a credential request. A legitimate organization does not send you to a bare IP address.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What distinguishes spear phishing from generic phishing?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Spear phishing always uses SMS; phishing uses email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Spear phishing is illegal; phishing is not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Spear phishing installs malware directly; phishing only harvests credentials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Spear phishing uses pre-researched details about a specific target to increase believability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Spear phishing is targeted: the attacker researches the victim (job role, colleagues, projects) before crafting a tailored message. Generic phishing casts a wide net with a generic message.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Name the one defensive action that works across email, SMS, and social media phishing when you suspect a message is fraudulent.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verify through a separate channel; verify independently; contact the organization directly; call the organization; look up the real contact; use a trusted contact method; verify out of band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Verify through an independent channel, look up the organization's real contact information separately and reach out that way, rather than using any link, number, or address in the suspicious message.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1.1.a · Psychological tactics (intimidation, urgency, authority, scarcity)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1.1.a: Detect psychological pressure tactics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1.1.A, 1.1.B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the detector a phishing-awareness tool would use. Given the raw text of a message, return which of the four psychological pressure tactics it employs: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"urgency"</w:t>
      </w:r>
      <w:r>
        <w:rPr>
          <w:color w:val="3A3A3A"/>
          <w:sz w:val="19"/>
        </w:rPr>
        <w:t>, manufactured time pressure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"authority"</w:t>
      </w:r>
      <w:r>
        <w:rPr>
          <w:color w:val="3A3A3A"/>
          <w:sz w:val="19"/>
        </w:rPr>
        <w:t>, borrowed legitimacy (boss, IT, government, bank)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"scarcity"</w:t>
      </w:r>
      <w:r>
        <w:rPr>
          <w:color w:val="3A3A3A"/>
          <w:sz w:val="19"/>
        </w:rPr>
        <w:t>, limited availability / fear of missing out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"intimidation"</w:t>
      </w:r>
      <w:r>
        <w:rPr>
          <w:color w:val="3A3A3A"/>
          <w:sz w:val="19"/>
        </w:rPr>
        <w:t>, threats / fear</w:t>
      </w:r>
    </w:p>
    <w:p>
      <w:pPr>
        <w:keepNext w:val="0"/>
        <w:spacing w:after="120"/>
      </w:pPr>
      <w:r>
        <w:rPr>
          <w:color w:val="3A3A3A"/>
          <w:sz w:val="19"/>
        </w:rPr>
        <w:t>A message may use zero, one, or several tactics.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solve(text: str)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 xml:space="preserve">). Return the detected tactic labels as a </w:t>
      </w:r>
      <w:r>
        <w:rPr>
          <w:b/>
          <w:color w:val="3A3A3A"/>
          <w:sz w:val="19"/>
        </w:rPr>
        <w:t>sorted, de-duplicated</w:t>
      </w:r>
      <w:r>
        <w:rPr>
          <w:color w:val="3A3A3A"/>
          <w:sz w:val="19"/>
        </w:rPr>
        <w:t xml:space="preserve"> list. Matching is case-insensitive. Detection is by the indicator phrase sets defined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single string, the message body (and/or subject) to analyze.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>A sorted list of unique tactic labels from the set above (empty list if none).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"Your account will be locked in 24 hours. Act now."        -&gt; ["urgency"]</w:t>
        <w:br/>
        <w:t>"This is the IT department. Limited spots — last chance."  -&gt; ["authority", "scarcity"]</w:t>
        <w:br/>
        <w:t>"Pay the penalty or we will take legal action immediately" -&gt; ["intimidation", "urgency"]</w:t>
        <w:br/>
        <w:t>"Lunch is in the kitchen, help yourself."                  -&gt; []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1.1.a. MUST pass 100% of tests.py.</w:t>
        <w:br/>
        <w:t>Also the default 'blackbox' implementation students can swap out (see blackbox.yaml)."""</w:t>
        <w:br/>
        <w:t>from typing import List</w:t>
        <w:br/>
        <w:br/>
        <w:t>INDICATORS = {</w:t>
        <w:br/>
        <w:t xml:space="preserve">    "urgency": [</w:t>
        <w:br/>
        <w:t xml:space="preserve">        "urgent", "act now", "immediately", "right now", "asap", "expires",</w:t>
        <w:br/>
        <w:t xml:space="preserve">        "within 24 hours", "24 hours", "as soon as possible", "don't delay", "do not delay",</w:t>
        <w:br/>
        <w:t xml:space="preserve">    ],</w:t>
        <w:br/>
        <w:t xml:space="preserve">    "authority": [</w:t>
        <w:br/>
        <w:t xml:space="preserve">        "it department", "ceo", "manager", "administrator", "irs", "bank", "police",</w:t>
        <w:br/>
        <w:t xml:space="preserve">        "official", "help desk", "human resources", "hr department",</w:t>
        <w:br/>
        <w:t xml:space="preserve">    ],</w:t>
        <w:br/>
        <w:t xml:space="preserve">    "scarcity": [</w:t>
        <w:br/>
        <w:t xml:space="preserve">        "limited", "only", "last chance", "running out", "few left", "exclusive",</w:t>
        <w:br/>
        <w:t xml:space="preserve">        "while supplies last", "act fast",</w:t>
        <w:br/>
        <w:t xml:space="preserve">    ],</w:t>
        <w:br/>
        <w:t xml:space="preserve">    "intimidation": [</w:t>
        <w:br/>
        <w:t xml:space="preserve">        "legal action", "account suspended", "account will be locked", "penalty", "arrested",</w:t>
        <w:br/>
        <w:t xml:space="preserve">        "fired", "terminated", "lawsuit", "consequences", "reported",</w:t>
        <w:br/>
        <w:t xml:space="preserve">    ],</w:t>
        <w:br/>
        <w:t>}</w:t>
        <w:br/>
        <w:br/>
        <w:br/>
        <w:t>def solve(text: str) -&gt; List[str]:</w:t>
        <w:br/>
        <w:t xml:space="preserve">    """Return the sorted, de-duplicated psychological tactics present in `text`."""</w:t>
        <w:br/>
        <w:t xml:space="preserve">    low = (text or "").lower()</w:t>
        <w:br/>
        <w:t xml:space="preserve">    found = {tactic for tactic, phrases in INDICATORS.items()</w:t>
        <w:br/>
        <w:t xml:space="preserve">             if any(p in low for p in phrases)}</w:t>
        <w:br/>
        <w:t xml:space="preserve">    return sorted(found)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1.1.b · Elicitation; malicious links and files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1.1.b: Malicious link and file indicator detector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1.1.A, 1.1.C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the analyzer a phishing-awareness tool would use to flag suspicious URLs and filenames. Given a single string that is either a URL or a filename, return which malicious indicators it exhibits.</w:t>
      </w:r>
    </w:p>
    <w:p>
      <w:pPr>
        <w:keepNext w:val="0"/>
        <w:spacing w:after="120"/>
      </w:pPr>
      <w:r>
        <w:rPr>
          <w:color w:val="3A3A3A"/>
          <w:sz w:val="19"/>
        </w:rPr>
        <w:t>Four indicator categories are defined: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"lookalike-domain"</w:t>
      </w:r>
      <w:r>
        <w:rPr>
          <w:color w:val="3A3A3A"/>
          <w:sz w:val="19"/>
        </w:rPr>
        <w:t xml:space="preserve">, the URL hostname resembles a known brand but is not the real domain (typosquatting rules defined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)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"ip-url"</w:t>
      </w:r>
      <w:r>
        <w:rPr>
          <w:color w:val="3A3A3A"/>
          <w:sz w:val="19"/>
        </w:rPr>
        <w:t>, the URL uses a raw IPv4 address as its host instead of a domain name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"dangerous-extension"</w:t>
      </w:r>
      <w:r>
        <w:rPr>
          <w:color w:val="3A3A3A"/>
          <w:sz w:val="19"/>
        </w:rPr>
        <w:t>, the filename (or URL path) ends in an executable or script extension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"mismatched-link"</w:t>
      </w:r>
      <w:r>
        <w:rPr>
          <w:color w:val="3A3A3A"/>
          <w:sz w:val="19"/>
        </w:rPr>
        <w:t xml:space="preserve">, the URL contains a brand keyword in a path or subdomain while the actual registrable domain belongs to a different host (defined precisely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)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solve(url_or_filename: str)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Return the detected indicator labels as a </w:t>
      </w:r>
      <w:r>
        <w:rPr>
          <w:b/>
          <w:color w:val="3A3A3A"/>
          <w:sz w:val="19"/>
        </w:rPr>
        <w:t>sorted, de-duplicated</w:t>
      </w:r>
      <w:r>
        <w:rPr>
          <w:color w:val="3A3A3A"/>
          <w:sz w:val="19"/>
        </w:rPr>
        <w:t xml:space="preserve"> list.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single string, either a URL (starting with </w:t>
      </w:r>
      <w:r>
        <w:rPr>
          <w:rFonts w:ascii="Consolas" w:hAnsi="Consolas"/>
          <w:color w:val="3A3A3A"/>
          <w:sz w:val="19"/>
        </w:rPr>
        <w:t>http://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https://</w:t>
      </w:r>
      <w:r>
        <w:rPr>
          <w:color w:val="3A3A3A"/>
          <w:sz w:val="19"/>
        </w:rPr>
        <w:t>) or a bare filename.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sorted list of zero or more indicator labels drawn from </w:t>
      </w:r>
      <w:r>
        <w:rPr>
          <w:rFonts w:ascii="Consolas" w:hAnsi="Consolas"/>
          <w:color w:val="3A3A3A"/>
          <w:sz w:val="19"/>
        </w:rPr>
        <w:t>{"dangerous-extension", "ip-url", "lookalike-domain", "mismatched-link"}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"http://paypa1.com/verify"                  -&gt; ["lookalike-domain"]</w:t>
        <w:br/>
        <w:t>"http://192.168.4.99/reset"                 -&gt; ["ip-url"]</w:t>
        <w:br/>
        <w:t>"invoice.pdf.exe"                           -&gt; ["dangerous-extension"]</w:t>
        <w:br/>
        <w:t>"http://bankofamerica.com.secure-login.xyz" -&gt; ["lookalike-domain", "mismatched-link"]</w:t>
        <w:br/>
        <w:t>"http://shop.example/track/44821"           -&gt; []</w:t>
        <w:br/>
        <w:t>"http://dropbx.com/s/Q3.scr"               -&gt; ["dangerous-extension", "lookalike-domain"]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1.1.b. MUST pass 100% of tests.py.</w:t>
        <w:br/>
        <w:t>Also the default 'blackbox' implementation students can swap out (see blackbox.yaml)."""</w:t>
        <w:br/>
        <w:t>import re</w:t>
        <w:br/>
        <w:t>from typing import List</w:t>
        <w:br/>
        <w:t>from urllib.parse import urlparse</w:t>
        <w:br/>
        <w:br/>
        <w:t># --- constants from interface.md ---</w:t>
        <w:br/>
        <w:br/>
        <w:t>LOOKALIKE_DOMAINS = {</w:t>
        <w:br/>
        <w:t xml:space="preserve">    "paypa1.com", "arnazon.com", "dropbx.com", "g00gle.com", "faceb00k.com",</w:t>
        <w:br/>
        <w:t xml:space="preserve">    "rn1crosoft.com", "rnicrosott.com", "rnicrosoft.com", "linkedln.com",</w:t>
        <w:br/>
        <w:t xml:space="preserve">    "app1e.com", "twiitter.com", "lnstagram.com",</w:t>
        <w:br/>
        <w:t>}</w:t>
        <w:br/>
        <w:br/>
        <w:t>DANGEROUS_EXTENSIONS = {</w:t>
        <w:br/>
        <w:t xml:space="preserve">    ".exe", ".scr", ".bat", ".cmd", ".ps1", ".vbs", ".vbe", ".js", ".jse",</w:t>
        <w:br/>
        <w:t xml:space="preserve">    ".wsf", ".wsh", ".jar", ".pif", ".com", ".hta", ".msi", ".dll", ".cpl", ".reg",</w:t>
        <w:br/>
        <w:t>}</w:t>
        <w:br/>
        <w:br/>
        <w:t>TRUSTED_DOMAINS = {</w:t>
        <w:br/>
        <w:t xml:space="preserve">    "paypal.com", "amazon.com", "dropbox.com", "google.com", "facebook.com",</w:t>
        <w:br/>
        <w:t xml:space="preserve">    "microsoft.com", "linkedin.com", "apple.com", "twitter.com", "instagram.com",</w:t>
        <w:br/>
        <w:t xml:space="preserve">    "bankofamerica.com", "chase.com", "wellsfargo.com", "company.example",</w:t>
        <w:br/>
        <w:t xml:space="preserve">    "shop.example", "meridian-corp.example",</w:t>
        <w:br/>
        <w:t>}</w:t>
        <w:br/>
        <w:br/>
        <w:t>TRUSTED_BRANDS = [</w:t>
        <w:br/>
        <w:t xml:space="preserve">    "paypal", "amazon", "dropbox", "google", "facebook", "microsoft", "linkedin",</w:t>
        <w:br/>
        <w:t xml:space="preserve">    "apple", "twitter", "instagram", "bankofamerica", "chase", "wellsfargo",</w:t>
        <w:br/>
        <w:t>]</w:t>
        <w:br/>
        <w:br/>
        <w:t>_IP_RE = re.compile(r'^\d{1,3}\.\d{1,3}\.\d{1,3}\.\d{1,3}(:\d+)?$')</w:t>
        <w:br/>
        <w:br/>
        <w:br/>
        <w:t>def _registrable_domain(hostname: str) -&gt; str:</w:t>
        <w:br/>
        <w:t xml:space="preserve">    """Return last two labels of a hostname, lowercased (e.g. 'evil.net' from 'foo.evil.net')."""</w:t>
        <w:br/>
        <w:t xml:space="preserve">    parts = hostname.lower().split(".")</w:t>
        <w:br/>
        <w:t xml:space="preserve">    if len(parts) &gt;= 2:</w:t>
        <w:br/>
        <w:t xml:space="preserve">        return ".".join(parts[-2:])</w:t>
        <w:br/>
        <w:t xml:space="preserve">    return hostname.lower()</w:t>
        <w:br/>
        <w:br/>
        <w:br/>
        <w:t>def _final_extension(s: str) -&gt; str:</w:t>
        <w:br/>
        <w:t xml:space="preserve">    """Return the final dot-extension of a string (path segment or filename), lowercased."""</w:t>
        <w:br/>
        <w:t xml:space="preserve">    # take the last path segment</w:t>
        <w:br/>
        <w:t xml:space="preserve">    segment = s.rstrip("/").split("/")[-1].split("?")[0].split("#")[0]</w:t>
        <w:br/>
        <w:t xml:space="preserve">    dot_idx = segment.rfind(".")</w:t>
        <w:br/>
        <w:t xml:space="preserve">    if dot_idx == -1:</w:t>
        <w:br/>
        <w:t xml:space="preserve">        return ""</w:t>
        <w:br/>
        <w:t xml:space="preserve">    return segment[dot_idx:].lower()</w:t>
        <w:br/>
        <w:br/>
        <w:br/>
        <w:t>def solve(url_or_filename: str) -&gt; List[str]:</w:t>
        <w:br/>
        <w:t xml:space="preserve">    """Return sorted, de-duplicated malicious indicators present in url_or_filename."""</w:t>
        <w:br/>
        <w:t xml:space="preserve">    s = url_or_filename or ""</w:t>
        <w:br/>
        <w:t xml:space="preserve">    found = set()</w:t>
        <w:br/>
        <w:t xml:space="preserve">    is_url = s.lower().startswith("http://") or s.lower().startswith("https://")</w:t>
        <w:br/>
        <w:br/>
        <w:t xml:space="preserve">    if is_url:</w:t>
        <w:br/>
        <w:t xml:space="preserve">        parsed = urlparse(s)</w:t>
        <w:br/>
        <w:t xml:space="preserve">        hostname = parsed.hostname or ""</w:t>
        <w:br/>
        <w:t xml:space="preserve">        reg_domain = _registrable_domain(hostname)</w:t>
        <w:br/>
        <w:br/>
        <w:t xml:space="preserve">        # ip-url</w:t>
        <w:br/>
        <w:t xml:space="preserve">        if _IP_RE.match(parsed.netloc.lower()):</w:t>
        <w:br/>
        <w:t xml:space="preserve">            found.add("ip-url")</w:t>
        <w:br/>
        <w:br/>
        <w:t xml:space="preserve">        # lookalike-domain</w:t>
        <w:br/>
        <w:t xml:space="preserve">        if reg_domain in LOOKALIKE_DOMAINS:</w:t>
        <w:br/>
        <w:t xml:space="preserve">            found.add("lookalike-domain")</w:t>
        <w:br/>
        <w:br/>
        <w:t xml:space="preserve">        # mismatched-link: not a trusted domain, but URL contains a trusted brand keyword</w:t>
        <w:br/>
        <w:t xml:space="preserve">        if reg_domain not in TRUSTED_DOMAINS:</w:t>
        <w:br/>
        <w:t xml:space="preserve">            url_lower = s.lower()</w:t>
        <w:br/>
        <w:t xml:space="preserve">            # check keyword presence outside the registrable domain portion</w:t>
        <w:br/>
        <w:t xml:space="preserve">            # strip reg_domain from the string and check remaining</w:t>
        <w:br/>
        <w:t xml:space="preserve">            url_without_reg = url_lower.replace(reg_domain, "", 1)</w:t>
        <w:br/>
        <w:t xml:space="preserve">            for brand in TRUSTED_BRANDS:</w:t>
        <w:br/>
        <w:t xml:space="preserve">                if brand in url_without_reg:</w:t>
        <w:br/>
        <w:t xml:space="preserve">                    found.add("mismatched-link")</w:t>
        <w:br/>
        <w:t xml:space="preserve">                    break</w:t>
        <w:br/>
        <w:br/>
        <w:t xml:space="preserve">        # dangerous-extension (from URL path)</w:t>
        <w:br/>
        <w:t xml:space="preserve">        ext = _final_extension(parsed.path)</w:t>
        <w:br/>
        <w:t xml:space="preserve">        if ext in DANGEROUS_EXTENSIONS:</w:t>
        <w:br/>
        <w:t xml:space="preserve">            found.add("dangerous-extension")</w:t>
        <w:br/>
        <w:t xml:space="preserve">    else:</w:t>
        <w:br/>
        <w:t xml:space="preserve">        # bare filename — only dangerous-extension applies</w:t>
        <w:br/>
        <w:t xml:space="preserve">        ext = _final_extension(s)</w:t>
        <w:br/>
        <w:t xml:space="preserve">        if ext in DANGEROUS_EXTENSIONS:</w:t>
        <w:br/>
        <w:t xml:space="preserve">            found.add("dangerous-extension")</w:t>
        <w:br/>
        <w:br/>
        <w:t xml:space="preserve">    return sorted(found)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1.1.c · Email, text, and social media attacks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1.1.c: Phishing indicator extractor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Risk,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1.1.A, 1.1.C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the indicator extractor a security-awareness tool would use to screen incoming messages across channels. Given a message dict with channel, sender, text, and link fields, return the sorted list of phishing indicator labels that the message triggers.</w:t>
      </w:r>
    </w:p>
    <w:p>
      <w:pPr>
        <w:keepNext w:val="0"/>
        <w:spacing w:after="120"/>
      </w:pPr>
      <w:r>
        <w:rPr>
          <w:color w:val="3A3A3A"/>
          <w:sz w:val="19"/>
        </w:rPr>
        <w:t>A message may trigger zero, one, or several indicators. The result is the sorted, de-duplicated list of triggered label strings.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solve(message: dict)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dict with the following keys (all strings):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"channel"</w:t>
      </w:r>
      <w:r>
        <w:rPr>
          <w:color w:val="3A3A3A"/>
          <w:sz w:val="19"/>
        </w:rPr>
        <w:t xml:space="preserve">, one of </w:t>
      </w:r>
      <w:r>
        <w:rPr>
          <w:rFonts w:ascii="Consolas" w:hAnsi="Consolas"/>
          <w:color w:val="3A3A3A"/>
          <w:sz w:val="19"/>
        </w:rPr>
        <w:t>"email"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"sms"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"dm"</w:t>
      </w:r>
      <w:r>
        <w:rPr>
          <w:color w:val="3A3A3A"/>
          <w:sz w:val="19"/>
        </w:rPr>
        <w:t xml:space="preserve"> (social media direct message)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"sender"</w:t>
      </w:r>
      <w:r>
        <w:rPr>
          <w:color w:val="3A3A3A"/>
          <w:sz w:val="19"/>
        </w:rPr>
        <w:t>, the sender address, phone number, or handle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"text"</w:t>
      </w:r>
      <w:r>
        <w:rPr>
          <w:color w:val="3A3A3A"/>
          <w:sz w:val="19"/>
        </w:rPr>
        <w:t>, the message body text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"link"</w:t>
      </w:r>
      <w:r>
        <w:rPr>
          <w:color w:val="3A3A3A"/>
          <w:sz w:val="19"/>
        </w:rPr>
        <w:t>, a URL or empty string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b/>
          <w:color w:val="3A3A3A"/>
          <w:sz w:val="19"/>
        </w:rPr>
        <w:t>sorted, de-duplicated</w:t>
      </w:r>
      <w:r>
        <w:rPr>
          <w:color w:val="3A3A3A"/>
          <w:sz w:val="19"/>
        </w:rPr>
        <w:t xml:space="preserve">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drawn from the five indicator labels: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"lookalike-domain"</w:t>
      </w:r>
      <w:r>
        <w:rPr>
          <w:color w:val="3A3A3A"/>
          <w:sz w:val="19"/>
        </w:rPr>
        <w:t>, sender contains a mangled brand domain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"urgent-money-request"</w:t>
      </w:r>
      <w:r>
        <w:rPr>
          <w:color w:val="3A3A3A"/>
          <w:sz w:val="19"/>
        </w:rPr>
        <w:t>, text requests an urgent financial transaction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"credential-request"</w:t>
      </w:r>
      <w:r>
        <w:rPr>
          <w:color w:val="3A3A3A"/>
          <w:sz w:val="19"/>
        </w:rPr>
        <w:t>, text requests credentials or account verification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"mismatched-sender"</w:t>
      </w:r>
      <w:r>
        <w:rPr>
          <w:color w:val="3A3A3A"/>
          <w:sz w:val="19"/>
        </w:rPr>
        <w:t>, text claims a brand the sender address does not belong to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"shortened-link"</w:t>
      </w:r>
      <w:r>
        <w:rPr>
          <w:color w:val="3A3A3A"/>
          <w:sz w:val="19"/>
        </w:rPr>
        <w:t>, link uses a URL shortener or bare IP address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for the precise indicator rule sets.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{</w:t>
        <w:br/>
        <w:t xml:space="preserve">  "channel": "email",</w:t>
        <w:br/>
        <w:t xml:space="preserve">  "sender": "security@paypa1.com",</w:t>
        <w:br/>
        <w:t xml:space="preserve">  "text": "Verify your PayPal account now.",</w:t>
        <w:br/>
        <w:t xml:space="preserve">  "link": ""</w:t>
        <w:br/>
        <w:t>}</w:t>
        <w:br/>
        <w:t>-&gt; ["credential-request", "lookalike-domain", "mismatched-sender"]</w:t>
        <w:br/>
        <w:br/>
        <w:t>{</w:t>
        <w:br/>
        <w:t xml:space="preserve">  "channel": "sms",</w:t>
        <w:br/>
        <w:t xml:space="preserve">  "sender": "+1-555-0192",</w:t>
        <w:br/>
        <w:t xml:space="preserve">  "text": "Reminder: dentist at 2pm tomorrow. Reply YES.",</w:t>
        <w:br/>
        <w:t xml:space="preserve">  "link": ""</w:t>
        <w:br/>
        <w:t>}</w:t>
        <w:br/>
        <w:t>-&gt; []</w:t>
        <w:br/>
        <w:br/>
        <w:t>{</w:t>
        <w:br/>
        <w:t xml:space="preserve">  "channel": "email",</w:t>
        <w:br/>
        <w:t xml:space="preserve">  "sender": "ceo@corp-executive.net",</w:t>
        <w:br/>
        <w:t xml:space="preserve">  "text": "Wire $50k today, do not loop in finance, keep this confidential.",</w:t>
        <w:br/>
        <w:t xml:space="preserve">  "link": ""</w:t>
        <w:br/>
        <w:t>}</w:t>
        <w:br/>
        <w:t>-&gt; ["urgent-money-request"]</w:t>
        <w:br/>
        <w:br/>
        <w:t>{</w:t>
        <w:br/>
        <w:t xml:space="preserve">  "channel": "dm",</w:t>
        <w:br/>
        <w:t xml:space="preserve">  "sender": "@IT_support99",</w:t>
        <w:br/>
        <w:t xml:space="preserve">  "text": "Your account expires tonight, verify here.",</w:t>
        <w:br/>
        <w:t xml:space="preserve">  "link": "http://192.168.1.1/login"</w:t>
        <w:br/>
        <w:t>}</w:t>
        <w:br/>
        <w:t>-&gt; ["credential-request", "shortened-link"]</w:t>
        <w:br/>
        <w:br/>
        <w:t>{</w:t>
        <w:br/>
        <w:t xml:space="preserve">  "channel": "sms",</w:t>
        <w:br/>
        <w:t xml:space="preserve">  "sender": "NETFLIX",</w:t>
        <w:br/>
        <w:t xml:space="preserve">  "text": "Your Netflix payment failed. Update your payment at netflix.com/billing",</w:t>
        <w:br/>
        <w:t xml:space="preserve">  "link": "https://bit.ly/3xAmPle"</w:t>
        <w:br/>
        <w:t>}</w:t>
        <w:br/>
        <w:t>-&gt; ["credential-request", "shortened-link"]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1.1.c. MUST pass 100% of tests.py.</w:t>
        <w:br/>
        <w:t>Also the default 'blackbox' implementation students can swap out (see blackbox.yaml)."""</w:t>
        <w:br/>
        <w:t>import re</w:t>
        <w:br/>
        <w:t>from typing import List</w:t>
        <w:br/>
        <w:br/>
        <w:t># --- indicator data -----------------------------------------------------------</w:t>
        <w:br/>
        <w:br/>
        <w:t>_LOOKALIKE_FRAGMENTS = [</w:t>
        <w:br/>
        <w:t xml:space="preserve">    "paypa1", "pay-pal", "paypall",</w:t>
        <w:br/>
        <w:t xml:space="preserve">    "amaz0n", "amazzon", "amazon-security",</w:t>
        <w:br/>
        <w:t xml:space="preserve">    "g00gle", "go0gle", "googie",</w:t>
        <w:br/>
        <w:t xml:space="preserve">    "micros0ft", "microsooft", "micosoft",</w:t>
        <w:br/>
        <w:t xml:space="preserve">    "app1e", "appie", "app-le",</w:t>
        <w:br/>
        <w:t xml:space="preserve">    "netfl1x", "netf1ix",</w:t>
        <w:br/>
        <w:t xml:space="preserve">    "secure-login", "account-secure", "account-update", "login-secure",</w:t>
        <w:br/>
        <w:t xml:space="preserve">    "verify-account", "update-billing",</w:t>
        <w:br/>
        <w:t>]</w:t>
        <w:br/>
        <w:br/>
        <w:t>_MONEY_PHRASES = [</w:t>
        <w:br/>
        <w:t xml:space="preserve">    "wire transfer", "wire $", "send money", "transfer funds", "pay now",</w:t>
        <w:br/>
        <w:t xml:space="preserve">    "gift card", "buy gift cards", "purchase gift cards", "send gift card",</w:t>
        <w:br/>
        <w:t xml:space="preserve">    "urgent payment", "immediate payment", "send funds", "money transfer",</w:t>
        <w:br/>
        <w:t>]</w:t>
        <w:br/>
        <w:br/>
        <w:t>_CRED_PHRASES = [</w:t>
        <w:br/>
        <w:t xml:space="preserve">    "verify your account", "confirm your password", "enter your password",</w:t>
        <w:br/>
        <w:t xml:space="preserve">    "reset your password", "update your payment", "enter your credit card",</w:t>
        <w:br/>
        <w:t xml:space="preserve">    "provide your ssn", "confirm your identity", "verify your identity",</w:t>
        <w:br/>
        <w:t xml:space="preserve">    "enter your login", "sign in to verify", "log in to verify",</w:t>
        <w:br/>
        <w:t xml:space="preserve">    "confirm your email", "verify your email", "account verification required",</w:t>
        <w:br/>
        <w:t>]</w:t>
        <w:br/>
        <w:br/>
        <w:t>_BRANDS = [</w:t>
        <w:br/>
        <w:t xml:space="preserve">    "paypal", "amazon", "google", "microsoft", "apple", "netflix",</w:t>
        <w:br/>
        <w:t xml:space="preserve">    "facebook", "instagram", "twitter", "linkedin", "irs",</w:t>
        <w:br/>
        <w:t xml:space="preserve">    "social security", "bank of america", "wells fargo", "chase", "citibank",</w:t>
        <w:br/>
        <w:t>]</w:t>
        <w:br/>
        <w:br/>
        <w:t>_SHORTENER_HOSTS = [</w:t>
        <w:br/>
        <w:t xml:space="preserve">    "bit.ly", "tinyurl.com", "t.co", "goo.gl", "ow.ly", "is.gd",</w:t>
        <w:br/>
        <w:t xml:space="preserve">    "buff.ly", "short.io", "rb.gy", "cutt.ly", "tiny.cc",</w:t>
        <w:br/>
        <w:t>]</w:t>
        <w:br/>
        <w:br/>
        <w:t>_IP_URL_RE = re.compile(r"https?://\d+\.\d+\.\d+\.\d+")</w:t>
        <w:br/>
        <w:br/>
        <w:br/>
        <w:t># --- indicator checks ---------------------------------------------------------</w:t>
        <w:br/>
        <w:br/>
        <w:t>def _check_lookalike(sender_low: str) -&gt; bool:</w:t>
        <w:br/>
        <w:t xml:space="preserve">    return any(frag in sender_low for frag in _LOOKALIKE_FRAGMENTS)</w:t>
        <w:br/>
        <w:br/>
        <w:br/>
        <w:t>def _check_urgent_money(text_low: str) -&gt; bool:</w:t>
        <w:br/>
        <w:t xml:space="preserve">    return any(phrase in text_low for phrase in _MONEY_PHRASES)</w:t>
        <w:br/>
        <w:br/>
        <w:br/>
        <w:t>def _check_credential(text_low: str) -&gt; bool:</w:t>
        <w:br/>
        <w:t xml:space="preserve">    return any(phrase in text_low for phrase in _CRED_PHRASES)</w:t>
        <w:br/>
        <w:br/>
        <w:br/>
        <w:t>def _check_mismatched_sender(sender_low: str, text_low: str) -&gt; bool:</w:t>
        <w:br/>
        <w:t xml:space="preserve">    brands_in_text = [b for b in _BRANDS if b in text_low]</w:t>
        <w:br/>
        <w:t xml:space="preserve">    if not brands_in_text:</w:t>
        <w:br/>
        <w:t xml:space="preserve">        return False</w:t>
        <w:br/>
        <w:t xml:space="preserve">    # sender must contain at least one of those brand names</w:t>
        <w:br/>
        <w:t xml:space="preserve">    return not any(b in sender_low for b in brands_in_text)</w:t>
        <w:br/>
        <w:br/>
        <w:br/>
        <w:t>def _check_shortened_link(link_low: str) -&gt; bool:</w:t>
        <w:br/>
        <w:t xml:space="preserve">    if not link_low:</w:t>
        <w:br/>
        <w:t xml:space="preserve">        return False</w:t>
        <w:br/>
        <w:t xml:space="preserve">    if any(host in link_low for host in _SHORTENER_HOSTS):</w:t>
        <w:br/>
        <w:t xml:space="preserve">        return True</w:t>
        <w:br/>
        <w:t xml:space="preserve">    if _IP_URL_RE.search(link_low):</w:t>
        <w:br/>
        <w:t xml:space="preserve">        return True</w:t>
        <w:br/>
        <w:t xml:space="preserve">    return False</w:t>
        <w:br/>
        <w:br/>
        <w:br/>
        <w:t># --- public entry point -------------------------------------------------------</w:t>
        <w:br/>
        <w:br/>
        <w:t>def solve(message: dict) -&gt; List[str]:</w:t>
        <w:br/>
        <w:t xml:space="preserve">    """Return sorted, de-duplicated phishing indicator labels for `message`.</w:t>
        <w:br/>
        <w:br/>
        <w:t xml:space="preserve">    Args:</w:t>
        <w:br/>
        <w:t xml:space="preserve">        message: dict with keys channel, sender, text, link (all strings).</w:t>
        <w:br/>
        <w:t xml:space="preserve">    Returns:</w:t>
        <w:br/>
        <w:t xml:space="preserve">        Sorted list of triggered indicator label strings (may be empty).</w:t>
        <w:br/>
        <w:t xml:space="preserve">    """</w:t>
        <w:br/>
        <w:t xml:space="preserve">    sender_low = (message.get("sender") or "").lower()</w:t>
        <w:br/>
        <w:t xml:space="preserve">    text_low = (message.get("text") or "").lower()</w:t>
        <w:br/>
        <w:t xml:space="preserve">    link_low = (message.get("link") or "").lower()</w:t>
        <w:br/>
        <w:br/>
        <w:t xml:space="preserve">    found = set()</w:t>
        <w:br/>
        <w:t xml:space="preserve">    if _check_lookalike(sender_low):</w:t>
        <w:br/>
        <w:t xml:space="preserve">        found.add("lookalike-domain")</w:t>
        <w:br/>
        <w:t xml:space="preserve">    if _check_urgent_money(text_low):</w:t>
        <w:br/>
        <w:t xml:space="preserve">        found.add("urgent-money-request")</w:t>
        <w:br/>
        <w:t xml:space="preserve">    if _check_credential(text_low):</w:t>
        <w:br/>
        <w:t xml:space="preserve">        found.add("credential-request")</w:t>
        <w:br/>
        <w:t xml:space="preserve">    if _check_mismatched_sender(sender_low, text_low):</w:t>
        <w:br/>
        <w:t xml:space="preserve">        found.add("mismatched-sender")</w:t>
        <w:br/>
        <w:t xml:space="preserve">    if _check_shortened_link(link_low):</w:t>
        <w:br/>
        <w:t xml:space="preserve">        found.add("shortened-link")</w:t>
        <w:br/>
        <w:t xml:space="preserve">    return sorted(found)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1.1, Understanding Social Engineering · Assignment answer key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