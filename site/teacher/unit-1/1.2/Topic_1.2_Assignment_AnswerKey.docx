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0"/>
      </w:pPr>
      <w:r>
        <w:rPr>
          <w:b/>
          <w:color w:val="9C1C2C"/>
          <w:sz w:val="18"/>
        </w:rPr>
        <w:t>UNIT 1 · TOPIC 1.2</w:t>
      </w:r>
    </w:p>
    <w:p>
      <w:pPr>
        <w:keepNext w:val="0"/>
        <w:spacing w:after="40"/>
      </w:pPr>
      <w:r>
        <w:rPr>
          <w:b/>
          <w:color w:val="1A1A1A"/>
          <w:sz w:val="36"/>
        </w:rPr>
        <w:t>Suspicious Website Logins</w:t>
      </w:r>
    </w:p>
    <w:p>
      <w:pPr>
        <w:keepNext w:val="0"/>
        <w:spacing w:after="200"/>
      </w:pPr>
      <w:r>
        <w:rPr>
          <w:color w:val="3A3A3A"/>
          <w:sz w:val="23"/>
        </w:rPr>
        <w:t>Assignment, Answer Key</w:t>
      </w:r>
    </w:p>
    <w:p>
      <w:pPr>
        <w:keepNext w:val="0"/>
        <w:spacing w:after="200"/>
      </w:pPr>
      <w:r>
        <w:rPr>
          <w:i/>
          <w:color w:val="3A3A3A"/>
          <w:sz w:val="19"/>
        </w:rPr>
        <w:t>Teacher answer key, 30 points total.</w:t>
      </w:r>
    </w:p>
    <w:p>
      <w:pPr>
        <w:keepNext/>
        <w:spacing w:before="280" w:after="120"/>
      </w:pPr>
      <w:r>
        <w:rPr>
          <w:b/>
          <w:color w:val="6E141F"/>
          <w:sz w:val="26"/>
        </w:rPr>
        <w:t>Practice Questions</w:t>
      </w:r>
    </w:p>
    <w:p>
      <w:pPr>
        <w:keepNext/>
        <w:spacing w:before="200" w:after="80"/>
      </w:pPr>
      <w:r>
        <w:rPr>
          <w:b/>
          <w:color w:val="1A1A1A"/>
          <w:sz w:val="22"/>
        </w:rPr>
        <w:t>1.2.a · Password-attack signs (failed attempts, unusual times, unknown devices)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1. An authentication log shows 47 failed logins for the same account over 90 seconds, then a success. What type of attack does this pattern indicate?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Phishing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B. </w:t>
      </w:r>
      <w:r>
        <w:rPr>
          <w:b/>
          <w:color w:val="9C1C2C"/>
          <w:sz w:val="20"/>
        </w:rPr>
        <w:t>Brute-force / dictionary attack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SQL injection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Man-in-the-middle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Rapid automated failures followed by a success is the signature of a brute-force or dictionary attack, not a human typing incorrectly.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2. A defender sets an alert for '5 failed logins within 60 seconds for the same user.' Why is the TIME WINDOW included in the rule, not just the raw count?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A. </w:t>
      </w:r>
      <w:r>
        <w:rPr>
          <w:b/>
          <w:color w:val="9C1C2C"/>
          <w:sz w:val="20"/>
        </w:rPr>
        <w:t>To distinguish slow manual mistakes from fast automated guessing, reducing false positives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To allow clumsy users unlimited attempts if spread out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Because failed logins never accumulate more than 5 over a whole day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Because counting only works in 60-second buckets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Rate matters: 5 failures in 60 seconds signals automation; 5 failures over a week is normal user error. The window keeps alert noise low.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3. Which of the following are recognized PASSWORD-ATTACK SIGNALS in an authentication log? Select ALL that apply.</w:t>
      </w:r>
      <w:r>
        <w:rPr>
          <w:b w:val="0"/>
          <w:color w:val="8A8A8A"/>
          <w:sz w:val="16"/>
        </w:rPr>
        <w:t xml:space="preserve">  (3 pts)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■ A. </w:t>
      </w:r>
      <w:r>
        <w:rPr>
          <w:b/>
          <w:color w:val="9C1C2C"/>
          <w:sz w:val="20"/>
        </w:rPr>
        <w:t>Many failed logins for one account in a short time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■ B. </w:t>
      </w:r>
      <w:r>
        <w:rPr>
          <w:b/>
          <w:color w:val="9C1C2C"/>
          <w:sz w:val="20"/>
        </w:rPr>
        <w:t>A login from a device never seen before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■ C. </w:t>
      </w:r>
      <w:r>
        <w:rPr>
          <w:b/>
          <w:color w:val="9C1C2C"/>
          <w:sz w:val="20"/>
        </w:rPr>
        <w:t>A successful login at 3 a.m. when the user normally works 9-5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D. </w:t>
      </w:r>
      <w:r>
        <w:rPr>
          <w:color w:val="3A3A3A"/>
          <w:sz w:val="20"/>
        </w:rPr>
        <w:t>A user changing their display name in their profile settings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Failed-attempt spikes, unknown devices, and anomalous login times are the three key password-attack signals. Profile changes are not.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4. Credential stuffing differs from a classic dictionary attack because: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It tries every possible character combination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B. </w:t>
      </w:r>
      <w:r>
        <w:rPr>
          <w:b/>
          <w:color w:val="9C1C2C"/>
          <w:sz w:val="20"/>
        </w:rPr>
        <w:t>It uses real username/password pairs stolen from a different service's breach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It requires physical access to the target device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It only targets administrator accounts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Credential stuffing reuses breach data from other sites, exploiting password reuse across services. It does not try random combinations.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5. An account lockout fires AFTER five failures. A defender notices the log has a SUCCESS before the lockout triggered. What should they conclude?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ind w:left="403"/>
      </w:pPr>
      <w:r>
        <w:rPr>
          <w:b/>
          <w:color w:val="3A3A3A"/>
          <w:sz w:val="19"/>
        </w:rPr>
        <w:t xml:space="preserve">Acceptable answers: </w:t>
      </w:r>
      <w:r>
        <w:rPr>
          <w:color w:val="3A3A3A"/>
          <w:sz w:val="19"/>
        </w:rPr>
        <w:t>account may already be compromised; compromised before lockout; attacker succeeded; login succeeded before threshold; already compromised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A success before lockout means the attacker found the correct password; the account is compromised and a full incident response is needed.</w:t>
      </w:r>
    </w:p>
    <w:p>
      <w:pPr>
        <w:keepNext/>
        <w:spacing w:before="200" w:after="80"/>
      </w:pPr>
      <w:r>
        <w:rPr>
          <w:b/>
          <w:color w:val="1A1A1A"/>
          <w:sz w:val="22"/>
        </w:rPr>
        <w:t>1.2.b · Weak authentication patterns; adversary dictionary construction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6. An attacker has a 14-million-entry wordlist from a known breach. What type of attack does this enable?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Brute-force (exhaustive)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SQL injection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Replay attack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D. </w:t>
      </w:r>
      <w:r>
        <w:rPr>
          <w:b/>
          <w:color w:val="9C1C2C"/>
          <w:sz w:val="20"/>
        </w:rPr>
        <w:t>Dictionary attack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A dictionary attack uses a prebuilt wordlist of likely passwords rather than trying every possible combination. Breach wordlists (e.g., rockyou.txt) contain the most common real-world passwords.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7. Which of the following make a password MORE vulnerable to a dictionary attack? Select ALL that apply.</w:t>
      </w:r>
      <w:r>
        <w:rPr>
          <w:b w:val="0"/>
          <w:color w:val="8A8A8A"/>
          <w:sz w:val="16"/>
        </w:rPr>
        <w:t xml:space="preserve">  (3 pts)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■ A. </w:t>
      </w:r>
      <w:r>
        <w:rPr>
          <w:b/>
          <w:color w:val="9C1C2C"/>
          <w:sz w:val="20"/>
        </w:rPr>
        <w:t>Using a common word as the base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■ B. </w:t>
      </w:r>
      <w:r>
        <w:rPr>
          <w:b/>
          <w:color w:val="9C1C2C"/>
          <w:sz w:val="20"/>
        </w:rPr>
        <w:t>Substituting 'a' with '@'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C. </w:t>
      </w:r>
      <w:r>
        <w:rPr>
          <w:color w:val="3A3A3A"/>
          <w:sz w:val="20"/>
        </w:rPr>
        <w:t>Length of 20+ random characters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■ D. </w:t>
      </w:r>
      <w:r>
        <w:rPr>
          <w:b/>
          <w:color w:val="9C1C2C"/>
          <w:sz w:val="20"/>
        </w:rPr>
        <w:t>Appending '1' to a common word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Common base words appear in wordlists. Simple substitutions (a-&gt;@) and common appendages (word+'1') are covered by mangling rules. Long random strings resist dictionary attacks because they do not appear in any wordlist.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8. The NIST SP 800-63B minimum password length threshold used in this course is: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6 characters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8 characters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10 characters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D. </w:t>
      </w:r>
      <w:r>
        <w:rPr>
          <w:b/>
          <w:color w:val="9C1C2C"/>
          <w:sz w:val="20"/>
        </w:rPr>
        <w:t>12 characters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This course uses 12 characters as the minimum (NIST recommends at least 8 for user-chosen, 12+ for production). Every extra character multiplies the search space exponentially.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9. A password 'HelloWorld111' passes a complexity check (has uppercase, lowercase, digits). Which weakness flag does the automated checker still raise?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too_short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in_dictionary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C. </w:t>
      </w:r>
      <w:r>
        <w:rPr>
          <w:b/>
          <w:color w:val="9C1C2C"/>
          <w:sz w:val="20"/>
        </w:rPr>
        <w:t>sequential_or_repeated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only_lowercase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'111' is a run of 3 identical characters, triggering the sequential_or_repeated rule regardless of other complexity passing.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10. Name the technique attackers use to automatically generate hundreds of variants from a single wordlist entry (e.g., 'password' -&gt; 'P@ssw0rd', 'password1', 'PASSWORD').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ind w:left="403"/>
      </w:pPr>
      <w:r>
        <w:rPr>
          <w:b/>
          <w:color w:val="3A3A3A"/>
          <w:sz w:val="19"/>
        </w:rPr>
        <w:t xml:space="preserve">Acceptable answers: </w:t>
      </w:r>
      <w:r>
        <w:rPr>
          <w:color w:val="3A3A3A"/>
          <w:sz w:val="19"/>
        </w:rPr>
        <w:t>mangling; mangling rules; rule-based mangling; transformation rules; rules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Mangling rules (also called rule-based transformations) apply capitalization, substitution, and appendage patterns to each wordlist entry, expanding coverage without new creativity.</w:t>
      </w:r>
    </w:p>
    <w:p>
      <w:pPr>
        <w:keepNext/>
        <w:spacing w:before="200" w:after="80"/>
      </w:pPr>
      <w:r>
        <w:rPr>
          <w:b/>
          <w:color w:val="1A1A1A"/>
          <w:sz w:val="22"/>
        </w:rPr>
        <w:t>1.2.c · Strengthening authentication: length/complexity, randomness, MFA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11. According to NIST SP 800-63B, what is the primary driver of password strength?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Mandatory symbol requirements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Mandatory uppercase + digit rules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Frequency of rotation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D. </w:t>
      </w:r>
      <w:r>
        <w:rPr>
          <w:b/>
          <w:color w:val="9C1C2C"/>
          <w:sz w:val="20"/>
        </w:rPr>
        <w:t>Password length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NIST SP 800-63B explicitly moved away from mandatory complexity rules. Length is the primary driver because each additional character multiplies the search space by the alphabet size, while adding a new character class only multiplies it once.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12. Which of the following are factors in a TOTP (Time-based One-Time Password) computation? Select ALL that apply.</w:t>
      </w:r>
      <w:r>
        <w:rPr>
          <w:b w:val="0"/>
          <w:color w:val="8A8A8A"/>
          <w:sz w:val="16"/>
        </w:rPr>
        <w:t xml:space="preserve">  (3 pts)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■ A. </w:t>
      </w:r>
      <w:r>
        <w:rPr>
          <w:b/>
          <w:color w:val="9C1C2C"/>
          <w:sz w:val="20"/>
        </w:rPr>
        <w:t>A shared secret key K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■ B. </w:t>
      </w:r>
      <w:r>
        <w:rPr>
          <w:b/>
          <w:color w:val="9C1C2C"/>
          <w:sz w:val="20"/>
        </w:rPr>
        <w:t>The current Unix timestamp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C. </w:t>
      </w:r>
      <w:r>
        <w:rPr>
          <w:color w:val="3A3A3A"/>
          <w:sz w:val="20"/>
        </w:rPr>
        <w:t>The user's password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■ D. </w:t>
      </w:r>
      <w:r>
        <w:rPr>
          <w:b/>
          <w:color w:val="9C1C2C"/>
          <w:sz w:val="20"/>
        </w:rPr>
        <w:t>A 30-second time step window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TOTP uses: (1) the shared secret K, (2) the current timestamp divided by the step to get the time step counter, (3) the 30-second step size. The user's password is a separate first factor and is NOT part of the TOTP computation.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13. An attacker intercepts a valid TOTP code and tries to use it 45 seconds later. What happens?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The code still works because TOTP has a 60-second window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The server cannot tell the difference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The code works once more then expires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D. </w:t>
      </w:r>
      <w:r>
        <w:rPr>
          <w:b/>
          <w:color w:val="9C1C2C"/>
          <w:sz w:val="20"/>
        </w:rPr>
        <w:t>The code is rejected because the time step has changed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TOTP codes are only valid for the 30-second step in which they were generated. After 30 seconds the step counter changes and the server computes a different expected code. The intercepted code is permanently invalid.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14. Name the two factors that MFA combines to protect a Wi-Fi login. Use the 'something you know / something you have' framework.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ind w:left="403"/>
      </w:pPr>
      <w:r>
        <w:rPr>
          <w:b/>
          <w:color w:val="3A3A3A"/>
          <w:sz w:val="19"/>
        </w:rPr>
        <w:t xml:space="preserve">Acceptable answers: </w:t>
      </w:r>
      <w:r>
        <w:rPr>
          <w:color w:val="3A3A3A"/>
          <w:sz w:val="19"/>
        </w:rPr>
        <w:t>password; know and have; something you know and something you have; password and totp; password and one-time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MFA combines something you know (the password) with something you have (the authenticator app generating TOTP codes). An attacker needs both to succeed.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15. In the TOTP algorithm, what is the 'time step' T for a Unix timestamp of 1700000075?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1700000075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30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56666002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D. </w:t>
      </w:r>
      <w:r>
        <w:rPr>
          <w:b/>
          <w:color w:val="9C1C2C"/>
          <w:sz w:val="20"/>
        </w:rPr>
        <w:t>56666669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T = floor(1700000075 / 30) = floor(56666669.166...) = 56666669.</w:t>
      </w:r>
    </w:p>
    <w:p>
      <w:pPr>
        <w:keepNext/>
        <w:spacing w:before="280" w:after="120"/>
      </w:pPr>
      <w:r>
        <w:rPr>
          <w:b/>
          <w:color w:val="6E141F"/>
          <w:sz w:val="26"/>
        </w:rPr>
        <w:t>Coding Assignments (Python 3)</w:t>
      </w:r>
    </w:p>
    <w:p>
      <w:pPr>
        <w:keepNext/>
        <w:spacing w:before="200" w:after="80"/>
      </w:pPr>
      <w:r>
        <w:rPr>
          <w:b/>
          <w:color w:val="1A1A1A"/>
          <w:sz w:val="22"/>
        </w:rPr>
        <w:t>1.2.a · Password-attack signs (failed attempts, unusual times, unknown devices)</w:t>
      </w:r>
    </w:p>
    <w:p>
      <w:pPr>
        <w:keepNext w:val="0"/>
        <w:spacing w:after="80"/>
        <w:ind w:left="403"/>
      </w:pPr>
      <w:r>
        <w:rPr>
          <w:i/>
          <w:color w:val="3A3A3A"/>
          <w:sz w:val="17"/>
        </w:rPr>
        <w:t>3 pts · auto-graded on the site</w:t>
      </w:r>
    </w:p>
    <w:p>
      <w:pPr>
        <w:keepNext/>
      </w:pPr>
      <w:r>
        <w:rPr>
          <w:b/>
          <w:color w:val="9C1C2C"/>
          <w:sz w:val="21"/>
        </w:rPr>
        <w:t>Coding problem, 1.2.a: Detect brute-force login attempts</w:t>
      </w:r>
    </w:p>
    <w:p>
      <w:pPr>
        <w:keepNext w:val="0"/>
        <w:spacing w:after="120"/>
      </w:pPr>
      <w:r>
        <w:rPr>
          <w:b/>
          <w:color w:val="3A3A3A"/>
          <w:sz w:val="19"/>
        </w:rPr>
        <w:t>Skill:</w:t>
      </w:r>
      <w:r>
        <w:rPr>
          <w:color w:val="3A3A3A"/>
          <w:sz w:val="19"/>
        </w:rPr>
        <w:t xml:space="preserve"> Detect Attacks · </w:t>
      </w:r>
      <w:r>
        <w:rPr>
          <w:b/>
          <w:color w:val="3A3A3A"/>
          <w:sz w:val="19"/>
        </w:rPr>
        <w:t>Maps to:</w:t>
      </w:r>
      <w:r>
        <w:rPr>
          <w:color w:val="3A3A3A"/>
          <w:sz w:val="19"/>
        </w:rPr>
        <w:t xml:space="preserve"> 1.2.A · </w:t>
      </w:r>
      <w:r>
        <w:rPr>
          <w:b/>
          <w:color w:val="3A3A3A"/>
          <w:sz w:val="19"/>
        </w:rPr>
        <w:t>Language:</w:t>
      </w:r>
      <w:r>
        <w:rPr>
          <w:color w:val="3A3A3A"/>
          <w:sz w:val="19"/>
        </w:rPr>
        <w:t xml:space="preserve"> Python 3 (pytest)</w:t>
      </w:r>
    </w:p>
    <w:p>
      <w:pPr>
        <w:keepNext/>
      </w:pPr>
      <w:r>
        <w:rPr>
          <w:b/>
          <w:color w:val="9C1C2C"/>
          <w:sz w:val="21"/>
        </w:rPr>
        <w:t>Problem</w:t>
      </w:r>
    </w:p>
    <w:p>
      <w:pPr>
        <w:keepNext w:val="0"/>
        <w:spacing w:after="120"/>
      </w:pPr>
      <w:r>
        <w:rPr>
          <w:color w:val="3A3A3A"/>
          <w:sz w:val="19"/>
        </w:rPr>
        <w:t>Build the detector a login-monitoring system would use. Given a list of authentication events, return every username that has five or more failed login attempts within any 60-second window.</w:t>
      </w:r>
    </w:p>
    <w:p>
      <w:pPr>
        <w:keepNext w:val="0"/>
        <w:spacing w:after="120"/>
      </w:pPr>
      <w:r>
        <w:rPr>
          <w:color w:val="3A3A3A"/>
          <w:sz w:val="19"/>
        </w:rPr>
        <w:t>This is the core algorithm behind real intrusion-detection rules (e.g., fail2ban's default policy). The defender's goal is to catch automated password-guessing tools before they succeed.</w:t>
      </w:r>
    </w:p>
    <w:p>
      <w:pPr>
        <w:keepNext/>
      </w:pPr>
      <w:r>
        <w:rPr>
          <w:b/>
          <w:color w:val="9C1C2C"/>
          <w:sz w:val="21"/>
        </w:rPr>
        <w:t>Function contract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Implement </w:t>
      </w:r>
      <w:r>
        <w:rPr>
          <w:rFonts w:ascii="Consolas" w:hAnsi="Consolas"/>
          <w:color w:val="3A3A3A"/>
          <w:sz w:val="19"/>
        </w:rPr>
        <w:t>solve(events: list[dict]) -&gt; list[str]</w:t>
      </w:r>
      <w:r>
        <w:rPr>
          <w:color w:val="3A3A3A"/>
          <w:sz w:val="19"/>
        </w:rPr>
        <w:t xml:space="preserve"> in </w:t>
      </w:r>
      <w:r>
        <w:rPr>
          <w:rFonts w:ascii="Consolas" w:hAnsi="Consolas"/>
          <w:color w:val="3A3A3A"/>
          <w:sz w:val="19"/>
        </w:rPr>
        <w:t>starter.py</w:t>
      </w:r>
      <w:r>
        <w:rPr>
          <w:color w:val="3A3A3A"/>
          <w:sz w:val="19"/>
        </w:rPr>
        <w:t xml:space="preserve"> (see </w:t>
      </w:r>
      <w:r>
        <w:rPr>
          <w:rFonts w:ascii="Consolas" w:hAnsi="Consolas"/>
          <w:color w:val="3A3A3A"/>
          <w:sz w:val="19"/>
        </w:rPr>
        <w:t>interface.md</w:t>
      </w:r>
      <w:r>
        <w:rPr>
          <w:color w:val="3A3A3A"/>
          <w:sz w:val="19"/>
        </w:rPr>
        <w:t xml:space="preserve"> / </w:t>
      </w:r>
      <w:r>
        <w:rPr>
          <w:rFonts w:ascii="Consolas" w:hAnsi="Consolas"/>
          <w:color w:val="3A3A3A"/>
          <w:sz w:val="19"/>
        </w:rPr>
        <w:t>blackbox.yaml</w:t>
      </w:r>
      <w:r>
        <w:rPr>
          <w:color w:val="3A3A3A"/>
          <w:sz w:val="19"/>
        </w:rPr>
        <w:t>). Return the sorted, de-duplicated list of usernames flagged as brute-force targets.</w:t>
      </w:r>
    </w:p>
    <w:p>
      <w:pPr>
        <w:keepNext/>
      </w:pPr>
      <w:r>
        <w:rPr>
          <w:b/>
          <w:color w:val="9C1C2C"/>
          <w:sz w:val="21"/>
        </w:rPr>
        <w:t>Input</w:t>
      </w:r>
    </w:p>
    <w:p>
      <w:pPr>
        <w:keepNext w:val="0"/>
        <w:spacing w:after="120"/>
      </w:pPr>
      <w:r>
        <w:rPr>
          <w:color w:val="3A3A3A"/>
          <w:sz w:val="19"/>
        </w:rPr>
        <w:t>A list of event dicts. Each dict has: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ts</w:t>
      </w:r>
      <w:r>
        <w:rPr>
          <w:color w:val="3A3A3A"/>
          <w:sz w:val="19"/>
        </w:rPr>
        <w:t xml:space="preserve"> (</w:t>
      </w:r>
      <w:r>
        <w:rPr>
          <w:rFonts w:ascii="Consolas" w:hAnsi="Consolas"/>
          <w:color w:val="3A3A3A"/>
          <w:sz w:val="19"/>
        </w:rPr>
        <w:t>int</w:t>
      </w:r>
      <w:r>
        <w:rPr>
          <w:color w:val="3A3A3A"/>
          <w:sz w:val="19"/>
        </w:rPr>
        <w:t>), Unix timestamp in seconds of the login attempt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user</w:t>
      </w:r>
      <w:r>
        <w:rPr>
          <w:color w:val="3A3A3A"/>
          <w:sz w:val="19"/>
        </w:rPr>
        <w:t xml:space="preserve"> (</w:t>
      </w:r>
      <w:r>
        <w:rPr>
          <w:rFonts w:ascii="Consolas" w:hAnsi="Consolas"/>
          <w:color w:val="3A3A3A"/>
          <w:sz w:val="19"/>
        </w:rPr>
        <w:t>str</w:t>
      </w:r>
      <w:r>
        <w:rPr>
          <w:color w:val="3A3A3A"/>
          <w:sz w:val="19"/>
        </w:rPr>
        <w:t>), the username targeted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ok</w:t>
      </w:r>
      <w:r>
        <w:rPr>
          <w:color w:val="3A3A3A"/>
          <w:sz w:val="19"/>
        </w:rPr>
        <w:t xml:space="preserve"> (</w:t>
      </w:r>
      <w:r>
        <w:rPr>
          <w:rFonts w:ascii="Consolas" w:hAnsi="Consolas"/>
          <w:color w:val="3A3A3A"/>
          <w:sz w:val="19"/>
        </w:rPr>
        <w:t>bool</w:t>
      </w:r>
      <w:r>
        <w:rPr>
          <w:color w:val="3A3A3A"/>
          <w:sz w:val="19"/>
        </w:rPr>
        <w:t xml:space="preserve">), </w:t>
      </w:r>
      <w:r>
        <w:rPr>
          <w:rFonts w:ascii="Consolas" w:hAnsi="Consolas"/>
          <w:color w:val="3A3A3A"/>
          <w:sz w:val="19"/>
        </w:rPr>
        <w:t>True</w:t>
      </w:r>
      <w:r>
        <w:rPr>
          <w:color w:val="3A3A3A"/>
          <w:sz w:val="19"/>
        </w:rPr>
        <w:t xml:space="preserve"> if the login succeeded, </w:t>
      </w:r>
      <w:r>
        <w:rPr>
          <w:rFonts w:ascii="Consolas" w:hAnsi="Consolas"/>
          <w:color w:val="3A3A3A"/>
          <w:sz w:val="19"/>
        </w:rPr>
        <w:t>False</w:t>
      </w:r>
      <w:r>
        <w:rPr>
          <w:color w:val="3A3A3A"/>
          <w:sz w:val="19"/>
        </w:rPr>
        <w:t xml:space="preserve"> if it failed</w:t>
      </w:r>
    </w:p>
    <w:p>
      <w:pPr>
        <w:keepNext w:val="0"/>
        <w:spacing w:after="120"/>
      </w:pPr>
      <w:r>
        <w:rPr>
          <w:color w:val="3A3A3A"/>
          <w:sz w:val="19"/>
        </w:rPr>
        <w:t>Events may arrive in any order (do not assume sorted by timestamp).</w:t>
      </w:r>
    </w:p>
    <w:p>
      <w:pPr>
        <w:keepNext/>
      </w:pPr>
      <w:r>
        <w:rPr>
          <w:b/>
          <w:color w:val="9C1C2C"/>
          <w:sz w:val="21"/>
        </w:rPr>
        <w:t>Output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A sorted </w:t>
      </w:r>
      <w:r>
        <w:rPr>
          <w:rFonts w:ascii="Consolas" w:hAnsi="Consolas"/>
          <w:color w:val="3A3A3A"/>
          <w:sz w:val="19"/>
        </w:rPr>
        <w:t>list[str]</w:t>
      </w:r>
      <w:r>
        <w:rPr>
          <w:color w:val="3A3A3A"/>
          <w:sz w:val="19"/>
        </w:rPr>
        <w:t xml:space="preserve"> of unique usernames that triggered the brute-force threshold: 5 or more </w:t>
      </w:r>
      <w:r>
        <w:rPr>
          <w:b/>
          <w:color w:val="3A3A3A"/>
          <w:sz w:val="19"/>
        </w:rPr>
        <w:t>failed</w:t>
      </w:r>
      <w:r>
        <w:rPr>
          <w:color w:val="3A3A3A"/>
          <w:sz w:val="19"/>
        </w:rPr>
        <w:t xml:space="preserve"> logins (where </w:t>
      </w:r>
      <w:r>
        <w:rPr>
          <w:rFonts w:ascii="Consolas" w:hAnsi="Consolas"/>
          <w:color w:val="3A3A3A"/>
          <w:sz w:val="19"/>
        </w:rPr>
        <w:t>ok == False</w:t>
      </w:r>
      <w:r>
        <w:rPr>
          <w:color w:val="3A3A3A"/>
          <w:sz w:val="19"/>
        </w:rPr>
        <w:t xml:space="preserve">) within any 60-second window. A window is valid when </w:t>
      </w:r>
      <w:r>
        <w:rPr>
          <w:rFonts w:ascii="Consolas" w:hAnsi="Consolas"/>
          <w:color w:val="3A3A3A"/>
          <w:sz w:val="19"/>
        </w:rPr>
        <w:t>max_ts - min_ts &lt; 60</w:t>
      </w:r>
      <w:r>
        <w:rPr>
          <w:color w:val="3A3A3A"/>
          <w:sz w:val="19"/>
        </w:rPr>
        <w:t xml:space="preserve"> (strict less-than, so exactly 60 is NOT within the window). Successes are ignored for counting purposes.</w:t>
      </w:r>
    </w:p>
    <w:p>
      <w:pPr>
        <w:keepNext/>
      </w:pPr>
      <w:r>
        <w:rPr>
          <w:b/>
          <w:color w:val="9C1C2C"/>
          <w:sz w:val="21"/>
        </w:rPr>
        <w:t>Examples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events = [</w:t>
        <w:br/>
        <w:t xml:space="preserve">    {"ts": 1000, "user": "alice", "ok": False},</w:t>
        <w:br/>
        <w:t xml:space="preserve">    {"ts": 1010, "user": "alice", "ok": False},</w:t>
        <w:br/>
        <w:t xml:space="preserve">    {"ts": 1020, "user": "alice", "ok": False},</w:t>
        <w:br/>
        <w:t xml:space="preserve">    {"ts": 1030, "user": "alice", "ok": False},</w:t>
        <w:br/>
        <w:t xml:space="preserve">    {"ts": 1040, "user": "alice", "ok": False},  # 5 failures in 40s -&gt; flagged</w:t>
        <w:br/>
        <w:t xml:space="preserve">    {"ts": 1000, "user": "bob",   "ok": False},</w:t>
        <w:br/>
        <w:t xml:space="preserve">    {"ts": 1100, "user": "bob",   "ok": False},  # 2 failures, not enough -&gt; not flagged</w:t>
        <w:br/>
        <w:t>]</w:t>
        <w:br/>
        <w:t>solve(events) -&gt; ["alice"]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solve([]) -&gt; []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# Four failures in window: below threshold</w:t>
        <w:br/>
        <w:t>events = [{"ts": i*10, "user": "carol", "ok": False} for i in range(4)]</w:t>
        <w:br/>
        <w:t>solve(events) -&gt; []</w:t>
      </w:r>
    </w:p>
    <w:p>
      <w:pPr>
        <w:keepNext/>
      </w:pPr>
      <w:r>
        <w:rPr>
          <w:b/>
          <w:color w:val="9C1C2C"/>
          <w:sz w:val="21"/>
        </w:rPr>
        <w:t>Constraints</w:t>
      </w:r>
    </w:p>
    <w:p>
      <w:pPr>
        <w:keepNext w:val="0"/>
        <w:ind w:left="201"/>
      </w:pPr>
      <w:r>
        <w:rPr>
          <w:color w:val="3A3A3A"/>
          <w:sz w:val="19"/>
        </w:rPr>
        <w:t>• Deterministic, offline, standard library only.</w:t>
      </w:r>
    </w:p>
    <w:p>
      <w:pPr>
        <w:keepNext w:val="0"/>
        <w:ind w:left="201"/>
      </w:pPr>
      <w:r>
        <w:rPr>
          <w:color w:val="3A3A3A"/>
          <w:sz w:val="19"/>
        </w:rPr>
        <w:t>• Events may be unsorted; your solution must handle any ordering.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The 60-second window: at least 5 failures where </w:t>
      </w:r>
      <w:r>
        <w:rPr>
          <w:rFonts w:ascii="Consolas" w:hAnsi="Consolas"/>
          <w:color w:val="3A3A3A"/>
          <w:sz w:val="19"/>
        </w:rPr>
        <w:t>max_ts - min_ts &lt; 60</w:t>
      </w:r>
      <w:r>
        <w:rPr>
          <w:color w:val="3A3A3A"/>
          <w:sz w:val="19"/>
        </w:rPr>
        <w:t>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Must pass all cases in </w:t>
      </w:r>
      <w:r>
        <w:rPr>
          <w:rFonts w:ascii="Consolas" w:hAnsi="Consolas"/>
          <w:color w:val="3A3A3A"/>
          <w:sz w:val="19"/>
        </w:rPr>
        <w:t>tests.py</w:t>
      </w:r>
      <w:r>
        <w:rPr>
          <w:color w:val="3A3A3A"/>
          <w:sz w:val="19"/>
        </w:rPr>
        <w:t xml:space="preserve"> (visible + hidden).</w:t>
      </w:r>
    </w:p>
    <w:p>
      <w:pPr>
        <w:keepNext/>
      </w:pPr>
      <w:r>
        <w:rPr>
          <w:b/>
          <w:color w:val="9C1C2C"/>
          <w:sz w:val="21"/>
        </w:rPr>
        <w:t>How to run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cd problem &amp;&amp; python -m pytest tests.py -q</w:t>
      </w:r>
    </w:p>
    <w:p>
      <w:pPr>
        <w:keepNext/>
      </w:pPr>
      <w:r>
        <w:rPr>
          <w:b/>
          <w:color w:val="9C1C2C"/>
          <w:sz w:val="20"/>
        </w:rPr>
        <w:t>Reference solution: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"""Reference solution for 1.2.a. MUST pass 100% of tests.py.</w:t>
        <w:br/>
        <w:t>Also the default 'blackbox' implementation students can swap out (see blackbox.yaml)."""</w:t>
        <w:br/>
        <w:t>from collections import defaultdict</w:t>
        <w:br/>
        <w:t>from typing import List, Dict, Any</w:t>
        <w:br/>
        <w:br/>
        <w:br/>
        <w:t>def solve(events: List[Dict[str, Any]]) -&gt; List[str]:</w:t>
        <w:br/>
        <w:t xml:space="preserve">    """Return sorted, de-duplicated usernames with &gt;=5 failed logins in any 60s window."""</w:t>
        <w:br/>
        <w:t xml:space="preserve">    # Group failure timestamps by user</w:t>
        <w:br/>
        <w:t xml:space="preserve">    failures: Dict[str, List[int]] = defaultdict(list)</w:t>
        <w:br/>
        <w:t xml:space="preserve">    for ev in events:</w:t>
        <w:br/>
        <w:t xml:space="preserve">        if not ev.get("ok", True):</w:t>
        <w:br/>
        <w:t xml:space="preserve">            failures[ev["user"]].append(ev["ts"])</w:t>
        <w:br/>
        <w:br/>
        <w:t xml:space="preserve">    flagged = set()</w:t>
        <w:br/>
        <w:t xml:space="preserve">    for user, timestamps in failures.items():</w:t>
        <w:br/>
        <w:t xml:space="preserve">        timestamps.sort()</w:t>
        <w:br/>
        <w:t xml:space="preserve">        # Sliding window of size 5: if ts[i+4] - ts[i] &lt; 60, threshold met</w:t>
        <w:br/>
        <w:t xml:space="preserve">        for i in range(len(timestamps) - 4):</w:t>
        <w:br/>
        <w:t xml:space="preserve">            if timestamps[i + 4] - timestamps[i] &lt; 60:</w:t>
        <w:br/>
        <w:t xml:space="preserve">                flagged.add(user)</w:t>
        <w:br/>
        <w:t xml:space="preserve">                break  # Already flagged; stop early</w:t>
        <w:br/>
        <w:br/>
        <w:t xml:space="preserve">    return sorted(flagged)</w:t>
      </w:r>
    </w:p>
    <w:p>
      <w:pPr>
        <w:keepNext/>
        <w:spacing w:before="200" w:after="80"/>
      </w:pPr>
      <w:r>
        <w:rPr>
          <w:b/>
          <w:color w:val="1A1A1A"/>
          <w:sz w:val="22"/>
        </w:rPr>
        <w:t>1.2.b · Weak authentication patterns; adversary dictionary construction</w:t>
      </w:r>
    </w:p>
    <w:p>
      <w:pPr>
        <w:keepNext w:val="0"/>
        <w:spacing w:after="80"/>
        <w:ind w:left="403"/>
      </w:pPr>
      <w:r>
        <w:rPr>
          <w:i/>
          <w:color w:val="3A3A3A"/>
          <w:sz w:val="17"/>
        </w:rPr>
        <w:t>3 pts · auto-graded on the site</w:t>
      </w:r>
    </w:p>
    <w:p>
      <w:pPr>
        <w:keepNext/>
      </w:pPr>
      <w:r>
        <w:rPr>
          <w:b/>
          <w:color w:val="9C1C2C"/>
          <w:sz w:val="21"/>
        </w:rPr>
        <w:t>Coding problem, 1.2.b: Password weakness reporter</w:t>
      </w:r>
    </w:p>
    <w:p>
      <w:pPr>
        <w:keepNext w:val="0"/>
        <w:spacing w:after="120"/>
      </w:pPr>
      <w:r>
        <w:rPr>
          <w:b/>
          <w:color w:val="3A3A3A"/>
          <w:sz w:val="19"/>
        </w:rPr>
        <w:t>Skill:</w:t>
      </w:r>
      <w:r>
        <w:rPr>
          <w:color w:val="3A3A3A"/>
          <w:sz w:val="19"/>
        </w:rPr>
        <w:t xml:space="preserve"> Analyze Risk · </w:t>
      </w:r>
      <w:r>
        <w:rPr>
          <w:b/>
          <w:color w:val="3A3A3A"/>
          <w:sz w:val="19"/>
        </w:rPr>
        <w:t>Maps to:</w:t>
      </w:r>
      <w:r>
        <w:rPr>
          <w:color w:val="3A3A3A"/>
          <w:sz w:val="19"/>
        </w:rPr>
        <w:t xml:space="preserve"> 1.2.B · </w:t>
      </w:r>
      <w:r>
        <w:rPr>
          <w:b/>
          <w:color w:val="3A3A3A"/>
          <w:sz w:val="19"/>
        </w:rPr>
        <w:t>Language:</w:t>
      </w:r>
      <w:r>
        <w:rPr>
          <w:color w:val="3A3A3A"/>
          <w:sz w:val="19"/>
        </w:rPr>
        <w:t xml:space="preserve"> Python 3 (pytest)</w:t>
      </w:r>
    </w:p>
    <w:p>
      <w:pPr>
        <w:keepNext/>
      </w:pPr>
      <w:r>
        <w:rPr>
          <w:b/>
          <w:color w:val="9C1C2C"/>
          <w:sz w:val="21"/>
        </w:rPr>
        <w:t>Problem</w:t>
      </w:r>
    </w:p>
    <w:p>
      <w:pPr>
        <w:keepNext w:val="0"/>
        <w:spacing w:after="120"/>
      </w:pPr>
      <w:r>
        <w:rPr>
          <w:color w:val="3A3A3A"/>
          <w:sz w:val="19"/>
        </w:rPr>
        <w:t>Build the password-weakness checker an authentication backend would use to give users actionable feedback when they choose a new password. Given a password string, return a report dict identifying whether the password is weak and which specific rules it violates.</w:t>
      </w:r>
    </w:p>
    <w:p>
      <w:pPr>
        <w:keepNext/>
      </w:pPr>
      <w:r>
        <w:rPr>
          <w:b/>
          <w:color w:val="9C1C2C"/>
          <w:sz w:val="21"/>
        </w:rPr>
        <w:t>Function contract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Implement </w:t>
      </w:r>
      <w:r>
        <w:rPr>
          <w:rFonts w:ascii="Consolas" w:hAnsi="Consolas"/>
          <w:color w:val="3A3A3A"/>
          <w:sz w:val="19"/>
        </w:rPr>
        <w:t>solve(password: str) -&gt; dict</w:t>
      </w:r>
      <w:r>
        <w:rPr>
          <w:color w:val="3A3A3A"/>
          <w:sz w:val="19"/>
        </w:rPr>
        <w:t xml:space="preserve"> in </w:t>
      </w:r>
      <w:r>
        <w:rPr>
          <w:rFonts w:ascii="Consolas" w:hAnsi="Consolas"/>
          <w:color w:val="3A3A3A"/>
          <w:sz w:val="19"/>
        </w:rPr>
        <w:t>starter.py</w:t>
      </w:r>
      <w:r>
        <w:rPr>
          <w:color w:val="3A3A3A"/>
          <w:sz w:val="19"/>
        </w:rPr>
        <w:t xml:space="preserve"> (see </w:t>
      </w:r>
      <w:r>
        <w:rPr>
          <w:rFonts w:ascii="Consolas" w:hAnsi="Consolas"/>
          <w:color w:val="3A3A3A"/>
          <w:sz w:val="19"/>
        </w:rPr>
        <w:t>interface.md</w:t>
      </w:r>
      <w:r>
        <w:rPr>
          <w:color w:val="3A3A3A"/>
          <w:sz w:val="19"/>
        </w:rPr>
        <w:t xml:space="preserve"> / </w:t>
      </w:r>
      <w:r>
        <w:rPr>
          <w:rFonts w:ascii="Consolas" w:hAnsi="Consolas"/>
          <w:color w:val="3A3A3A"/>
          <w:sz w:val="19"/>
        </w:rPr>
        <w:t>blackbox.yaml</w:t>
      </w:r>
      <w:r>
        <w:rPr>
          <w:color w:val="3A3A3A"/>
          <w:sz w:val="19"/>
        </w:rPr>
        <w:t>).</w:t>
      </w:r>
    </w:p>
    <w:p>
      <w:pPr>
        <w:keepNext/>
      </w:pPr>
      <w:r>
        <w:rPr>
          <w:b/>
          <w:color w:val="9C1C2C"/>
          <w:sz w:val="21"/>
        </w:rPr>
        <w:t>Input</w:t>
      </w:r>
    </w:p>
    <w:p>
      <w:pPr>
        <w:keepNext w:val="0"/>
        <w:spacing w:after="120"/>
      </w:pPr>
      <w:r>
        <w:rPr>
          <w:color w:val="3A3A3A"/>
          <w:sz w:val="19"/>
        </w:rPr>
        <w:t>A single string, the candidate password. May be empty.</w:t>
      </w:r>
    </w:p>
    <w:p>
      <w:pPr>
        <w:keepNext/>
      </w:pPr>
      <w:r>
        <w:rPr>
          <w:b/>
          <w:color w:val="9C1C2C"/>
          <w:sz w:val="21"/>
        </w:rPr>
        <w:t>Output</w:t>
      </w:r>
    </w:p>
    <w:p>
      <w:pPr>
        <w:keepNext w:val="0"/>
        <w:spacing w:after="120"/>
      </w:pPr>
      <w:r>
        <w:rPr>
          <w:color w:val="3A3A3A"/>
          <w:sz w:val="19"/>
        </w:rPr>
        <w:t>A dict with exactly two keys: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"weak"</w:t>
      </w:r>
      <w:r>
        <w:rPr>
          <w:color w:val="3A3A3A"/>
          <w:sz w:val="19"/>
        </w:rPr>
        <w:t xml:space="preserve"> (</w:t>
      </w:r>
      <w:r>
        <w:rPr>
          <w:rFonts w:ascii="Consolas" w:hAnsi="Consolas"/>
          <w:color w:val="3A3A3A"/>
          <w:sz w:val="19"/>
        </w:rPr>
        <w:t>bool</w:t>
      </w:r>
      <w:r>
        <w:rPr>
          <w:color w:val="3A3A3A"/>
          <w:sz w:val="19"/>
        </w:rPr>
        <w:t xml:space="preserve">), </w:t>
      </w:r>
      <w:r>
        <w:rPr>
          <w:rFonts w:ascii="Consolas" w:hAnsi="Consolas"/>
          <w:color w:val="3A3A3A"/>
          <w:sz w:val="19"/>
        </w:rPr>
        <w:t>True</w:t>
      </w:r>
      <w:r>
        <w:rPr>
          <w:color w:val="3A3A3A"/>
          <w:sz w:val="19"/>
        </w:rPr>
        <w:t xml:space="preserve"> if the password fails ANY rule; </w:t>
      </w:r>
      <w:r>
        <w:rPr>
          <w:rFonts w:ascii="Consolas" w:hAnsi="Consolas"/>
          <w:color w:val="3A3A3A"/>
          <w:sz w:val="19"/>
        </w:rPr>
        <w:t>False</w:t>
      </w:r>
      <w:r>
        <w:rPr>
          <w:color w:val="3A3A3A"/>
          <w:sz w:val="19"/>
        </w:rPr>
        <w:t xml:space="preserve"> only if it passes all rules.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"reasons"</w:t>
      </w:r>
      <w:r>
        <w:rPr>
          <w:color w:val="3A3A3A"/>
          <w:sz w:val="19"/>
        </w:rPr>
        <w:t xml:space="preserve"> (</w:t>
      </w:r>
      <w:r>
        <w:rPr>
          <w:rFonts w:ascii="Consolas" w:hAnsi="Consolas"/>
          <w:color w:val="3A3A3A"/>
          <w:sz w:val="19"/>
        </w:rPr>
        <w:t>list[str]</w:t>
      </w:r>
      <w:r>
        <w:rPr>
          <w:color w:val="3A3A3A"/>
          <w:sz w:val="19"/>
        </w:rPr>
        <w:t>), sorted list of rule-labels for each rule the password fails. Empty list if the password passes all rules.</w:t>
      </w:r>
    </w:p>
    <w:p>
      <w:pPr>
        <w:keepNext w:val="0"/>
        <w:spacing w:after="120"/>
      </w:pPr>
      <w:r>
        <w:rPr>
          <w:color w:val="3A3A3A"/>
          <w:sz w:val="19"/>
        </w:rPr>
        <w:t>Possible reason labels (exact strings, lowercase):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"too_short"</w:t>
      </w:r>
      <w:r>
        <w:rPr>
          <w:color w:val="3A3A3A"/>
          <w:sz w:val="19"/>
        </w:rPr>
        <w:t>, length &lt; 12 characters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"in_dictionary"</w:t>
      </w:r>
      <w:r>
        <w:rPr>
          <w:color w:val="3A3A3A"/>
          <w:sz w:val="19"/>
        </w:rPr>
        <w:t>, password (lowercased) is in the built-in common wordlist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"only_lowercase"</w:t>
      </w:r>
      <w:r>
        <w:rPr>
          <w:color w:val="3A3A3A"/>
          <w:sz w:val="19"/>
        </w:rPr>
        <w:t>, contains no uppercase letters, digits, or non-alphabetic characters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"sequential_or_repeated"</w:t>
      </w:r>
      <w:r>
        <w:rPr>
          <w:color w:val="3A3A3A"/>
          <w:sz w:val="19"/>
        </w:rPr>
        <w:t xml:space="preserve">, contains a sequential run of 3+ characters (e.g. </w:t>
      </w:r>
      <w:r>
        <w:rPr>
          <w:rFonts w:ascii="Consolas" w:hAnsi="Consolas"/>
          <w:color w:val="3A3A3A"/>
          <w:sz w:val="19"/>
        </w:rPr>
        <w:t>abc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123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xyz</w:t>
      </w:r>
      <w:r>
        <w:rPr>
          <w:color w:val="3A3A3A"/>
          <w:sz w:val="19"/>
        </w:rPr>
        <w:t xml:space="preserve">) OR a repeated run of 3+ identical characters (e.g. </w:t>
      </w:r>
      <w:r>
        <w:rPr>
          <w:rFonts w:ascii="Consolas" w:hAnsi="Consolas"/>
          <w:color w:val="3A3A3A"/>
          <w:sz w:val="19"/>
        </w:rPr>
        <w:t>aaa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111</w:t>
      </w:r>
      <w:r>
        <w:rPr>
          <w:color w:val="3A3A3A"/>
          <w:sz w:val="19"/>
        </w:rPr>
        <w:t>)</w:t>
      </w:r>
    </w:p>
    <w:p>
      <w:pPr>
        <w:keepNext/>
      </w:pPr>
      <w:r>
        <w:rPr>
          <w:b/>
          <w:color w:val="9C1C2C"/>
          <w:sz w:val="21"/>
        </w:rPr>
        <w:t>Examples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solve("password")</w:t>
        <w:br/>
        <w:t>-&gt; {"weak": True, "reasons": ["in_dictionary", "only_lowercase", "too_short"]}</w:t>
        <w:br/>
        <w:br/>
        <w:t>solve("P@ssword!2024")</w:t>
        <w:br/>
        <w:t>-&gt; {"weak": True, "reasons": ["in_dictionary"]}</w:t>
        <w:br/>
        <w:br/>
        <w:t>solve("Tr0ub4dor&amp;3abcde")</w:t>
        <w:br/>
        <w:t>-&gt; {"weak": True, "reasons": ["sequential_or_repeated"]}</w:t>
        <w:br/>
        <w:br/>
        <w:t>solve("mXk9#vLq2@nP")</w:t>
        <w:br/>
        <w:t>-&gt; {"weak": False, "reasons": []}</w:t>
      </w:r>
    </w:p>
    <w:p>
      <w:pPr>
        <w:keepNext/>
      </w:pPr>
      <w:r>
        <w:rPr>
          <w:b/>
          <w:color w:val="9C1C2C"/>
          <w:sz w:val="21"/>
        </w:rPr>
        <w:t>Constraints</w:t>
      </w:r>
    </w:p>
    <w:p>
      <w:pPr>
        <w:keepNext w:val="0"/>
        <w:ind w:left="201"/>
      </w:pPr>
      <w:r>
        <w:rPr>
          <w:color w:val="3A3A3A"/>
          <w:sz w:val="19"/>
        </w:rPr>
        <w:t>• Deterministic, offline, standard library only.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The common wordlist is defined in </w:t>
      </w:r>
      <w:r>
        <w:rPr>
          <w:rFonts w:ascii="Consolas" w:hAnsi="Consolas"/>
          <w:color w:val="3A3A3A"/>
          <w:sz w:val="19"/>
        </w:rPr>
        <w:t>interface.md</w:t>
      </w:r>
      <w:r>
        <w:rPr>
          <w:color w:val="3A3A3A"/>
          <w:sz w:val="19"/>
        </w:rPr>
        <w:t xml:space="preserve"> and must be embedded in your solution.</w:t>
      </w:r>
    </w:p>
    <w:p>
      <w:pPr>
        <w:keepNext w:val="0"/>
        <w:ind w:left="201"/>
      </w:pPr>
      <w:r>
        <w:rPr>
          <w:color w:val="3A3A3A"/>
          <w:sz w:val="19"/>
        </w:rPr>
        <w:t>• Reasons list is always sorted ascending.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Must pass all cases in </w:t>
      </w:r>
      <w:r>
        <w:rPr>
          <w:rFonts w:ascii="Consolas" w:hAnsi="Consolas"/>
          <w:color w:val="3A3A3A"/>
          <w:sz w:val="19"/>
        </w:rPr>
        <w:t>tests.py</w:t>
      </w:r>
      <w:r>
        <w:rPr>
          <w:color w:val="3A3A3A"/>
          <w:sz w:val="19"/>
        </w:rPr>
        <w:t xml:space="preserve"> (visible + hidden).</w:t>
      </w:r>
    </w:p>
    <w:p>
      <w:pPr>
        <w:keepNext/>
      </w:pPr>
      <w:r>
        <w:rPr>
          <w:b/>
          <w:color w:val="9C1C2C"/>
          <w:sz w:val="21"/>
        </w:rPr>
        <w:t>How to run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cd problem &amp;&amp; python -m pytest tests.py -q</w:t>
      </w:r>
    </w:p>
    <w:p>
      <w:pPr>
        <w:keepNext/>
      </w:pPr>
      <w:r>
        <w:rPr>
          <w:b/>
          <w:color w:val="9C1C2C"/>
          <w:sz w:val="20"/>
        </w:rPr>
        <w:t>Reference solution: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"""Reference solution for 1.2.b. MUST pass 100% of tests.py.</w:t>
        <w:br/>
        <w:t>Also the default 'blackbox' implementation students can swap out (see blackbox.yaml)."""</w:t>
        <w:br/>
        <w:br/>
        <w:t>COMMON_WORDS = {</w:t>
        <w:br/>
        <w:t xml:space="preserve">    "password", "password1", "password123", "123456", "123456789", "12345678",</w:t>
        <w:br/>
        <w:t xml:space="preserve">    "qwerty", "qwerty123", "letmein", "iloveyou", "admin", "welcome",</w:t>
        <w:br/>
        <w:t xml:space="preserve">    "monkey", "dragon", "master", "abc123", "sunshine", "princess",</w:t>
        <w:br/>
        <w:t xml:space="preserve">    "shadow", "superman", "football", "baseball", "login", "passw0rd",</w:t>
        <w:br/>
        <w:t xml:space="preserve">    "pa$$word", "access", "mustang", "1234567890", "starwars", "hello",</w:t>
        <w:br/>
        <w:t>}</w:t>
        <w:br/>
        <w:br/>
        <w:br/>
        <w:t>def solve(password: str) -&gt; dict:</w:t>
        <w:br/>
        <w:t xml:space="preserve">    """Return a weakness report dict for the given password.</w:t>
        <w:br/>
        <w:br/>
        <w:t xml:space="preserve">    Returns:</w:t>
        <w:br/>
        <w:t xml:space="preserve">        {"weak": bool, "reasons": list[str]} where reasons is a sorted list of</w:t>
        <w:br/>
        <w:t xml:space="preserve">        triggered rule labels from {"too_short","in_dictionary","only_lowercase",</w:t>
        <w:br/>
        <w:t xml:space="preserve">        "sequential_or_repeated"}.</w:t>
        <w:br/>
        <w:t xml:space="preserve">    """</w:t>
        <w:br/>
        <w:t xml:space="preserve">    reasons = []</w:t>
        <w:br/>
        <w:br/>
        <w:t xml:space="preserve">    # Rule 1: too_short</w:t>
        <w:br/>
        <w:t xml:space="preserve">    if len(password) &lt; 12:</w:t>
        <w:br/>
        <w:t xml:space="preserve">        reasons.append("too_short")</w:t>
        <w:br/>
        <w:br/>
        <w:t xml:space="preserve">    # Rule 2: in_dictionary</w:t>
        <w:br/>
        <w:t xml:space="preserve">    if password.lower() in COMMON_WORDS:</w:t>
        <w:br/>
        <w:t xml:space="preserve">        reasons.append("in_dictionary")</w:t>
        <w:br/>
        <w:br/>
        <w:t xml:space="preserve">    # Rule 3: only_lowercase</w:t>
        <w:br/>
        <w:t xml:space="preserve">    # Triggered iff every character is a lowercase ASCII letter (non-empty)</w:t>
        <w:br/>
        <w:t xml:space="preserve">    if password and password.isalpha() and password == password.lower():</w:t>
        <w:br/>
        <w:t xml:space="preserve">        reasons.append("only_lowercase")</w:t>
        <w:br/>
        <w:br/>
        <w:t xml:space="preserve">    # Rule 4: sequential_or_repeated</w:t>
        <w:br/>
        <w:t xml:space="preserve">    # Scan every window of 3 consecutive characters</w:t>
        <w:br/>
        <w:t xml:space="preserve">    triggered = False</w:t>
        <w:br/>
        <w:t xml:space="preserve">    for i in range(len(password) - 2):</w:t>
        <w:br/>
        <w:t xml:space="preserve">        a, b, c = password[i], password[i + 1], password[i + 2]</w:t>
        <w:br/>
        <w:t xml:space="preserve">        oa, ob, oc = ord(a), ord(b), ord(c)</w:t>
        <w:br/>
        <w:t xml:space="preserve">        if a == b == c:</w:t>
        <w:br/>
        <w:t xml:space="preserve">            triggered = True</w:t>
        <w:br/>
        <w:t xml:space="preserve">            break</w:t>
        <w:br/>
        <w:t xml:space="preserve">        if ob - oa == 1 and oc - ob == 1:</w:t>
        <w:br/>
        <w:t xml:space="preserve">            triggered = True</w:t>
        <w:br/>
        <w:t xml:space="preserve">            break</w:t>
        <w:br/>
        <w:t xml:space="preserve">    if triggered:</w:t>
        <w:br/>
        <w:t xml:space="preserve">        reasons.append("sequential_or_repeated")</w:t>
        <w:br/>
        <w:br/>
        <w:t xml:space="preserve">    reasons.sort()</w:t>
        <w:br/>
        <w:t xml:space="preserve">    return {"weak": len(reasons) &gt; 0, "reasons": reasons}</w:t>
      </w:r>
    </w:p>
    <w:p>
      <w:pPr>
        <w:keepNext/>
        <w:spacing w:before="200" w:after="80"/>
      </w:pPr>
      <w:r>
        <w:rPr>
          <w:b/>
          <w:color w:val="1A1A1A"/>
          <w:sz w:val="22"/>
        </w:rPr>
        <w:t>1.2.c · Strengthening authentication: length/complexity, randomness, MFA</w:t>
      </w:r>
    </w:p>
    <w:p>
      <w:pPr>
        <w:keepNext w:val="0"/>
        <w:spacing w:after="80"/>
        <w:ind w:left="403"/>
      </w:pPr>
      <w:r>
        <w:rPr>
          <w:i/>
          <w:color w:val="3A3A3A"/>
          <w:sz w:val="17"/>
        </w:rPr>
        <w:t>3 pts · auto-graded on the site</w:t>
      </w:r>
    </w:p>
    <w:p>
      <w:pPr>
        <w:keepNext/>
      </w:pPr>
      <w:r>
        <w:rPr>
          <w:b/>
          <w:color w:val="9C1C2C"/>
          <w:sz w:val="21"/>
        </w:rPr>
        <w:t>Coding problem -- 1.2.c: TOTP Verifier</w:t>
      </w:r>
    </w:p>
    <w:p>
      <w:pPr>
        <w:keepNext w:val="0"/>
        <w:spacing w:after="120"/>
      </w:pPr>
      <w:r>
        <w:rPr>
          <w:b/>
          <w:color w:val="3A3A3A"/>
          <w:sz w:val="19"/>
        </w:rPr>
        <w:t>Skill:</w:t>
      </w:r>
      <w:r>
        <w:rPr>
          <w:color w:val="3A3A3A"/>
          <w:sz w:val="19"/>
        </w:rPr>
        <w:t xml:space="preserve"> Mitigate Risk · </w:t>
      </w:r>
      <w:r>
        <w:rPr>
          <w:b/>
          <w:color w:val="3A3A3A"/>
          <w:sz w:val="19"/>
        </w:rPr>
        <w:t>Maps to:</w:t>
      </w:r>
      <w:r>
        <w:rPr>
          <w:color w:val="3A3A3A"/>
          <w:sz w:val="19"/>
        </w:rPr>
        <w:t xml:space="preserve"> 1.2.C · </w:t>
      </w:r>
      <w:r>
        <w:rPr>
          <w:b/>
          <w:color w:val="3A3A3A"/>
          <w:sz w:val="19"/>
        </w:rPr>
        <w:t>Language:</w:t>
      </w:r>
      <w:r>
        <w:rPr>
          <w:color w:val="3A3A3A"/>
          <w:sz w:val="19"/>
        </w:rPr>
        <w:t xml:space="preserve"> Python 3 (pytest)</w:t>
      </w:r>
    </w:p>
    <w:p>
      <w:pPr>
        <w:keepNext/>
      </w:pPr>
      <w:r>
        <w:rPr>
          <w:b/>
          <w:color w:val="9C1C2C"/>
          <w:sz w:val="21"/>
        </w:rPr>
        <w:t>Problem</w:t>
      </w:r>
    </w:p>
    <w:p>
      <w:pPr>
        <w:keepNext w:val="0"/>
        <w:spacing w:after="120"/>
      </w:pPr>
      <w:r>
        <w:rPr>
          <w:color w:val="3A3A3A"/>
          <w:sz w:val="19"/>
        </w:rPr>
        <w:t>Implement the server-side Time-based One-Time Password (TOTP) verifier that an authentication backend would call to check a user's second factor. Given the shared secret, a submitted code, and the current time, return True if the code is valid for the current 30-second window.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This is the algorithm defined in RFC 6238 (TOTP) / RFC 4226 (HOTP), implemented using only Python's standard library </w:t>
      </w:r>
      <w:r>
        <w:rPr>
          <w:rFonts w:ascii="Consolas" w:hAnsi="Consolas"/>
          <w:color w:val="3A3A3A"/>
          <w:sz w:val="19"/>
        </w:rPr>
        <w:t>hmac</w:t>
      </w:r>
      <w:r>
        <w:rPr>
          <w:color w:val="3A3A3A"/>
          <w:sz w:val="19"/>
        </w:rPr>
        <w:t xml:space="preserve"> and </w:t>
      </w:r>
      <w:r>
        <w:rPr>
          <w:rFonts w:ascii="Consolas" w:hAnsi="Consolas"/>
          <w:color w:val="3A3A3A"/>
          <w:sz w:val="19"/>
        </w:rPr>
        <w:t>hashlib</w:t>
      </w:r>
      <w:r>
        <w:rPr>
          <w:color w:val="3A3A3A"/>
          <w:sz w:val="19"/>
        </w:rPr>
        <w:t xml:space="preserve"> modules.</w:t>
      </w:r>
    </w:p>
    <w:p>
      <w:pPr>
        <w:keepNext/>
      </w:pPr>
      <w:r>
        <w:rPr>
          <w:b/>
          <w:color w:val="9C1C2C"/>
          <w:sz w:val="21"/>
        </w:rPr>
        <w:t>Function contract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Implement </w:t>
      </w:r>
      <w:r>
        <w:rPr>
          <w:rFonts w:ascii="Consolas" w:hAnsi="Consolas"/>
          <w:color w:val="3A3A3A"/>
          <w:sz w:val="19"/>
        </w:rPr>
        <w:t>solve(secret: str, code: str, t: int) -&gt; bool</w:t>
      </w:r>
      <w:r>
        <w:rPr>
          <w:color w:val="3A3A3A"/>
          <w:sz w:val="19"/>
        </w:rPr>
        <w:t xml:space="preserve"> in </w:t>
      </w:r>
      <w:r>
        <w:rPr>
          <w:rFonts w:ascii="Consolas" w:hAnsi="Consolas"/>
          <w:color w:val="3A3A3A"/>
          <w:sz w:val="19"/>
        </w:rPr>
        <w:t>starter.py</w:t>
      </w:r>
      <w:r>
        <w:rPr>
          <w:color w:val="3A3A3A"/>
          <w:sz w:val="19"/>
        </w:rPr>
        <w:t xml:space="preserve"> (see </w:t>
      </w:r>
      <w:r>
        <w:rPr>
          <w:rFonts w:ascii="Consolas" w:hAnsi="Consolas"/>
          <w:color w:val="3A3A3A"/>
          <w:sz w:val="19"/>
        </w:rPr>
        <w:t>interface.md</w:t>
      </w:r>
      <w:r>
        <w:rPr>
          <w:color w:val="3A3A3A"/>
          <w:sz w:val="19"/>
        </w:rPr>
        <w:t xml:space="preserve"> / </w:t>
      </w:r>
      <w:r>
        <w:rPr>
          <w:rFonts w:ascii="Consolas" w:hAnsi="Consolas"/>
          <w:color w:val="3A3A3A"/>
          <w:sz w:val="19"/>
        </w:rPr>
        <w:t>blackbox.yaml</w:t>
      </w:r>
      <w:r>
        <w:rPr>
          <w:color w:val="3A3A3A"/>
          <w:sz w:val="19"/>
        </w:rPr>
        <w:t>).</w:t>
      </w:r>
    </w:p>
    <w:p>
      <w:pPr>
        <w:keepNext/>
      </w:pPr>
      <w:r>
        <w:rPr>
          <w:b/>
          <w:color w:val="9C1C2C"/>
          <w:sz w:val="21"/>
        </w:rPr>
        <w:t>Input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secret</w:t>
      </w:r>
      <w:r>
        <w:rPr>
          <w:color w:val="3A3A3A"/>
          <w:sz w:val="19"/>
        </w:rPr>
        <w:t xml:space="preserve"> (</w:t>
      </w:r>
      <w:r>
        <w:rPr>
          <w:rFonts w:ascii="Consolas" w:hAnsi="Consolas"/>
          <w:color w:val="3A3A3A"/>
          <w:sz w:val="19"/>
        </w:rPr>
        <w:t>str</w:t>
      </w:r>
      <w:r>
        <w:rPr>
          <w:color w:val="3A3A3A"/>
          <w:sz w:val="19"/>
        </w:rPr>
        <w:t xml:space="preserve">) -- the shared secret key, encoded as an </w:t>
      </w:r>
      <w:r>
        <w:rPr>
          <w:b/>
          <w:color w:val="3A3A3A"/>
          <w:sz w:val="19"/>
        </w:rPr>
        <w:t>even-length lowercase hex string</w:t>
      </w:r>
      <w:r>
        <w:rPr>
          <w:color w:val="3A3A3A"/>
          <w:sz w:val="19"/>
        </w:rPr>
        <w:t xml:space="preserve"> (e.g. </w:t>
      </w:r>
      <w:r>
        <w:rPr>
          <w:rFonts w:ascii="Consolas" w:hAnsi="Consolas"/>
          <w:color w:val="3A3A3A"/>
          <w:sz w:val="19"/>
        </w:rPr>
        <w:t>"0a1b2c3d"</w:t>
      </w:r>
      <w:r>
        <w:rPr>
          <w:color w:val="3A3A3A"/>
          <w:sz w:val="19"/>
        </w:rPr>
        <w:t xml:space="preserve"> represents 4 bytes: </w:t>
      </w:r>
      <w:r>
        <w:rPr>
          <w:rFonts w:ascii="Consolas" w:hAnsi="Consolas"/>
          <w:color w:val="3A3A3A"/>
          <w:sz w:val="19"/>
        </w:rPr>
        <w:t>b'\x0a\x1b\x2c\x3d'</w:t>
      </w:r>
      <w:r>
        <w:rPr>
          <w:color w:val="3A3A3A"/>
          <w:sz w:val="19"/>
        </w:rPr>
        <w:t>).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code</w:t>
      </w:r>
      <w:r>
        <w:rPr>
          <w:color w:val="3A3A3A"/>
          <w:sz w:val="19"/>
        </w:rPr>
        <w:t xml:space="preserve"> (</w:t>
      </w:r>
      <w:r>
        <w:rPr>
          <w:rFonts w:ascii="Consolas" w:hAnsi="Consolas"/>
          <w:color w:val="3A3A3A"/>
          <w:sz w:val="19"/>
        </w:rPr>
        <w:t>str</w:t>
      </w:r>
      <w:r>
        <w:rPr>
          <w:color w:val="3A3A3A"/>
          <w:sz w:val="19"/>
        </w:rPr>
        <w:t xml:space="preserve">) -- the 6-digit code submitted by the user, zero-padded if necessary (e.g. </w:t>
      </w:r>
      <w:r>
        <w:rPr>
          <w:rFonts w:ascii="Consolas" w:hAnsi="Consolas"/>
          <w:color w:val="3A3A3A"/>
          <w:sz w:val="19"/>
        </w:rPr>
        <w:t>"007342"</w:t>
      </w:r>
      <w:r>
        <w:rPr>
          <w:color w:val="3A3A3A"/>
          <w:sz w:val="19"/>
        </w:rPr>
        <w:t xml:space="preserve"> or </w:t>
      </w:r>
      <w:r>
        <w:rPr>
          <w:rFonts w:ascii="Consolas" w:hAnsi="Consolas"/>
          <w:color w:val="3A3A3A"/>
          <w:sz w:val="19"/>
        </w:rPr>
        <w:t>"123456"</w:t>
      </w:r>
      <w:r>
        <w:rPr>
          <w:color w:val="3A3A3A"/>
          <w:sz w:val="19"/>
        </w:rPr>
        <w:t>).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t</w:t>
      </w:r>
      <w:r>
        <w:rPr>
          <w:color w:val="3A3A3A"/>
          <w:sz w:val="19"/>
        </w:rPr>
        <w:t xml:space="preserve"> (</w:t>
      </w:r>
      <w:r>
        <w:rPr>
          <w:rFonts w:ascii="Consolas" w:hAnsi="Consolas"/>
          <w:color w:val="3A3A3A"/>
          <w:sz w:val="19"/>
        </w:rPr>
        <w:t>int</w:t>
      </w:r>
      <w:r>
        <w:rPr>
          <w:color w:val="3A3A3A"/>
          <w:sz w:val="19"/>
        </w:rPr>
        <w:t>) -- the current Unix timestamp (seconds since epoch) at the moment of verification.</w:t>
      </w:r>
    </w:p>
    <w:p>
      <w:pPr>
        <w:keepNext/>
      </w:pPr>
      <w:r>
        <w:rPr>
          <w:b/>
          <w:color w:val="9C1C2C"/>
          <w:sz w:val="21"/>
        </w:rPr>
        <w:t>Output</w:t>
      </w:r>
    </w:p>
    <w:p>
      <w:pPr>
        <w:keepNext w:val="0"/>
        <w:spacing w:after="120"/>
      </w:pPr>
      <w:r>
        <w:rPr>
          <w:rFonts w:ascii="Consolas" w:hAnsi="Consolas"/>
          <w:color w:val="3A3A3A"/>
          <w:sz w:val="19"/>
        </w:rPr>
        <w:t>True</w:t>
      </w:r>
      <w:r>
        <w:rPr>
          <w:color w:val="3A3A3A"/>
          <w:sz w:val="19"/>
        </w:rPr>
        <w:t xml:space="preserve"> if the computed TOTP code for the current 30-second step matches </w:t>
      </w:r>
      <w:r>
        <w:rPr>
          <w:rFonts w:ascii="Consolas" w:hAnsi="Consolas"/>
          <w:color w:val="3A3A3A"/>
          <w:sz w:val="19"/>
        </w:rPr>
        <w:t>code</w:t>
      </w:r>
      <w:r>
        <w:rPr>
          <w:color w:val="3A3A3A"/>
          <w:sz w:val="19"/>
        </w:rPr>
        <w:t xml:space="preserve">; </w:t>
      </w:r>
      <w:r>
        <w:rPr>
          <w:rFonts w:ascii="Consolas" w:hAnsi="Consolas"/>
          <w:color w:val="3A3A3A"/>
          <w:sz w:val="19"/>
        </w:rPr>
        <w:t>False</w:t>
      </w:r>
      <w:r>
        <w:rPr>
          <w:color w:val="3A3A3A"/>
          <w:sz w:val="19"/>
        </w:rPr>
        <w:t xml:space="preserve"> otherwise.</w:t>
      </w:r>
    </w:p>
    <w:p>
      <w:pPr>
        <w:keepNext/>
      </w:pPr>
      <w:r>
        <w:rPr>
          <w:b/>
          <w:color w:val="9C1C2C"/>
          <w:sz w:val="21"/>
        </w:rPr>
        <w:t>Algorithm (exact steps, deterministic)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1. Decode the secret: </w:t>
      </w:r>
      <w:r>
        <w:rPr>
          <w:rFonts w:ascii="Consolas" w:hAnsi="Consolas"/>
          <w:color w:val="3A3A3A"/>
          <w:sz w:val="19"/>
        </w:rPr>
        <w:t>key = bytes.fromhex(secret)</w:t>
      </w:r>
      <w:r>
        <w:rPr>
          <w:color w:val="3A3A3A"/>
          <w:sz w:val="19"/>
        </w:rPr>
        <w:t xml:space="preserve"> 2. Compute the time step: </w:t>
      </w:r>
      <w:r>
        <w:rPr>
          <w:rFonts w:ascii="Consolas" w:hAnsi="Consolas"/>
          <w:color w:val="3A3A3A"/>
          <w:sz w:val="19"/>
        </w:rPr>
        <w:t>step = t // 30</w:t>
      </w:r>
      <w:r>
        <w:rPr>
          <w:color w:val="3A3A3A"/>
          <w:sz w:val="19"/>
        </w:rPr>
        <w:t xml:space="preserve"> 3. Encode the step as an 8-byte big-endian integer: </w:t>
      </w:r>
      <w:r>
        <w:rPr>
          <w:rFonts w:ascii="Consolas" w:hAnsi="Consolas"/>
          <w:color w:val="3A3A3A"/>
          <w:sz w:val="19"/>
        </w:rPr>
        <w:t>msg = step.to_bytes(8, 'big')</w:t>
      </w:r>
      <w:r>
        <w:rPr>
          <w:color w:val="3A3A3A"/>
          <w:sz w:val="19"/>
        </w:rPr>
        <w:t xml:space="preserve"> 4. Compute HMAC-SHA1: </w:t>
      </w:r>
      <w:r>
        <w:rPr>
          <w:rFonts w:ascii="Consolas" w:hAnsi="Consolas"/>
          <w:color w:val="3A3A3A"/>
          <w:sz w:val="19"/>
        </w:rPr>
        <w:t>digest = hmac.new(key, msg, hashlib.sha1).digest()</w:t>
      </w:r>
      <w:r>
        <w:rPr>
          <w:color w:val="3A3A3A"/>
          <w:sz w:val="19"/>
        </w:rPr>
        <w:t xml:space="preserve"> (This produces a 20-byte bytes object.) 5. Dynamic truncation: a. </w:t>
      </w:r>
      <w:r>
        <w:rPr>
          <w:rFonts w:ascii="Consolas" w:hAnsi="Consolas"/>
          <w:color w:val="3A3A3A"/>
          <w:sz w:val="19"/>
        </w:rPr>
        <w:t>offset = digest[19] &amp; 0x0f</w:t>
      </w:r>
      <w:r>
        <w:rPr>
          <w:color w:val="3A3A3A"/>
          <w:sz w:val="19"/>
        </w:rPr>
        <w:t xml:space="preserve"> b. </w:t>
      </w:r>
      <w:r>
        <w:rPr>
          <w:rFonts w:ascii="Consolas" w:hAnsi="Consolas"/>
          <w:color w:val="3A3A3A"/>
          <w:sz w:val="19"/>
        </w:rPr>
        <w:t>p = ((digest[offset] &amp; 0x7f) &lt;&lt; 24) | (digest[offset+1] &lt;&lt; 16) | (digest[offset+2] &lt;&lt; 8) | digest[offset+3]</w:t>
      </w:r>
      <w:r>
        <w:rPr>
          <w:color w:val="3A3A3A"/>
          <w:sz w:val="19"/>
        </w:rPr>
        <w:t xml:space="preserve"> 6. Compute the OTP: </w:t>
      </w:r>
      <w:r>
        <w:rPr>
          <w:rFonts w:ascii="Consolas" w:hAnsi="Consolas"/>
          <w:color w:val="3A3A3A"/>
          <w:sz w:val="19"/>
        </w:rPr>
        <w:t>otp = p % 1_000_000</w:t>
      </w:r>
      <w:r>
        <w:rPr>
          <w:color w:val="3A3A3A"/>
          <w:sz w:val="19"/>
        </w:rPr>
        <w:t xml:space="preserve"> 7. Zero-pad: </w:t>
      </w:r>
      <w:r>
        <w:rPr>
          <w:rFonts w:ascii="Consolas" w:hAnsi="Consolas"/>
          <w:color w:val="3A3A3A"/>
          <w:sz w:val="19"/>
        </w:rPr>
        <w:t>expected = str(otp).zfill(6)</w:t>
      </w:r>
      <w:r>
        <w:rPr>
          <w:color w:val="3A3A3A"/>
          <w:sz w:val="19"/>
        </w:rPr>
        <w:t xml:space="preserve"> 8. Return </w:t>
      </w:r>
      <w:r>
        <w:rPr>
          <w:rFonts w:ascii="Consolas" w:hAnsi="Consolas"/>
          <w:color w:val="3A3A3A"/>
          <w:sz w:val="19"/>
        </w:rPr>
        <w:t>code == expected</w:t>
      </w:r>
    </w:p>
    <w:p>
      <w:pPr>
        <w:keepNext/>
      </w:pPr>
      <w:r>
        <w:rPr>
          <w:b/>
          <w:color w:val="9C1C2C"/>
          <w:sz w:val="21"/>
        </w:rPr>
        <w:t>Examples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# Using key=bytes.fromhex("3132333435363738393031323334353637383930") (RFC 4226 test vector)</w:t>
        <w:br/>
        <w:t># At t=59 (step=1): expected code is "287082"</w:t>
        <w:br/>
        <w:t>solve("3132333435363738393031323334353637383930", "287082", 59)   -&gt; True</w:t>
        <w:br/>
        <w:t>solve("3132333435363738393031323334353637383930", "287082", 60)   -&gt; False  # step changed</w:t>
        <w:br/>
        <w:t>solve("3132333435363738393031323334353637383930", "000000", 59)   -&gt; False  # wrong code</w:t>
      </w:r>
    </w:p>
    <w:p>
      <w:pPr>
        <w:keepNext/>
      </w:pPr>
      <w:r>
        <w:rPr>
          <w:b/>
          <w:color w:val="9C1C2C"/>
          <w:sz w:val="21"/>
        </w:rPr>
        <w:t>Constraints</w:t>
      </w:r>
    </w:p>
    <w:p>
      <w:pPr>
        <w:keepNext w:val="0"/>
        <w:ind w:left="201"/>
      </w:pPr>
      <w:r>
        <w:rPr>
          <w:color w:val="3A3A3A"/>
          <w:sz w:val="19"/>
        </w:rPr>
        <w:t>• Deterministic, offline, stdlib only (</w:t>
      </w:r>
      <w:r>
        <w:rPr>
          <w:rFonts w:ascii="Consolas" w:hAnsi="Consolas"/>
          <w:color w:val="3A3A3A"/>
          <w:sz w:val="19"/>
        </w:rPr>
        <w:t>hmac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hashlib</w:t>
      </w:r>
      <w:r>
        <w:rPr>
          <w:color w:val="3A3A3A"/>
          <w:sz w:val="19"/>
        </w:rPr>
        <w:t>).</w:t>
      </w:r>
    </w:p>
    <w:p>
      <w:pPr>
        <w:keepNext w:val="0"/>
        <w:ind w:left="201"/>
      </w:pPr>
      <w:r>
        <w:rPr>
          <w:color w:val="3A3A3A"/>
          <w:sz w:val="19"/>
        </w:rPr>
        <w:t>• Accept only the CURRENT step (no window drift / no adjacent steps).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Must pass all cases in </w:t>
      </w:r>
      <w:r>
        <w:rPr>
          <w:rFonts w:ascii="Consolas" w:hAnsi="Consolas"/>
          <w:color w:val="3A3A3A"/>
          <w:sz w:val="19"/>
        </w:rPr>
        <w:t>tests.py</w:t>
      </w:r>
      <w:r>
        <w:rPr>
          <w:color w:val="3A3A3A"/>
          <w:sz w:val="19"/>
        </w:rPr>
        <w:t xml:space="preserve"> (visible + hidden).</w:t>
      </w:r>
    </w:p>
    <w:p>
      <w:pPr>
        <w:keepNext/>
      </w:pPr>
      <w:r>
        <w:rPr>
          <w:b/>
          <w:color w:val="9C1C2C"/>
          <w:sz w:val="21"/>
        </w:rPr>
        <w:t>How to run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cd problem &amp;&amp; python -m pytest tests.py -q</w:t>
      </w:r>
    </w:p>
    <w:p>
      <w:pPr>
        <w:keepNext/>
      </w:pPr>
      <w:r>
        <w:rPr>
          <w:b/>
          <w:color w:val="9C1C2C"/>
          <w:sz w:val="20"/>
        </w:rPr>
        <w:t>Reference solution: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"""Reference solution for 1.2.c. MUST pass 100% of tests.py.</w:t>
        <w:br/>
        <w:t>Also the default 'blackbox' implementation students can swap out (see blackbox.yaml)."""</w:t>
        <w:br/>
        <w:t>import hmac</w:t>
        <w:br/>
        <w:t>import hashlib</w:t>
        <w:br/>
        <w:br/>
        <w:br/>
        <w:t>def solve(secret: str, code: str, t: int) -&gt; bool:</w:t>
        <w:br/>
        <w:t xml:space="preserve">    """Verify a 6-digit TOTP code against the shared secret at Unix timestamp t.</w:t>
        <w:br/>
        <w:br/>
        <w:t xml:space="preserve">    Args:</w:t>
        <w:br/>
        <w:t xml:space="preserve">        secret: even-length hex string encoding the shared key (e.g. "0a1b2c3d").</w:t>
        <w:br/>
        <w:t xml:space="preserve">        code:   6-character zero-padded decimal string (e.g. "007342").</w:t>
        <w:br/>
        <w:t xml:space="preserve">        t:      current Unix timestamp (int, seconds since epoch).</w:t>
        <w:br/>
        <w:t xml:space="preserve">    Returns:</w:t>
        <w:br/>
        <w:t xml:space="preserve">        True if code matches TOTP(secret, t // 30); False otherwise.</w:t>
        <w:br/>
        <w:t xml:space="preserve">    """</w:t>
        <w:br/>
        <w:t xml:space="preserve">    key = bytes.fromhex(secret)</w:t>
        <w:br/>
        <w:t xml:space="preserve">    step = t // 30</w:t>
        <w:br/>
        <w:t xml:space="preserve">    msg = step.to_bytes(8, byteorder='big')</w:t>
        <w:br/>
        <w:t xml:space="preserve">    digest = hmac.new(key, msg, hashlib.sha1).digest()</w:t>
        <w:br/>
        <w:br/>
        <w:t xml:space="preserve">    # RFC 4226 dynamic truncation</w:t>
        <w:br/>
        <w:t xml:space="preserve">    offset = digest[19] &amp; 0x0f</w:t>
        <w:br/>
        <w:t xml:space="preserve">    p = (((digest[offset] &amp; 0x7f) &lt;&lt; 24)</w:t>
        <w:br/>
        <w:t xml:space="preserve">         | (digest[offset + 1] &lt;&lt; 16)</w:t>
        <w:br/>
        <w:t xml:space="preserve">         | (digest[offset + 2] &lt;&lt; 8)</w:t>
        <w:br/>
        <w:t xml:space="preserve">         | digest[offset + 3])</w:t>
        <w:br/>
        <w:br/>
        <w:t xml:space="preserve">    otp = p % 1_000_000</w:t>
        <w:br/>
        <w:t xml:space="preserve">    expected = str(otp).zfill(6)</w:t>
        <w:br/>
        <w:t xml:space="preserve">    return code == expected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Topic 1.2, Suspicious Website Logins · Assignment answer key</dc:title>
  <dc:subject/>
  <dc:creator>Aayat-AP-Prep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