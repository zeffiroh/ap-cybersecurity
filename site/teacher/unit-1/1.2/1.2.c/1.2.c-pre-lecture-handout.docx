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1.2.c, Strengthening authentication: length/complexity, randomness, MFA</w:t>
      </w:r>
    </w:p>
    <w:p>
      <w:r>
        <w:t>Unit 1 · 1.2 Suspicious Wi-Fi Login</w:t>
      </w:r>
    </w:p>
    <w:p>
      <w:r>
        <w:t>AP Learning Objective(s): 1.2.C | Skill: Mitigate Risk</w:t>
      </w:r>
    </w:p>
    <w:p>
      <w:pPr>
        <w:pStyle w:val="Heading2"/>
      </w:pPr>
      <w:r>
        <w:t>Before class</w:t>
      </w:r>
    </w:p>
    <w:p>
      <w:r>
        <w:t>The previous atom showed what makes a password weak. This skill asks the harder question: what makes authentication genuinely strong? The answer has three layers, length, randomness, and a second factor, and understanding all three changes how you design and evaluate authentication systems.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MFA (Multi-Factor Authentication)</w:t>
      </w:r>
    </w:p>
    <w:p>
      <w:pPr>
        <w:pStyle w:val="ListBullet"/>
      </w:pPr>
      <w:r>
        <w:t>TOTP (Time-based One-Time Password)</w:t>
      </w:r>
    </w:p>
    <w:p>
      <w:pPr>
        <w:pStyle w:val="ListBullet"/>
      </w:pPr>
      <w:r>
        <w:t>HMAC (Hash-based Message Authentication Code)</w:t>
      </w:r>
    </w:p>
    <w:p>
      <w:pPr>
        <w:pStyle w:val="ListBullet"/>
      </w:pPr>
      <w:r>
        <w:t>Time step</w:t>
      </w:r>
    </w:p>
    <w:p>
      <w:pPr>
        <w:pStyle w:val="ListBullet"/>
      </w:pPr>
      <w:r>
        <w:t>Dynamic truncation</w:t>
      </w:r>
    </w:p>
    <w:p>
      <w:pPr>
        <w:pStyle w:val="ListBullet"/>
      </w:pPr>
      <w:r>
        <w:t>Entropy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1.2.c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