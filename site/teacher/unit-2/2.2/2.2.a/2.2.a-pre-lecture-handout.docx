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2.2.a, Unauthorized physical access (tailgating, piggybacking, lock bypass)</w:t>
      </w:r>
    </w:p>
    <w:p>
      <w:r>
        <w:t>Unit 2 · 2.2 Physical Vulnerabilities and Attacks</w:t>
      </w:r>
    </w:p>
    <w:p>
      <w:r>
        <w:t>AP Learning Objective(s): 2.2.A, 2.2.B | Skill: Analyze Risk</w:t>
      </w:r>
    </w:p>
    <w:p>
      <w:pPr>
        <w:pStyle w:val="Heading2"/>
      </w:pPr>
      <w:r>
        <w:t>Before class</w:t>
      </w:r>
    </w:p>
    <w:p>
      <w:r>
        <w:t>Every cybersecurity textbook covers firewalls and encryption, but the most damaging breaches often begin with an attacker simply walking through the front door. Physical access controls, locked doors, badge readers, security checkpoints, are the first layer of defense for servers, wiring closets, and workstations.</w:t>
      </w:r>
    </w:p>
    <w:p>
      <w:pPr>
        <w:pStyle w:val="Heading2"/>
      </w:pPr>
      <w:r>
        <w:t>Terms you'll see today</w:t>
      </w:r>
    </w:p>
    <w:p>
      <w:pPr>
        <w:pStyle w:val="ListBullet"/>
      </w:pPr>
      <w:r>
        <w:t>Tailgating</w:t>
      </w:r>
    </w:p>
    <w:p>
      <w:pPr>
        <w:pStyle w:val="ListBullet"/>
      </w:pPr>
      <w:r>
        <w:t>Piggybacking</w:t>
      </w:r>
    </w:p>
    <w:p>
      <w:pPr>
        <w:pStyle w:val="ListBullet"/>
      </w:pPr>
      <w:r>
        <w:t>Lock picking</w:t>
      </w:r>
    </w:p>
    <w:p>
      <w:pPr>
        <w:pStyle w:val="ListBullet"/>
      </w:pPr>
      <w:r>
        <w:t>Bump key</w:t>
      </w:r>
    </w:p>
    <w:p>
      <w:pPr>
        <w:pStyle w:val="ListBullet"/>
      </w:pPr>
      <w:r>
        <w:t>RFID badge cloning</w:t>
      </w:r>
    </w:p>
    <w:p>
      <w:pPr>
        <w:pStyle w:val="ListBullet"/>
      </w:pPr>
      <w:r>
        <w:t>Mantrap</w:t>
      </w:r>
    </w:p>
    <w:p>
      <w:pPr>
        <w:pStyle w:val="Heading2"/>
      </w:pPr>
      <w:r>
        <w:t>Come ready to</w:t>
      </w:r>
    </w:p>
    <w:p>
      <w:r>
        <w:t>Skim the terms above and write down one question you want answered in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2.2.a pre-lecture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