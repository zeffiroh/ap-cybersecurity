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2 · TOPIC 2.1</w:t>
      </w:r>
    </w:p>
    <w:p>
      <w:pPr>
        <w:keepNext w:val="0"/>
        <w:spacing w:after="40"/>
      </w:pPr>
      <w:r>
        <w:rPr>
          <w:b/>
          <w:color w:val="1A1A1A"/>
          <w:sz w:val="36"/>
        </w:rPr>
        <w:t>Cyber Foundations</w:t>
      </w:r>
    </w:p>
    <w:p>
      <w:pPr>
        <w:keepNext w:val="0"/>
        <w:spacing w:after="200"/>
      </w:pPr>
      <w:r>
        <w:rPr>
          <w:color w:val="3A3A3A"/>
          <w:sz w:val="23"/>
        </w:rPr>
        <w:t>Assignment, Answer Key</w:t>
      </w:r>
    </w:p>
    <w:p>
      <w:pPr>
        <w:keepNext w:val="0"/>
        <w:spacing w:after="200"/>
      </w:pPr>
      <w:r>
        <w:rPr>
          <w:i/>
          <w:color w:val="3A3A3A"/>
          <w:sz w:val="19"/>
        </w:rPr>
        <w:t>Teacher answer key, 27 points total.</w:t>
      </w:r>
    </w:p>
    <w:p>
      <w:pPr>
        <w:keepNext/>
        <w:spacing w:before="280" w:after="120"/>
      </w:pPr>
      <w:r>
        <w:rPr>
          <w:b/>
          <w:color w:val="6E141F"/>
          <w:sz w:val="26"/>
        </w:rPr>
        <w:t>Practice Questions</w:t>
      </w:r>
    </w:p>
    <w:p>
      <w:pPr>
        <w:keepNext/>
        <w:spacing w:before="200" w:after="80"/>
      </w:pPr>
      <w:r>
        <w:rPr>
          <w:b/>
          <w:color w:val="1A1A1A"/>
          <w:sz w:val="22"/>
        </w:rPr>
        <w:t>2.1.a · CIA triad: confidentiality, integrity, availability</w:t>
      </w:r>
    </w:p>
    <w:p>
      <w:pPr>
        <w:keepNext/>
        <w:spacing w:before="160" w:after="60"/>
      </w:pPr>
      <w:r>
        <w:rPr>
          <w:b/>
          <w:color w:val="1A1A1A"/>
          <w:sz w:val="21"/>
        </w:rPr>
        <w:t>1. Which CIA pillar does encryption PRIMARILY protect?</w:t>
      </w:r>
      <w:r>
        <w:rPr>
          <w:b w:val="0"/>
          <w:color w:val="8A8A8A"/>
          <w:sz w:val="16"/>
        </w:rPr>
        <w:t xml:space="preserve">  (1 pt)</w:t>
      </w:r>
    </w:p>
    <w:p>
      <w:pPr>
        <w:keepNext w:val="0"/>
        <w:spacing w:after="40"/>
        <w:ind w:left="403"/>
      </w:pPr>
      <w:r>
        <w:rPr>
          <w:b/>
          <w:color w:val="9C1C2C"/>
          <w:sz w:val="20"/>
        </w:rPr>
        <w:t xml:space="preserve">● A. </w:t>
      </w:r>
      <w:r>
        <w:rPr>
          <w:b/>
          <w:color w:val="9C1C2C"/>
          <w:sz w:val="20"/>
        </w:rPr>
        <w:t>Confidentiality</w:t>
      </w:r>
    </w:p>
    <w:p>
      <w:pPr>
        <w:keepNext w:val="0"/>
        <w:spacing w:after="40"/>
        <w:ind w:left="403"/>
      </w:pPr>
      <w:r>
        <w:rPr>
          <w:b w:val="0"/>
          <w:color w:val="3A3A3A"/>
          <w:sz w:val="20"/>
        </w:rPr>
        <w:t xml:space="preserve">○ B. </w:t>
      </w:r>
      <w:r>
        <w:rPr>
          <w:color w:val="3A3A3A"/>
          <w:sz w:val="20"/>
        </w:rPr>
        <w:t>Integrity</w:t>
      </w:r>
    </w:p>
    <w:p>
      <w:pPr>
        <w:keepNext w:val="0"/>
        <w:spacing w:after="40"/>
        <w:ind w:left="403"/>
      </w:pPr>
      <w:r>
        <w:rPr>
          <w:b w:val="0"/>
          <w:color w:val="3A3A3A"/>
          <w:sz w:val="20"/>
        </w:rPr>
        <w:t xml:space="preserve">○ C. </w:t>
      </w:r>
      <w:r>
        <w:rPr>
          <w:color w:val="3A3A3A"/>
          <w:sz w:val="20"/>
        </w:rPr>
        <w:t>Availability</w:t>
      </w:r>
    </w:p>
    <w:p>
      <w:pPr>
        <w:keepNext w:val="0"/>
        <w:spacing w:after="40"/>
        <w:ind w:left="403"/>
      </w:pPr>
      <w:r>
        <w:rPr>
          <w:b w:val="0"/>
          <w:color w:val="3A3A3A"/>
          <w:sz w:val="20"/>
        </w:rPr>
        <w:t xml:space="preserve">○ D. </w:t>
      </w:r>
      <w:r>
        <w:rPr>
          <w:color w:val="3A3A3A"/>
          <w:sz w:val="20"/>
        </w:rPr>
        <w:t>Authentication</w:t>
      </w:r>
    </w:p>
    <w:p>
      <w:pPr>
        <w:keepNext w:val="0"/>
        <w:spacing w:after="80"/>
        <w:ind w:left="403"/>
      </w:pPr>
      <w:r>
        <w:rPr>
          <w:color w:val="3A3A3A"/>
          <w:sz w:val="19"/>
        </w:rPr>
        <w:t>Why: Encryption transforms data so only authorized parties with the key can read it, this is confidentiality. It does not guarantee the data has not been modified (integrity) or that the system is reachable (availability).</w:t>
      </w:r>
    </w:p>
    <w:p>
      <w:pPr>
        <w:keepNext/>
        <w:spacing w:before="160" w:after="60"/>
      </w:pPr>
      <w:r>
        <w:rPr>
          <w:b/>
          <w:color w:val="1A1A1A"/>
          <w:sz w:val="21"/>
        </w:rPr>
        <w:t>2. A ransomware attack encrypts all files on a hospital network and demands payment before restoring access. Which CIA pillar does this PRIMARILY violate?</w:t>
      </w:r>
      <w:r>
        <w:rPr>
          <w:b w:val="0"/>
          <w:color w:val="8A8A8A"/>
          <w:sz w:val="16"/>
        </w:rPr>
        <w:t xml:space="preserve">  (1 pt)</w:t>
      </w:r>
    </w:p>
    <w:p>
      <w:pPr>
        <w:keepNext w:val="0"/>
        <w:spacing w:after="40"/>
        <w:ind w:left="403"/>
      </w:pPr>
      <w:r>
        <w:rPr>
          <w:b w:val="0"/>
          <w:color w:val="3A3A3A"/>
          <w:sz w:val="20"/>
        </w:rPr>
        <w:t xml:space="preserve">○ A. </w:t>
      </w:r>
      <w:r>
        <w:rPr>
          <w:color w:val="3A3A3A"/>
          <w:sz w:val="20"/>
        </w:rPr>
        <w:t>Confidentiality</w:t>
      </w:r>
    </w:p>
    <w:p>
      <w:pPr>
        <w:keepNext w:val="0"/>
        <w:spacing w:after="40"/>
        <w:ind w:left="403"/>
      </w:pPr>
      <w:r>
        <w:rPr>
          <w:b w:val="0"/>
          <w:color w:val="3A3A3A"/>
          <w:sz w:val="20"/>
        </w:rPr>
        <w:t xml:space="preserve">○ B. </w:t>
      </w:r>
      <w:r>
        <w:rPr>
          <w:color w:val="3A3A3A"/>
          <w:sz w:val="20"/>
        </w:rPr>
        <w:t>Integrity</w:t>
      </w:r>
    </w:p>
    <w:p>
      <w:pPr>
        <w:keepNext w:val="0"/>
        <w:spacing w:after="40"/>
        <w:ind w:left="403"/>
      </w:pPr>
      <w:r>
        <w:rPr>
          <w:b/>
          <w:color w:val="9C1C2C"/>
          <w:sz w:val="20"/>
        </w:rPr>
        <w:t xml:space="preserve">● C. </w:t>
      </w:r>
      <w:r>
        <w:rPr>
          <w:b/>
          <w:color w:val="9C1C2C"/>
          <w:sz w:val="20"/>
        </w:rPr>
        <w:t>Availability</w:t>
      </w:r>
    </w:p>
    <w:p>
      <w:pPr>
        <w:keepNext w:val="0"/>
        <w:spacing w:after="40"/>
        <w:ind w:left="403"/>
      </w:pPr>
      <w:r>
        <w:rPr>
          <w:b w:val="0"/>
          <w:color w:val="3A3A3A"/>
          <w:sz w:val="20"/>
        </w:rPr>
        <w:t xml:space="preserve">○ D. </w:t>
      </w:r>
      <w:r>
        <w:rPr>
          <w:color w:val="3A3A3A"/>
          <w:sz w:val="20"/>
        </w:rPr>
        <w:t>Non-repudiation</w:t>
      </w:r>
    </w:p>
    <w:p>
      <w:pPr>
        <w:keepNext w:val="0"/>
        <w:spacing w:after="80"/>
        <w:ind w:left="403"/>
      </w:pPr>
      <w:r>
        <w:rPr>
          <w:color w:val="3A3A3A"/>
          <w:sz w:val="19"/>
        </w:rPr>
        <w:t>Why: The attack denies authorized users access to systems and data, that is an availability violation. The files are not leaked (confidentiality) or modified in content (integrity); they are simply made inaccessible.</w:t>
      </w:r>
    </w:p>
    <w:p>
      <w:pPr>
        <w:keepNext/>
        <w:spacing w:before="160" w:after="60"/>
      </w:pPr>
      <w:r>
        <w:rPr>
          <w:b/>
          <w:color w:val="1A1A1A"/>
          <w:sz w:val="21"/>
        </w:rPr>
        <w:t>3. An administrator notices that a financial report was silently edited after it was submitted. Which pillar was violated?</w:t>
      </w:r>
      <w:r>
        <w:rPr>
          <w:b w:val="0"/>
          <w:color w:val="8A8A8A"/>
          <w:sz w:val="16"/>
        </w:rPr>
        <w:t xml:space="preserve">  (1 pt)</w:t>
      </w:r>
    </w:p>
    <w:p>
      <w:pPr>
        <w:keepNext w:val="0"/>
        <w:spacing w:after="40"/>
        <w:ind w:left="403"/>
      </w:pPr>
      <w:r>
        <w:rPr>
          <w:b w:val="0"/>
          <w:color w:val="3A3A3A"/>
          <w:sz w:val="20"/>
        </w:rPr>
        <w:t xml:space="preserve">○ A. </w:t>
      </w:r>
      <w:r>
        <w:rPr>
          <w:color w:val="3A3A3A"/>
          <w:sz w:val="20"/>
        </w:rPr>
        <w:t>Availability</w:t>
      </w:r>
    </w:p>
    <w:p>
      <w:pPr>
        <w:keepNext w:val="0"/>
        <w:spacing w:after="40"/>
        <w:ind w:left="403"/>
      </w:pPr>
      <w:r>
        <w:rPr>
          <w:b/>
          <w:color w:val="9C1C2C"/>
          <w:sz w:val="20"/>
        </w:rPr>
        <w:t xml:space="preserve">● B. </w:t>
      </w:r>
      <w:r>
        <w:rPr>
          <w:b/>
          <w:color w:val="9C1C2C"/>
          <w:sz w:val="20"/>
        </w:rPr>
        <w:t>Integrity</w:t>
      </w:r>
    </w:p>
    <w:p>
      <w:pPr>
        <w:keepNext w:val="0"/>
        <w:spacing w:after="40"/>
        <w:ind w:left="403"/>
      </w:pPr>
      <w:r>
        <w:rPr>
          <w:b w:val="0"/>
          <w:color w:val="3A3A3A"/>
          <w:sz w:val="20"/>
        </w:rPr>
        <w:t xml:space="preserve">○ C. </w:t>
      </w:r>
      <w:r>
        <w:rPr>
          <w:color w:val="3A3A3A"/>
          <w:sz w:val="20"/>
        </w:rPr>
        <w:t>Confidentiality</w:t>
      </w:r>
    </w:p>
    <w:p>
      <w:pPr>
        <w:keepNext w:val="0"/>
        <w:spacing w:after="40"/>
        <w:ind w:left="403"/>
      </w:pPr>
      <w:r>
        <w:rPr>
          <w:b w:val="0"/>
          <w:color w:val="3A3A3A"/>
          <w:sz w:val="20"/>
        </w:rPr>
        <w:t xml:space="preserve">○ D. </w:t>
      </w:r>
      <w:r>
        <w:rPr>
          <w:color w:val="3A3A3A"/>
          <w:sz w:val="20"/>
        </w:rPr>
        <w:t>Redundancy</w:t>
      </w:r>
    </w:p>
    <w:p>
      <w:pPr>
        <w:keepNext w:val="0"/>
        <w:spacing w:after="80"/>
        <w:ind w:left="403"/>
      </w:pPr>
      <w:r>
        <w:rPr>
          <w:color w:val="3A3A3A"/>
          <w:sz w:val="19"/>
        </w:rPr>
        <w:t>Why: Unauthorized modification of data is an integrity violation. Hashing and audit logs are the primary controls that would detect this.</w:t>
      </w:r>
    </w:p>
    <w:p>
      <w:pPr>
        <w:keepNext/>
        <w:spacing w:before="160" w:after="60"/>
      </w:pPr>
      <w:r>
        <w:rPr>
          <w:b/>
          <w:color w:val="1A1A1A"/>
          <w:sz w:val="21"/>
        </w:rPr>
        <w:t>4. Which TWO controls are MOST directly used to protect integrity? Select all that apply.</w:t>
      </w:r>
      <w:r>
        <w:rPr>
          <w:b w:val="0"/>
          <w:color w:val="8A8A8A"/>
          <w:sz w:val="16"/>
        </w:rPr>
        <w:t xml:space="preserve">  (2 pts)</w:t>
      </w:r>
    </w:p>
    <w:p>
      <w:pPr>
        <w:keepNext w:val="0"/>
        <w:spacing w:after="40"/>
        <w:ind w:left="403"/>
      </w:pPr>
      <w:r>
        <w:rPr>
          <w:b/>
          <w:color w:val="9C1C2C"/>
          <w:sz w:val="20"/>
        </w:rPr>
        <w:t xml:space="preserve">■ A. </w:t>
      </w:r>
      <w:r>
        <w:rPr>
          <w:b/>
          <w:color w:val="9C1C2C"/>
          <w:sz w:val="20"/>
        </w:rPr>
        <w:t>Cryptographic hashing</w:t>
      </w:r>
    </w:p>
    <w:p>
      <w:pPr>
        <w:keepNext w:val="0"/>
        <w:spacing w:after="40"/>
        <w:ind w:left="403"/>
      </w:pPr>
      <w:r>
        <w:rPr>
          <w:b w:val="0"/>
          <w:color w:val="3A3A3A"/>
          <w:sz w:val="20"/>
        </w:rPr>
        <w:t xml:space="preserve">□ B. </w:t>
      </w:r>
      <w:r>
        <w:rPr>
          <w:color w:val="3A3A3A"/>
          <w:sz w:val="20"/>
        </w:rPr>
        <w:t>DDoS mitigation</w:t>
      </w:r>
    </w:p>
    <w:p>
      <w:pPr>
        <w:keepNext w:val="0"/>
        <w:spacing w:after="40"/>
        <w:ind w:left="403"/>
      </w:pPr>
      <w:r>
        <w:rPr>
          <w:b/>
          <w:color w:val="9C1C2C"/>
          <w:sz w:val="20"/>
        </w:rPr>
        <w:t xml:space="preserve">■ C. </w:t>
      </w:r>
      <w:r>
        <w:rPr>
          <w:b/>
          <w:color w:val="9C1C2C"/>
          <w:sz w:val="20"/>
        </w:rPr>
        <w:t>Access control / audit logs</w:t>
      </w:r>
    </w:p>
    <w:p>
      <w:pPr>
        <w:keepNext w:val="0"/>
        <w:spacing w:after="40"/>
        <w:ind w:left="403"/>
      </w:pPr>
      <w:r>
        <w:rPr>
          <w:b w:val="0"/>
          <w:color w:val="3A3A3A"/>
          <w:sz w:val="20"/>
        </w:rPr>
        <w:t xml:space="preserve">□ D. </w:t>
      </w:r>
      <w:r>
        <w:rPr>
          <w:color w:val="3A3A3A"/>
          <w:sz w:val="20"/>
        </w:rPr>
        <w:t>Content-delivery network</w:t>
      </w:r>
    </w:p>
    <w:p>
      <w:pPr>
        <w:keepNext w:val="0"/>
        <w:spacing w:after="80"/>
        <w:ind w:left="403"/>
      </w:pPr>
      <w:r>
        <w:rPr>
          <w:color w:val="3A3A3A"/>
          <w:sz w:val="19"/>
        </w:rPr>
        <w:t>Why: Hashing produces a fingerprint that changes if data is altered, detecting tampering. Audit logs and access control record who changed what and prevent unauthorized writes. DDoS mitigation and CDNs protect availability, not integrity.</w:t>
      </w:r>
    </w:p>
    <w:p>
      <w:pPr>
        <w:keepNext/>
        <w:spacing w:before="160" w:after="60"/>
      </w:pPr>
      <w:r>
        <w:rPr>
          <w:b/>
          <w:color w:val="1A1A1A"/>
          <w:sz w:val="21"/>
        </w:rPr>
        <w:t>5. Describe a scenario where strengthening confidentiality (e.g., full-disk encryption) creates an availability risk.</w:t>
      </w:r>
      <w:r>
        <w:rPr>
          <w:b w:val="0"/>
          <w:color w:val="8A8A8A"/>
          <w:sz w:val="16"/>
        </w:rPr>
        <w:t xml:space="preserve">  (1 pt)</w:t>
      </w:r>
    </w:p>
    <w:p>
      <w:pPr>
        <w:keepNext w:val="0"/>
        <w:ind w:left="403"/>
      </w:pPr>
      <w:r>
        <w:rPr>
          <w:b/>
          <w:color w:val="3A3A3A"/>
          <w:sz w:val="19"/>
        </w:rPr>
        <w:t xml:space="preserve">Acceptable answers: </w:t>
      </w:r>
      <w:r>
        <w:rPr>
          <w:color w:val="3A3A3A"/>
          <w:sz w:val="19"/>
        </w:rPr>
        <w:t>key lost; lose the key; decryption fails; key management; forgotten key; lost key; inaccessible if key; can't decrypt</w:t>
      </w:r>
    </w:p>
    <w:p>
      <w:pPr>
        <w:keepNext w:val="0"/>
        <w:spacing w:after="80"/>
        <w:ind w:left="403"/>
      </w:pPr>
      <w:r>
        <w:rPr>
          <w:color w:val="3A3A3A"/>
          <w:sz w:val="19"/>
        </w:rPr>
        <w:t>Why: If the encryption key is lost or the key-management system fails, even authorized users cannot decrypt the data, a confidentiality control has caused an availability failure.</w:t>
      </w:r>
    </w:p>
    <w:p>
      <w:pPr>
        <w:keepNext/>
        <w:spacing w:before="200" w:after="80"/>
      </w:pPr>
      <w:r>
        <w:rPr>
          <w:b/>
          <w:color w:val="1A1A1A"/>
          <w:sz w:val="22"/>
        </w:rPr>
        <w:t>2.1.b · Threat actors and their motivations</w:t>
      </w:r>
    </w:p>
    <w:p>
      <w:pPr>
        <w:keepNext/>
        <w:spacing w:before="160" w:after="60"/>
      </w:pPr>
      <w:r>
        <w:rPr>
          <w:b/>
          <w:color w:val="1A1A1A"/>
          <w:sz w:val="21"/>
        </w:rPr>
        <w:t>6. An attacker deploys ransomware to encrypt university databases and demands a Bitcoin payment in exchange for the key. Which category of threat actor does this most likely represent?</w:t>
      </w:r>
      <w:r>
        <w:rPr>
          <w:b w:val="0"/>
          <w:color w:val="8A8A8A"/>
          <w:sz w:val="16"/>
        </w:rPr>
        <w:t xml:space="preserve">  (1 pt)</w:t>
      </w:r>
    </w:p>
    <w:p>
      <w:pPr>
        <w:keepNext w:val="0"/>
        <w:spacing w:after="40"/>
        <w:ind w:left="403"/>
      </w:pPr>
      <w:r>
        <w:rPr>
          <w:b/>
          <w:color w:val="9C1C2C"/>
          <w:sz w:val="20"/>
        </w:rPr>
        <w:t xml:space="preserve">● A. </w:t>
      </w:r>
      <w:r>
        <w:rPr>
          <w:b/>
          <w:color w:val="9C1C2C"/>
          <w:sz w:val="20"/>
        </w:rPr>
        <w:t>Cybercriminal</w:t>
      </w:r>
    </w:p>
    <w:p>
      <w:pPr>
        <w:keepNext w:val="0"/>
        <w:spacing w:after="40"/>
        <w:ind w:left="403"/>
      </w:pPr>
      <w:r>
        <w:rPr>
          <w:b w:val="0"/>
          <w:color w:val="3A3A3A"/>
          <w:sz w:val="20"/>
        </w:rPr>
        <w:t xml:space="preserve">○ B. </w:t>
      </w:r>
      <w:r>
        <w:rPr>
          <w:color w:val="3A3A3A"/>
          <w:sz w:val="20"/>
        </w:rPr>
        <w:t>Nation-state actor</w:t>
      </w:r>
    </w:p>
    <w:p>
      <w:pPr>
        <w:keepNext w:val="0"/>
        <w:spacing w:after="40"/>
        <w:ind w:left="403"/>
      </w:pPr>
      <w:r>
        <w:rPr>
          <w:b w:val="0"/>
          <w:color w:val="3A3A3A"/>
          <w:sz w:val="20"/>
        </w:rPr>
        <w:t xml:space="preserve">○ C. </w:t>
      </w:r>
      <w:r>
        <w:rPr>
          <w:color w:val="3A3A3A"/>
          <w:sz w:val="20"/>
        </w:rPr>
        <w:t>Script kiddie</w:t>
      </w:r>
    </w:p>
    <w:p>
      <w:pPr>
        <w:keepNext w:val="0"/>
        <w:spacing w:after="40"/>
        <w:ind w:left="403"/>
      </w:pPr>
      <w:r>
        <w:rPr>
          <w:b w:val="0"/>
          <w:color w:val="3A3A3A"/>
          <w:sz w:val="20"/>
        </w:rPr>
        <w:t xml:space="preserve">○ D. </w:t>
      </w:r>
      <w:r>
        <w:rPr>
          <w:color w:val="3A3A3A"/>
          <w:sz w:val="20"/>
        </w:rPr>
        <w:t>Hacktivist</w:t>
      </w:r>
    </w:p>
    <w:p>
      <w:pPr>
        <w:keepNext w:val="0"/>
        <w:spacing w:after="80"/>
        <w:ind w:left="403"/>
      </w:pPr>
      <w:r>
        <w:rPr>
          <w:color w:val="3A3A3A"/>
          <w:sz w:val="19"/>
        </w:rPr>
        <w:t>Why: Cybercriminals are primarily motivated by financial gain. Ransomware attacks that demand payment are classic cybercriminal operations.</w:t>
      </w:r>
    </w:p>
    <w:p>
      <w:pPr>
        <w:keepNext/>
        <w:spacing w:before="160" w:after="60"/>
      </w:pPr>
      <w:r>
        <w:rPr>
          <w:b/>
          <w:color w:val="1A1A1A"/>
          <w:sz w:val="21"/>
        </w:rPr>
        <w:t>7. A quiet, long-duration network intrusion is discovered where custom malware has been slowly copying research emails over eight months. What style of campaign is this?</w:t>
      </w:r>
      <w:r>
        <w:rPr>
          <w:b w:val="0"/>
          <w:color w:val="8A8A8A"/>
          <w:sz w:val="16"/>
        </w:rPr>
        <w:t xml:space="preserve">  (1 pt)</w:t>
      </w:r>
    </w:p>
    <w:p>
      <w:pPr>
        <w:keepNext w:val="0"/>
        <w:spacing w:after="40"/>
        <w:ind w:left="403"/>
      </w:pPr>
      <w:r>
        <w:rPr>
          <w:b w:val="0"/>
          <w:color w:val="3A3A3A"/>
          <w:sz w:val="20"/>
        </w:rPr>
        <w:t xml:space="preserve">○ A. </w:t>
      </w:r>
      <w:r>
        <w:rPr>
          <w:color w:val="3A3A3A"/>
          <w:sz w:val="20"/>
        </w:rPr>
        <w:t>Script kiddie attack</w:t>
      </w:r>
    </w:p>
    <w:p>
      <w:pPr>
        <w:keepNext w:val="0"/>
        <w:spacing w:after="40"/>
        <w:ind w:left="403"/>
      </w:pPr>
      <w:r>
        <w:rPr>
          <w:b w:val="0"/>
          <w:color w:val="3A3A3A"/>
          <w:sz w:val="20"/>
        </w:rPr>
        <w:t xml:space="preserve">○ B. </w:t>
      </w:r>
      <w:r>
        <w:rPr>
          <w:color w:val="3A3A3A"/>
          <w:sz w:val="20"/>
        </w:rPr>
        <w:t>Hacktivist defacement</w:t>
      </w:r>
    </w:p>
    <w:p>
      <w:pPr>
        <w:keepNext w:val="0"/>
        <w:spacing w:after="40"/>
        <w:ind w:left="403"/>
      </w:pPr>
      <w:r>
        <w:rPr>
          <w:b/>
          <w:color w:val="9C1C2C"/>
          <w:sz w:val="20"/>
        </w:rPr>
        <w:t xml:space="preserve">● C. </w:t>
      </w:r>
      <w:r>
        <w:rPr>
          <w:b/>
          <w:color w:val="9C1C2C"/>
          <w:sz w:val="20"/>
        </w:rPr>
        <w:t>Advanced Persistent Threat (APT)</w:t>
      </w:r>
    </w:p>
    <w:p>
      <w:pPr>
        <w:keepNext w:val="0"/>
        <w:spacing w:after="40"/>
        <w:ind w:left="403"/>
      </w:pPr>
      <w:r>
        <w:rPr>
          <w:b w:val="0"/>
          <w:color w:val="3A3A3A"/>
          <w:sz w:val="20"/>
        </w:rPr>
        <w:t xml:space="preserve">○ D. </w:t>
      </w:r>
      <w:r>
        <w:rPr>
          <w:color w:val="3A3A3A"/>
          <w:sz w:val="20"/>
        </w:rPr>
        <w:t>Accidental insider leak</w:t>
      </w:r>
    </w:p>
    <w:p>
      <w:pPr>
        <w:keepNext w:val="0"/>
        <w:spacing w:after="80"/>
        <w:ind w:left="403"/>
      </w:pPr>
      <w:r>
        <w:rPr>
          <w:color w:val="3A3A3A"/>
          <w:sz w:val="19"/>
        </w:rPr>
        <w:t>Why: An Advanced Persistent Threat (APT) is a stealthy, high-capability, long-term campaign typically conducted by state-sponsored actors to gather intelligence or exfiltrate data without detection.</w:t>
      </w:r>
    </w:p>
    <w:p>
      <w:pPr>
        <w:keepNext/>
        <w:spacing w:before="160" w:after="60"/>
      </w:pPr>
      <w:r>
        <w:rPr>
          <w:b/>
          <w:color w:val="1A1A1A"/>
          <w:sz w:val="21"/>
        </w:rPr>
        <w:t>8. Which threat actor group is most likely to target an organization's public-facing website with defacement to promote an ideological cause?</w:t>
      </w:r>
      <w:r>
        <w:rPr>
          <w:b w:val="0"/>
          <w:color w:val="8A8A8A"/>
          <w:sz w:val="16"/>
        </w:rPr>
        <w:t xml:space="preserve">  (1 pt)</w:t>
      </w:r>
    </w:p>
    <w:p>
      <w:pPr>
        <w:keepNext w:val="0"/>
        <w:spacing w:after="40"/>
        <w:ind w:left="403"/>
      </w:pPr>
      <w:r>
        <w:rPr>
          <w:b w:val="0"/>
          <w:color w:val="3A3A3A"/>
          <w:sz w:val="20"/>
        </w:rPr>
        <w:t xml:space="preserve">○ A. </w:t>
      </w:r>
      <w:r>
        <w:rPr>
          <w:color w:val="3A3A3A"/>
          <w:sz w:val="20"/>
        </w:rPr>
        <w:t>Nation-state actor</w:t>
      </w:r>
    </w:p>
    <w:p>
      <w:pPr>
        <w:keepNext w:val="0"/>
        <w:spacing w:after="40"/>
        <w:ind w:left="403"/>
      </w:pPr>
      <w:r>
        <w:rPr>
          <w:b w:val="0"/>
          <w:color w:val="3A3A3A"/>
          <w:sz w:val="20"/>
        </w:rPr>
        <w:t xml:space="preserve">○ B. </w:t>
      </w:r>
      <w:r>
        <w:rPr>
          <w:color w:val="3A3A3A"/>
          <w:sz w:val="20"/>
        </w:rPr>
        <w:t>Script kiddie</w:t>
      </w:r>
    </w:p>
    <w:p>
      <w:pPr>
        <w:keepNext w:val="0"/>
        <w:spacing w:after="40"/>
        <w:ind w:left="403"/>
      </w:pPr>
      <w:r>
        <w:rPr>
          <w:b w:val="0"/>
          <w:color w:val="3A3A3A"/>
          <w:sz w:val="20"/>
        </w:rPr>
        <w:t xml:space="preserve">○ C. </w:t>
      </w:r>
      <w:r>
        <w:rPr>
          <w:color w:val="3A3A3A"/>
          <w:sz w:val="20"/>
        </w:rPr>
        <w:t>Malicious insider</w:t>
      </w:r>
    </w:p>
    <w:p>
      <w:pPr>
        <w:keepNext w:val="0"/>
        <w:spacing w:after="40"/>
        <w:ind w:left="403"/>
      </w:pPr>
      <w:r>
        <w:rPr>
          <w:b/>
          <w:color w:val="9C1C2C"/>
          <w:sz w:val="20"/>
        </w:rPr>
        <w:t xml:space="preserve">● D. </w:t>
      </w:r>
      <w:r>
        <w:rPr>
          <w:b/>
          <w:color w:val="9C1C2C"/>
          <w:sz w:val="20"/>
        </w:rPr>
        <w:t>Hacktivist</w:t>
      </w:r>
    </w:p>
    <w:p>
      <w:pPr>
        <w:keepNext w:val="0"/>
        <w:spacing w:after="80"/>
        <w:ind w:left="403"/>
      </w:pPr>
      <w:r>
        <w:rPr>
          <w:color w:val="3A3A3A"/>
          <w:sz w:val="19"/>
        </w:rPr>
        <w:t>Why: Hacktivists are motivated by ideological or political goals and often conduct loud, highly visible attacks (like website defacement) to generate publicity for their cause.</w:t>
      </w:r>
    </w:p>
    <w:p>
      <w:pPr>
        <w:keepNext/>
        <w:spacing w:before="160" w:after="60"/>
      </w:pPr>
      <w:r>
        <w:rPr>
          <w:b/>
          <w:color w:val="1A1A1A"/>
          <w:sz w:val="21"/>
        </w:rPr>
        <w:t>9. Which of the following are recognized sub-types of insider threats? Select all that apply.</w:t>
      </w:r>
      <w:r>
        <w:rPr>
          <w:b w:val="0"/>
          <w:color w:val="8A8A8A"/>
          <w:sz w:val="16"/>
        </w:rPr>
        <w:t xml:space="preserve">  (3 pts)</w:t>
      </w:r>
    </w:p>
    <w:p>
      <w:pPr>
        <w:keepNext w:val="0"/>
        <w:spacing w:after="40"/>
        <w:ind w:left="403"/>
      </w:pPr>
      <w:r>
        <w:rPr>
          <w:b w:val="0"/>
          <w:color w:val="3A3A3A"/>
          <w:sz w:val="20"/>
        </w:rPr>
        <w:t xml:space="preserve">□ A. </w:t>
      </w:r>
      <w:r>
        <w:rPr>
          <w:color w:val="3A3A3A"/>
          <w:sz w:val="20"/>
        </w:rPr>
        <w:t>Script kiddies using shared credentials</w:t>
      </w:r>
    </w:p>
    <w:p>
      <w:pPr>
        <w:keepNext w:val="0"/>
        <w:spacing w:after="40"/>
        <w:ind w:left="403"/>
      </w:pPr>
      <w:r>
        <w:rPr>
          <w:b/>
          <w:color w:val="9C1C2C"/>
          <w:sz w:val="20"/>
        </w:rPr>
        <w:t xml:space="preserve">■ B. </w:t>
      </w:r>
      <w:r>
        <w:rPr>
          <w:b/>
          <w:color w:val="9C1C2C"/>
          <w:sz w:val="20"/>
        </w:rPr>
        <w:t>Negligent employees who accidentally leak files</w:t>
      </w:r>
    </w:p>
    <w:p>
      <w:pPr>
        <w:keepNext w:val="0"/>
        <w:spacing w:after="40"/>
        <w:ind w:left="403"/>
      </w:pPr>
      <w:r>
        <w:rPr>
          <w:b/>
          <w:color w:val="9C1C2C"/>
          <w:sz w:val="20"/>
        </w:rPr>
        <w:t xml:space="preserve">■ C. </w:t>
      </w:r>
      <w:r>
        <w:rPr>
          <w:b/>
          <w:color w:val="9C1C2C"/>
          <w:sz w:val="20"/>
        </w:rPr>
        <w:t>Disgruntled workers seeking revenge</w:t>
      </w:r>
    </w:p>
    <w:p>
      <w:pPr>
        <w:keepNext w:val="0"/>
        <w:spacing w:after="40"/>
        <w:ind w:left="403"/>
      </w:pPr>
      <w:r>
        <w:rPr>
          <w:b/>
          <w:color w:val="9C1C2C"/>
          <w:sz w:val="20"/>
        </w:rPr>
        <w:t xml:space="preserve">■ D. </w:t>
      </w:r>
      <w:r>
        <w:rPr>
          <w:b/>
          <w:color w:val="9C1C2C"/>
          <w:sz w:val="20"/>
        </w:rPr>
        <w:t>Malicious employees acting for financial gain</w:t>
      </w:r>
    </w:p>
    <w:p>
      <w:pPr>
        <w:keepNext w:val="0"/>
        <w:spacing w:after="80"/>
        <w:ind w:left="403"/>
      </w:pPr>
      <w:r>
        <w:rPr>
          <w:color w:val="3A3A3A"/>
          <w:sz w:val="19"/>
        </w:rPr>
        <w:t>Why: Insider threats include malicious insiders (seeking financial or other gains), disgruntled employees (seeking revenge), and negligent insiders (who cause accidental leaks or security failures).</w:t>
      </w:r>
    </w:p>
    <w:p>
      <w:pPr>
        <w:keepNext/>
        <w:spacing w:before="160" w:after="60"/>
      </w:pPr>
      <w:r>
        <w:rPr>
          <w:b/>
          <w:color w:val="1A1A1A"/>
          <w:sz w:val="21"/>
        </w:rPr>
        <w:t>10. What term is used to describe a low-skilled attacker who relies on pre-built, publicly available tools and scripts to launch attacks?</w:t>
      </w:r>
      <w:r>
        <w:rPr>
          <w:b w:val="0"/>
          <w:color w:val="8A8A8A"/>
          <w:sz w:val="16"/>
        </w:rPr>
        <w:t xml:space="preserve">  (1 pt)</w:t>
      </w:r>
    </w:p>
    <w:p>
      <w:pPr>
        <w:keepNext w:val="0"/>
        <w:ind w:left="403"/>
      </w:pPr>
      <w:r>
        <w:rPr>
          <w:b/>
          <w:color w:val="3A3A3A"/>
          <w:sz w:val="19"/>
        </w:rPr>
        <w:t xml:space="preserve">Acceptable answers: </w:t>
      </w:r>
      <w:r>
        <w:rPr>
          <w:color w:val="3A3A3A"/>
          <w:sz w:val="19"/>
        </w:rPr>
        <w:t>script kiddie; script kiddies; script-kiddie</w:t>
      </w:r>
    </w:p>
    <w:p>
      <w:pPr>
        <w:keepNext w:val="0"/>
        <w:spacing w:after="80"/>
        <w:ind w:left="403"/>
      </w:pPr>
      <w:r>
        <w:rPr>
          <w:color w:val="3A3A3A"/>
          <w:sz w:val="19"/>
        </w:rPr>
        <w:t>Why: A script kiddie is an attacker who lacks the skill to write custom exploits and instead runs pre-made scripts or software developed by others.</w:t>
      </w:r>
    </w:p>
    <w:p>
      <w:pPr>
        <w:keepNext/>
        <w:spacing w:before="200" w:after="80"/>
      </w:pPr>
      <w:r>
        <w:rPr>
          <w:b/>
          <w:color w:val="1A1A1A"/>
          <w:sz w:val="22"/>
        </w:rPr>
        <w:t>2.1.c · Risk language: likelihood, impact, and security goals</w:t>
      </w:r>
    </w:p>
    <w:p>
      <w:pPr>
        <w:keepNext/>
        <w:spacing w:before="160" w:after="60"/>
      </w:pPr>
      <w:r>
        <w:rPr>
          <w:b/>
          <w:color w:val="1A1A1A"/>
          <w:sz w:val="21"/>
        </w:rPr>
        <w:t>11. An organization decides to buy cyber insurance to cover potential losses from ransomware attacks. Which risk treatment strategy does this represent?</w:t>
      </w:r>
      <w:r>
        <w:rPr>
          <w:b w:val="0"/>
          <w:color w:val="8A8A8A"/>
          <w:sz w:val="16"/>
        </w:rPr>
        <w:t xml:space="preserve">  (1 pt)</w:t>
      </w:r>
    </w:p>
    <w:p>
      <w:pPr>
        <w:keepNext w:val="0"/>
        <w:spacing w:after="40"/>
        <w:ind w:left="403"/>
      </w:pPr>
      <w:r>
        <w:rPr>
          <w:b w:val="0"/>
          <w:color w:val="3A3A3A"/>
          <w:sz w:val="20"/>
        </w:rPr>
        <w:t xml:space="preserve">○ A. </w:t>
      </w:r>
      <w:r>
        <w:rPr>
          <w:color w:val="3A3A3A"/>
          <w:sz w:val="20"/>
        </w:rPr>
        <w:t>Mitigation</w:t>
      </w:r>
    </w:p>
    <w:p>
      <w:pPr>
        <w:keepNext w:val="0"/>
        <w:spacing w:after="40"/>
        <w:ind w:left="403"/>
      </w:pPr>
      <w:r>
        <w:rPr>
          <w:b/>
          <w:color w:val="9C1C2C"/>
          <w:sz w:val="20"/>
        </w:rPr>
        <w:t xml:space="preserve">● B. </w:t>
      </w:r>
      <w:r>
        <w:rPr>
          <w:b/>
          <w:color w:val="9C1C2C"/>
          <w:sz w:val="20"/>
        </w:rPr>
        <w:t>Transfer</w:t>
      </w:r>
    </w:p>
    <w:p>
      <w:pPr>
        <w:keepNext w:val="0"/>
        <w:spacing w:after="40"/>
        <w:ind w:left="403"/>
      </w:pPr>
      <w:r>
        <w:rPr>
          <w:b w:val="0"/>
          <w:color w:val="3A3A3A"/>
          <w:sz w:val="20"/>
        </w:rPr>
        <w:t xml:space="preserve">○ C. </w:t>
      </w:r>
      <w:r>
        <w:rPr>
          <w:color w:val="3A3A3A"/>
          <w:sz w:val="20"/>
        </w:rPr>
        <w:t>Acceptance</w:t>
      </w:r>
    </w:p>
    <w:p>
      <w:pPr>
        <w:keepNext w:val="0"/>
        <w:spacing w:after="40"/>
        <w:ind w:left="403"/>
      </w:pPr>
      <w:r>
        <w:rPr>
          <w:b w:val="0"/>
          <w:color w:val="3A3A3A"/>
          <w:sz w:val="20"/>
        </w:rPr>
        <w:t xml:space="preserve">○ D. </w:t>
      </w:r>
      <w:r>
        <w:rPr>
          <w:color w:val="3A3A3A"/>
          <w:sz w:val="20"/>
        </w:rPr>
        <w:t>Avoidance</w:t>
      </w:r>
    </w:p>
    <w:p>
      <w:pPr>
        <w:keepNext w:val="0"/>
        <w:spacing w:after="80"/>
        <w:ind w:left="403"/>
      </w:pPr>
      <w:r>
        <w:rPr>
          <w:color w:val="3A3A3A"/>
          <w:sz w:val="19"/>
        </w:rPr>
        <w:t>Why: Risk transference shifts the financial burden of a risk to a third party, such as an insurance company or outsourced provider.</w:t>
      </w:r>
    </w:p>
    <w:p>
      <w:pPr>
        <w:keepNext/>
        <w:spacing w:before="160" w:after="60"/>
      </w:pPr>
      <w:r>
        <w:rPr>
          <w:b/>
          <w:color w:val="1A1A1A"/>
          <w:sz w:val="21"/>
        </w:rPr>
        <w:t>12. A database containing public marketing materials is deemed to have a low risk score. The IT team decides not to install any additional security controls for it because the cost of controls exceeds the value of the database. What is this strategy?</w:t>
      </w:r>
      <w:r>
        <w:rPr>
          <w:b w:val="0"/>
          <w:color w:val="8A8A8A"/>
          <w:sz w:val="16"/>
        </w:rPr>
        <w:t xml:space="preserve">  (1 pt)</w:t>
      </w:r>
    </w:p>
    <w:p>
      <w:pPr>
        <w:keepNext w:val="0"/>
        <w:spacing w:after="40"/>
        <w:ind w:left="403"/>
      </w:pPr>
      <w:r>
        <w:rPr>
          <w:b w:val="0"/>
          <w:color w:val="3A3A3A"/>
          <w:sz w:val="20"/>
        </w:rPr>
        <w:t xml:space="preserve">○ A. </w:t>
      </w:r>
      <w:r>
        <w:rPr>
          <w:color w:val="3A3A3A"/>
          <w:sz w:val="20"/>
        </w:rPr>
        <w:t>Mitigation</w:t>
      </w:r>
    </w:p>
    <w:p>
      <w:pPr>
        <w:keepNext w:val="0"/>
        <w:spacing w:after="40"/>
        <w:ind w:left="403"/>
      </w:pPr>
      <w:r>
        <w:rPr>
          <w:b w:val="0"/>
          <w:color w:val="3A3A3A"/>
          <w:sz w:val="20"/>
        </w:rPr>
        <w:t xml:space="preserve">○ B. </w:t>
      </w:r>
      <w:r>
        <w:rPr>
          <w:color w:val="3A3A3A"/>
          <w:sz w:val="20"/>
        </w:rPr>
        <w:t>Transfer</w:t>
      </w:r>
    </w:p>
    <w:p>
      <w:pPr>
        <w:keepNext w:val="0"/>
        <w:spacing w:after="40"/>
        <w:ind w:left="403"/>
      </w:pPr>
      <w:r>
        <w:rPr>
          <w:b/>
          <w:color w:val="9C1C2C"/>
          <w:sz w:val="20"/>
        </w:rPr>
        <w:t xml:space="preserve">● C. </w:t>
      </w:r>
      <w:r>
        <w:rPr>
          <w:b/>
          <w:color w:val="9C1C2C"/>
          <w:sz w:val="20"/>
        </w:rPr>
        <w:t>Acceptance</w:t>
      </w:r>
    </w:p>
    <w:p>
      <w:pPr>
        <w:keepNext w:val="0"/>
        <w:spacing w:after="40"/>
        <w:ind w:left="403"/>
      </w:pPr>
      <w:r>
        <w:rPr>
          <w:b w:val="0"/>
          <w:color w:val="3A3A3A"/>
          <w:sz w:val="20"/>
        </w:rPr>
        <w:t xml:space="preserve">○ D. </w:t>
      </w:r>
      <w:r>
        <w:rPr>
          <w:color w:val="3A3A3A"/>
          <w:sz w:val="20"/>
        </w:rPr>
        <w:t>Avoidance</w:t>
      </w:r>
    </w:p>
    <w:p>
      <w:pPr>
        <w:keepNext w:val="0"/>
        <w:spacing w:after="80"/>
        <w:ind w:left="403"/>
      </w:pPr>
      <w:r>
        <w:rPr>
          <w:color w:val="3A3A3A"/>
          <w:sz w:val="19"/>
        </w:rPr>
        <w:t>Why: Risk acceptance means acknowledging the risk but taking no active measures to reduce it, which is appropriate for low-value assets where controls are too costly.</w:t>
      </w:r>
    </w:p>
    <w:p>
      <w:pPr>
        <w:keepNext/>
        <w:spacing w:before="160" w:after="60"/>
      </w:pPr>
      <w:r>
        <w:rPr>
          <w:b/>
          <w:color w:val="1A1A1A"/>
          <w:sz w:val="21"/>
        </w:rPr>
        <w:t>13. To prevent unauthorized access to its payment system, a school decides to stop storing credit card data entirely, outsourcing all payment processing to a verified third-party website. What is this strategy?</w:t>
      </w:r>
      <w:r>
        <w:rPr>
          <w:b w:val="0"/>
          <w:color w:val="8A8A8A"/>
          <w:sz w:val="16"/>
        </w:rPr>
        <w:t xml:space="preserve">  (1 pt)</w:t>
      </w:r>
    </w:p>
    <w:p>
      <w:pPr>
        <w:keepNext w:val="0"/>
        <w:spacing w:after="40"/>
        <w:ind w:left="403"/>
      </w:pPr>
      <w:r>
        <w:rPr>
          <w:b w:val="0"/>
          <w:color w:val="3A3A3A"/>
          <w:sz w:val="20"/>
        </w:rPr>
        <w:t xml:space="preserve">○ A. </w:t>
      </w:r>
      <w:r>
        <w:rPr>
          <w:color w:val="3A3A3A"/>
          <w:sz w:val="20"/>
        </w:rPr>
        <w:t>Mitigation</w:t>
      </w:r>
    </w:p>
    <w:p>
      <w:pPr>
        <w:keepNext w:val="0"/>
        <w:spacing w:after="40"/>
        <w:ind w:left="403"/>
      </w:pPr>
      <w:r>
        <w:rPr>
          <w:b w:val="0"/>
          <w:color w:val="3A3A3A"/>
          <w:sz w:val="20"/>
        </w:rPr>
        <w:t xml:space="preserve">○ B. </w:t>
      </w:r>
      <w:r>
        <w:rPr>
          <w:color w:val="3A3A3A"/>
          <w:sz w:val="20"/>
        </w:rPr>
        <w:t>Transfer</w:t>
      </w:r>
    </w:p>
    <w:p>
      <w:pPr>
        <w:keepNext w:val="0"/>
        <w:spacing w:after="40"/>
        <w:ind w:left="403"/>
      </w:pPr>
      <w:r>
        <w:rPr>
          <w:b w:val="0"/>
          <w:color w:val="3A3A3A"/>
          <w:sz w:val="20"/>
        </w:rPr>
        <w:t xml:space="preserve">○ C. </w:t>
      </w:r>
      <w:r>
        <w:rPr>
          <w:color w:val="3A3A3A"/>
          <w:sz w:val="20"/>
        </w:rPr>
        <w:t>Acceptance</w:t>
      </w:r>
    </w:p>
    <w:p>
      <w:pPr>
        <w:keepNext w:val="0"/>
        <w:spacing w:after="40"/>
        <w:ind w:left="403"/>
      </w:pPr>
      <w:r>
        <w:rPr>
          <w:b/>
          <w:color w:val="9C1C2C"/>
          <w:sz w:val="20"/>
        </w:rPr>
        <w:t xml:space="preserve">● D. </w:t>
      </w:r>
      <w:r>
        <w:rPr>
          <w:b/>
          <w:color w:val="9C1C2C"/>
          <w:sz w:val="20"/>
        </w:rPr>
        <w:t>Avoidance</w:t>
      </w:r>
    </w:p>
    <w:p>
      <w:pPr>
        <w:keepNext w:val="0"/>
        <w:spacing w:after="80"/>
        <w:ind w:left="403"/>
      </w:pPr>
      <w:r>
        <w:rPr>
          <w:color w:val="3A3A3A"/>
          <w:sz w:val="19"/>
        </w:rPr>
        <w:t>Why: Risk avoidance involves changing plans or processes to completely eliminate the activity that creates the risk, thereby removing the threat entirely.</w:t>
      </w:r>
    </w:p>
    <w:p>
      <w:pPr>
        <w:keepNext/>
        <w:spacing w:before="160" w:after="60"/>
      </w:pPr>
      <w:r>
        <w:rPr>
          <w:b/>
          <w:color w:val="1A1A1A"/>
          <w:sz w:val="21"/>
        </w:rPr>
        <w:t>14. If a security threat has a Likelihood score of 4 (High) and an Impact score of 3 (Medium), what is the calculated Risk Score?</w:t>
      </w:r>
      <w:r>
        <w:rPr>
          <w:b w:val="0"/>
          <w:color w:val="8A8A8A"/>
          <w:sz w:val="16"/>
        </w:rPr>
        <w:t xml:space="preserve">  (1 pt)</w:t>
      </w:r>
    </w:p>
    <w:p>
      <w:pPr>
        <w:keepNext w:val="0"/>
        <w:spacing w:after="40"/>
        <w:ind w:left="403"/>
      </w:pPr>
      <w:r>
        <w:rPr>
          <w:b/>
          <w:color w:val="9C1C2C"/>
          <w:sz w:val="20"/>
        </w:rPr>
        <w:t xml:space="preserve">● A. </w:t>
      </w:r>
      <w:r>
        <w:rPr>
          <w:b/>
          <w:color w:val="9C1C2C"/>
          <w:sz w:val="20"/>
        </w:rPr>
        <w:t>12</w:t>
      </w:r>
    </w:p>
    <w:p>
      <w:pPr>
        <w:keepNext w:val="0"/>
        <w:spacing w:after="40"/>
        <w:ind w:left="403"/>
      </w:pPr>
      <w:r>
        <w:rPr>
          <w:b w:val="0"/>
          <w:color w:val="3A3A3A"/>
          <w:sz w:val="20"/>
        </w:rPr>
        <w:t xml:space="preserve">○ B. </w:t>
      </w:r>
      <w:r>
        <w:rPr>
          <w:color w:val="3A3A3A"/>
          <w:sz w:val="20"/>
        </w:rPr>
        <w:t>1</w:t>
      </w:r>
    </w:p>
    <w:p>
      <w:pPr>
        <w:keepNext w:val="0"/>
        <w:spacing w:after="40"/>
        <w:ind w:left="403"/>
      </w:pPr>
      <w:r>
        <w:rPr>
          <w:b w:val="0"/>
          <w:color w:val="3A3A3A"/>
          <w:sz w:val="20"/>
        </w:rPr>
        <w:t xml:space="preserve">○ C. </w:t>
      </w:r>
      <w:r>
        <w:rPr>
          <w:color w:val="3A3A3A"/>
          <w:sz w:val="20"/>
        </w:rPr>
        <w:t>7</w:t>
      </w:r>
    </w:p>
    <w:p>
      <w:pPr>
        <w:keepNext w:val="0"/>
        <w:spacing w:after="40"/>
        <w:ind w:left="403"/>
      </w:pPr>
      <w:r>
        <w:rPr>
          <w:b w:val="0"/>
          <w:color w:val="3A3A3A"/>
          <w:sz w:val="20"/>
        </w:rPr>
        <w:t xml:space="preserve">○ D. </w:t>
      </w:r>
      <w:r>
        <w:rPr>
          <w:color w:val="3A3A3A"/>
          <w:sz w:val="20"/>
        </w:rPr>
        <w:t>1.33</w:t>
      </w:r>
    </w:p>
    <w:p>
      <w:pPr>
        <w:keepNext w:val="0"/>
        <w:spacing w:after="80"/>
        <w:ind w:left="403"/>
      </w:pPr>
      <w:r>
        <w:rPr>
          <w:color w:val="3A3A3A"/>
          <w:sz w:val="19"/>
        </w:rPr>
        <w:t>Why: Risk Score is calculated by multiplying Likelihood by Impact. Here, 4 * 3 = 12.</w:t>
      </w:r>
    </w:p>
    <w:p>
      <w:pPr>
        <w:keepNext/>
        <w:spacing w:before="160" w:after="60"/>
      </w:pPr>
      <w:r>
        <w:rPr>
          <w:b/>
          <w:color w:val="1A1A1A"/>
          <w:sz w:val="21"/>
        </w:rPr>
        <w:t>15. What term is used to describe any security control that is implemented to reduce either the likelihood or the impact of a risk?</w:t>
      </w:r>
      <w:r>
        <w:rPr>
          <w:b w:val="0"/>
          <w:color w:val="8A8A8A"/>
          <w:sz w:val="16"/>
        </w:rPr>
        <w:t xml:space="preserve">  (1 pt)</w:t>
      </w:r>
    </w:p>
    <w:p>
      <w:pPr>
        <w:keepNext w:val="0"/>
        <w:ind w:left="403"/>
      </w:pPr>
      <w:r>
        <w:rPr>
          <w:b/>
          <w:color w:val="3A3A3A"/>
          <w:sz w:val="19"/>
        </w:rPr>
        <w:t xml:space="preserve">Acceptable answers: </w:t>
      </w:r>
      <w:r>
        <w:rPr>
          <w:color w:val="3A3A3A"/>
          <w:sz w:val="19"/>
        </w:rPr>
        <w:t>mitigation; mitigate; risk mitigation</w:t>
      </w:r>
    </w:p>
    <w:p>
      <w:pPr>
        <w:keepNext w:val="0"/>
        <w:spacing w:after="80"/>
        <w:ind w:left="403"/>
      </w:pPr>
      <w:r>
        <w:rPr>
          <w:color w:val="3A3A3A"/>
          <w:sz w:val="19"/>
        </w:rPr>
        <w:t>Why: Mitigation (or risk reduction) is the practice of applying controls to lower the probability or consequences of an incident.</w:t>
      </w:r>
    </w:p>
    <w:p>
      <w:pPr>
        <w:keepNext/>
        <w:spacing w:before="280" w:after="120"/>
      </w:pPr>
      <w:r>
        <w:rPr>
          <w:b/>
          <w:color w:val="6E141F"/>
          <w:sz w:val="26"/>
        </w:rPr>
        <w:t>Coding Assignments (Python 3)</w:t>
      </w:r>
    </w:p>
    <w:p>
      <w:pPr>
        <w:keepNext/>
        <w:spacing w:before="200" w:after="80"/>
      </w:pPr>
      <w:r>
        <w:rPr>
          <w:b/>
          <w:color w:val="1A1A1A"/>
          <w:sz w:val="22"/>
        </w:rPr>
        <w:t>2.1.a · CIA triad: confidentiality, integrity, availability</w:t>
      </w:r>
    </w:p>
    <w:p>
      <w:pPr>
        <w:keepNext w:val="0"/>
        <w:spacing w:after="80"/>
        <w:ind w:left="403"/>
      </w:pPr>
      <w:r>
        <w:rPr>
          <w:i/>
          <w:color w:val="3A3A3A"/>
          <w:sz w:val="17"/>
        </w:rPr>
        <w:t>3 pts · auto-graded on the site</w:t>
      </w:r>
    </w:p>
    <w:p>
      <w:pPr>
        <w:keepNext/>
      </w:pPr>
      <w:r>
        <w:rPr>
          <w:b/>
          <w:color w:val="9C1C2C"/>
          <w:sz w:val="21"/>
        </w:rPr>
        <w:t>Coding problem, 2.1.a: CIA Triad Classifier</w:t>
      </w:r>
    </w:p>
    <w:p>
      <w:pPr>
        <w:keepNext w:val="0"/>
        <w:spacing w:after="120"/>
      </w:pPr>
      <w:r>
        <w:rPr>
          <w:b/>
          <w:color w:val="3A3A3A"/>
          <w:sz w:val="19"/>
        </w:rPr>
        <w:t>Skill:</w:t>
      </w:r>
      <w:r>
        <w:rPr>
          <w:color w:val="3A3A3A"/>
          <w:sz w:val="19"/>
        </w:rPr>
        <w:t xml:space="preserve"> Analyze Risk · </w:t>
      </w:r>
      <w:r>
        <w:rPr>
          <w:b/>
          <w:color w:val="3A3A3A"/>
          <w:sz w:val="19"/>
        </w:rPr>
        <w:t>Maps to:</w:t>
      </w:r>
      <w:r>
        <w:rPr>
          <w:color w:val="3A3A3A"/>
          <w:sz w:val="19"/>
        </w:rPr>
        <w:t xml:space="preserve"> 2.1.A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 xml:space="preserve">In cybersecurity, classifying incidents according to the CIA triad helps organizations prioritize response and apply correct controls. You are tasked with implementing a rule-based classifier that scans incident descriptions for keywords indicating violations of </w:t>
      </w:r>
      <w:r>
        <w:rPr>
          <w:b/>
          <w:color w:val="3A3A3A"/>
          <w:sz w:val="19"/>
        </w:rPr>
        <w:t>Confidentiality</w:t>
      </w:r>
      <w:r>
        <w:rPr>
          <w:color w:val="3A3A3A"/>
          <w:sz w:val="19"/>
        </w:rPr>
        <w:t xml:space="preserve">, </w:t>
      </w:r>
      <w:r>
        <w:rPr>
          <w:b/>
          <w:color w:val="3A3A3A"/>
          <w:sz w:val="19"/>
        </w:rPr>
        <w:t>Integrity</w:t>
      </w:r>
      <w:r>
        <w:rPr>
          <w:color w:val="3A3A3A"/>
          <w:sz w:val="19"/>
        </w:rPr>
        <w:t xml:space="preserve">, or </w:t>
      </w:r>
      <w:r>
        <w:rPr>
          <w:b/>
          <w:color w:val="3A3A3A"/>
          <w:sz w:val="19"/>
        </w:rPr>
        <w:t>Availability</w:t>
      </w:r>
      <w:r>
        <w:rPr>
          <w:color w:val="3A3A3A"/>
          <w:sz w:val="19"/>
        </w:rPr>
        <w:t>.</w:t>
      </w:r>
    </w:p>
    <w:p>
      <w:pPr>
        <w:keepNext w:val="0"/>
        <w:spacing w:after="120"/>
      </w:pPr>
      <w:r>
        <w:rPr>
          <w:color w:val="3A3A3A"/>
          <w:sz w:val="19"/>
        </w:rPr>
        <w:t xml:space="preserve">Implement </w:t>
      </w:r>
      <w:r>
        <w:rPr>
          <w:rFonts w:ascii="Consolas" w:hAnsi="Consolas"/>
          <w:color w:val="3A3A3A"/>
          <w:sz w:val="19"/>
        </w:rPr>
        <w:t>solve(data)</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color w:val="3A3A3A"/>
          <w:sz w:val="19"/>
        </w:rPr>
        <w:t xml:space="preserve">A list of dictionaries containing </w:t>
      </w:r>
      <w:r>
        <w:rPr>
          <w:rFonts w:ascii="Consolas" w:hAnsi="Consolas"/>
          <w:color w:val="3A3A3A"/>
          <w:sz w:val="19"/>
        </w:rPr>
        <w:t>"id"</w:t>
      </w:r>
      <w:r>
        <w:rPr>
          <w:color w:val="3A3A3A"/>
          <w:sz w:val="19"/>
        </w:rPr>
        <w:t xml:space="preserve"> and </w:t>
      </w:r>
      <w:r>
        <w:rPr>
          <w:rFonts w:ascii="Consolas" w:hAnsi="Consolas"/>
          <w:color w:val="3A3A3A"/>
          <w:sz w:val="19"/>
        </w:rPr>
        <w:t>"description"</w:t>
      </w:r>
      <w:r>
        <w:rPr>
          <w:color w:val="3A3A3A"/>
          <w:sz w:val="19"/>
        </w:rPr>
        <w:t xml:space="preserve"> of the security incidents:</w:t>
      </w:r>
    </w:p>
    <w:p>
      <w:pPr>
        <w:keepNext w:val="0"/>
        <w:spacing w:after="120"/>
      </w:pPr>
      <w:r>
        <w:rPr>
          <w:rFonts w:ascii="Consolas" w:hAnsi="Consolas"/>
          <w:color w:val="1A1A1A"/>
          <w:sz w:val="16"/>
        </w:rPr>
        <w:t>[</w:t>
        <w:br/>
        <w:t xml:space="preserve">    {"id": "INC-01", "description": "Attacker intercepted the unencrypted credentials."},</w:t>
        <w:br/>
        <w:t xml:space="preserve">    {"id": "INC-02", "description": "A script corrupted the production database records."}</w:t>
        <w:br/>
        <w:t>]</w:t>
      </w:r>
    </w:p>
    <w:p>
      <w:pPr>
        <w:keepNext/>
      </w:pPr>
      <w:r>
        <w:rPr>
          <w:b/>
          <w:color w:val="9C1C2C"/>
          <w:sz w:val="21"/>
        </w:rPr>
        <w:t>Output</w:t>
      </w:r>
    </w:p>
    <w:p>
      <w:pPr>
        <w:keepNext w:val="0"/>
        <w:spacing w:after="120"/>
      </w:pPr>
      <w:r>
        <w:rPr>
          <w:color w:val="3A3A3A"/>
          <w:sz w:val="19"/>
        </w:rPr>
        <w:t>A dictionary mapping each incident ID to a sorted list of violated pillars:</w:t>
      </w:r>
    </w:p>
    <w:p>
      <w:pPr>
        <w:keepNext w:val="0"/>
        <w:spacing w:after="120"/>
      </w:pPr>
      <w:r>
        <w:rPr>
          <w:rFonts w:ascii="Consolas" w:hAnsi="Consolas"/>
          <w:color w:val="1A1A1A"/>
          <w:sz w:val="16"/>
        </w:rPr>
        <w:t>{</w:t>
        <w:br/>
        <w:t xml:space="preserve">    "INC-01": ["Confidentiality"],</w:t>
        <w:br/>
        <w:t xml:space="preserve">    "INC-02": ["Integrity"]</w:t>
        <w:br/>
        <w:t>}</w:t>
      </w:r>
    </w:p>
    <w:p>
      <w:pPr>
        <w:keepNext/>
      </w:pPr>
      <w:r>
        <w:rPr>
          <w:b/>
          <w:color w:val="9C1C2C"/>
          <w:sz w:val="21"/>
        </w:rPr>
        <w:t>Rules</w:t>
      </w:r>
    </w:p>
    <w:p>
      <w:pPr>
        <w:keepNext w:val="0"/>
        <w:spacing w:after="120"/>
      </w:pPr>
      <w:r>
        <w:rPr>
          <w:color w:val="3A3A3A"/>
          <w:sz w:val="19"/>
        </w:rPr>
        <w:t>A pillar is violated if the incident's description contains (case-insensitively) any of these keywords:</w:t>
      </w:r>
    </w:p>
    <w:p>
      <w:pPr>
        <w:keepNext w:val="0"/>
        <w:ind w:left="201"/>
      </w:pPr>
      <w:r>
        <w:rPr>
          <w:color w:val="3A3A3A"/>
          <w:sz w:val="19"/>
        </w:rPr>
        <w:t xml:space="preserve">• </w:t>
      </w:r>
      <w:r>
        <w:rPr>
          <w:b/>
          <w:color w:val="3A3A3A"/>
          <w:sz w:val="19"/>
        </w:rPr>
        <w:t>Confidentiality</w:t>
      </w:r>
      <w:r>
        <w:rPr>
          <w:color w:val="3A3A3A"/>
          <w:sz w:val="19"/>
        </w:rPr>
        <w:t xml:space="preserve">: </w:t>
      </w:r>
      <w:r>
        <w:rPr>
          <w:rFonts w:ascii="Consolas" w:hAnsi="Consolas"/>
          <w:color w:val="3A3A3A"/>
          <w:sz w:val="19"/>
        </w:rPr>
        <w:t>leak</w:t>
      </w:r>
      <w:r>
        <w:rPr>
          <w:color w:val="3A3A3A"/>
          <w:sz w:val="19"/>
        </w:rPr>
        <w:t xml:space="preserve">, </w:t>
      </w:r>
      <w:r>
        <w:rPr>
          <w:rFonts w:ascii="Consolas" w:hAnsi="Consolas"/>
          <w:color w:val="3A3A3A"/>
          <w:sz w:val="19"/>
        </w:rPr>
        <w:t>expose</w:t>
      </w:r>
      <w:r>
        <w:rPr>
          <w:color w:val="3A3A3A"/>
          <w:sz w:val="19"/>
        </w:rPr>
        <w:t xml:space="preserve">, </w:t>
      </w:r>
      <w:r>
        <w:rPr>
          <w:rFonts w:ascii="Consolas" w:hAnsi="Consolas"/>
          <w:color w:val="3A3A3A"/>
          <w:sz w:val="19"/>
        </w:rPr>
        <w:t>disclose</w:t>
      </w:r>
      <w:r>
        <w:rPr>
          <w:color w:val="3A3A3A"/>
          <w:sz w:val="19"/>
        </w:rPr>
        <w:t xml:space="preserve">, </w:t>
      </w:r>
      <w:r>
        <w:rPr>
          <w:rFonts w:ascii="Consolas" w:hAnsi="Consolas"/>
          <w:color w:val="3A3A3A"/>
          <w:sz w:val="19"/>
        </w:rPr>
        <w:t>intercept</w:t>
      </w:r>
      <w:r>
        <w:rPr>
          <w:color w:val="3A3A3A"/>
          <w:sz w:val="19"/>
        </w:rPr>
        <w:t xml:space="preserve">, </w:t>
      </w:r>
      <w:r>
        <w:rPr>
          <w:rFonts w:ascii="Consolas" w:hAnsi="Consolas"/>
          <w:color w:val="3A3A3A"/>
          <w:sz w:val="19"/>
        </w:rPr>
        <w:t>steal</w:t>
      </w:r>
      <w:r>
        <w:rPr>
          <w:color w:val="3A3A3A"/>
          <w:sz w:val="19"/>
        </w:rPr>
        <w:t xml:space="preserve">, </w:t>
      </w:r>
      <w:r>
        <w:rPr>
          <w:rFonts w:ascii="Consolas" w:hAnsi="Consolas"/>
          <w:color w:val="3A3A3A"/>
          <w:sz w:val="19"/>
        </w:rPr>
        <w:t>stole</w:t>
      </w:r>
      <w:r>
        <w:rPr>
          <w:color w:val="3A3A3A"/>
          <w:sz w:val="19"/>
        </w:rPr>
        <w:t xml:space="preserve">, </w:t>
      </w:r>
      <w:r>
        <w:rPr>
          <w:rFonts w:ascii="Consolas" w:hAnsi="Consolas"/>
          <w:color w:val="3A3A3A"/>
          <w:sz w:val="19"/>
        </w:rPr>
        <w:t>read</w:t>
      </w:r>
      <w:r>
        <w:rPr>
          <w:color w:val="3A3A3A"/>
          <w:sz w:val="19"/>
        </w:rPr>
        <w:t xml:space="preserve">, </w:t>
      </w:r>
      <w:r>
        <w:rPr>
          <w:rFonts w:ascii="Consolas" w:hAnsi="Consolas"/>
          <w:color w:val="3A3A3A"/>
          <w:sz w:val="19"/>
        </w:rPr>
        <w:t>password</w:t>
      </w:r>
      <w:r>
        <w:rPr>
          <w:color w:val="3A3A3A"/>
          <w:sz w:val="19"/>
        </w:rPr>
        <w:t xml:space="preserve">, </w:t>
      </w:r>
      <w:r>
        <w:rPr>
          <w:rFonts w:ascii="Consolas" w:hAnsi="Consolas"/>
          <w:color w:val="3A3A3A"/>
          <w:sz w:val="19"/>
        </w:rPr>
        <w:t>credential</w:t>
      </w:r>
    </w:p>
    <w:p>
      <w:pPr>
        <w:keepNext w:val="0"/>
        <w:ind w:left="201"/>
      </w:pPr>
      <w:r>
        <w:rPr>
          <w:color w:val="3A3A3A"/>
          <w:sz w:val="19"/>
        </w:rPr>
        <w:t xml:space="preserve">• </w:t>
      </w:r>
      <w:r>
        <w:rPr>
          <w:b/>
          <w:color w:val="3A3A3A"/>
          <w:sz w:val="19"/>
        </w:rPr>
        <w:t>Integrity</w:t>
      </w:r>
      <w:r>
        <w:rPr>
          <w:color w:val="3A3A3A"/>
          <w:sz w:val="19"/>
        </w:rPr>
        <w:t xml:space="preserve">: </w:t>
      </w:r>
      <w:r>
        <w:rPr>
          <w:rFonts w:ascii="Consolas" w:hAnsi="Consolas"/>
          <w:color w:val="3A3A3A"/>
          <w:sz w:val="19"/>
        </w:rPr>
        <w:t>modify</w:t>
      </w:r>
      <w:r>
        <w:rPr>
          <w:color w:val="3A3A3A"/>
          <w:sz w:val="19"/>
        </w:rPr>
        <w:t xml:space="preserve">, </w:t>
      </w:r>
      <w:r>
        <w:rPr>
          <w:rFonts w:ascii="Consolas" w:hAnsi="Consolas"/>
          <w:color w:val="3A3A3A"/>
          <w:sz w:val="19"/>
        </w:rPr>
        <w:t>alter</w:t>
      </w:r>
      <w:r>
        <w:rPr>
          <w:color w:val="3A3A3A"/>
          <w:sz w:val="19"/>
        </w:rPr>
        <w:t xml:space="preserve">, </w:t>
      </w:r>
      <w:r>
        <w:rPr>
          <w:rFonts w:ascii="Consolas" w:hAnsi="Consolas"/>
          <w:color w:val="3A3A3A"/>
          <w:sz w:val="19"/>
        </w:rPr>
        <w:t>change</w:t>
      </w:r>
      <w:r>
        <w:rPr>
          <w:color w:val="3A3A3A"/>
          <w:sz w:val="19"/>
        </w:rPr>
        <w:t xml:space="preserve">, </w:t>
      </w:r>
      <w:r>
        <w:rPr>
          <w:rFonts w:ascii="Consolas" w:hAnsi="Consolas"/>
          <w:color w:val="3A3A3A"/>
          <w:sz w:val="19"/>
        </w:rPr>
        <w:t>corrupt</w:t>
      </w:r>
      <w:r>
        <w:rPr>
          <w:color w:val="3A3A3A"/>
          <w:sz w:val="19"/>
        </w:rPr>
        <w:t xml:space="preserve">, </w:t>
      </w:r>
      <w:r>
        <w:rPr>
          <w:rFonts w:ascii="Consolas" w:hAnsi="Consolas"/>
          <w:color w:val="3A3A3A"/>
          <w:sz w:val="19"/>
        </w:rPr>
        <w:t>tamper</w:t>
      </w:r>
      <w:r>
        <w:rPr>
          <w:color w:val="3A3A3A"/>
          <w:sz w:val="19"/>
        </w:rPr>
        <w:t xml:space="preserve">, </w:t>
      </w:r>
      <w:r>
        <w:rPr>
          <w:rFonts w:ascii="Consolas" w:hAnsi="Consolas"/>
          <w:color w:val="3A3A3A"/>
          <w:sz w:val="19"/>
        </w:rPr>
        <w:t>edit</w:t>
      </w:r>
      <w:r>
        <w:rPr>
          <w:color w:val="3A3A3A"/>
          <w:sz w:val="19"/>
        </w:rPr>
        <w:t xml:space="preserve">, </w:t>
      </w:r>
      <w:r>
        <w:rPr>
          <w:rFonts w:ascii="Consolas" w:hAnsi="Consolas"/>
          <w:color w:val="3A3A3A"/>
          <w:sz w:val="19"/>
        </w:rPr>
        <w:t>forge</w:t>
      </w:r>
      <w:r>
        <w:rPr>
          <w:color w:val="3A3A3A"/>
          <w:sz w:val="19"/>
        </w:rPr>
        <w:t xml:space="preserve">, </w:t>
      </w:r>
      <w:r>
        <w:rPr>
          <w:rFonts w:ascii="Consolas" w:hAnsi="Consolas"/>
          <w:color w:val="3A3A3A"/>
          <w:sz w:val="19"/>
        </w:rPr>
        <w:t>spoof</w:t>
      </w:r>
    </w:p>
    <w:p>
      <w:pPr>
        <w:keepNext w:val="0"/>
        <w:ind w:left="201"/>
      </w:pPr>
      <w:r>
        <w:rPr>
          <w:color w:val="3A3A3A"/>
          <w:sz w:val="19"/>
        </w:rPr>
        <w:t xml:space="preserve">• </w:t>
      </w:r>
      <w:r>
        <w:rPr>
          <w:b/>
          <w:color w:val="3A3A3A"/>
          <w:sz w:val="19"/>
        </w:rPr>
        <w:t>Availability</w:t>
      </w:r>
      <w:r>
        <w:rPr>
          <w:color w:val="3A3A3A"/>
          <w:sz w:val="19"/>
        </w:rPr>
        <w:t xml:space="preserve">: </w:t>
      </w:r>
      <w:r>
        <w:rPr>
          <w:rFonts w:ascii="Consolas" w:hAnsi="Consolas"/>
          <w:color w:val="3A3A3A"/>
          <w:sz w:val="19"/>
        </w:rPr>
        <w:t>down</w:t>
      </w:r>
      <w:r>
        <w:rPr>
          <w:color w:val="3A3A3A"/>
          <w:sz w:val="19"/>
        </w:rPr>
        <w:t xml:space="preserve">, </w:t>
      </w:r>
      <w:r>
        <w:rPr>
          <w:rFonts w:ascii="Consolas" w:hAnsi="Consolas"/>
          <w:color w:val="3A3A3A"/>
          <w:sz w:val="19"/>
        </w:rPr>
        <w:t>offline</w:t>
      </w:r>
      <w:r>
        <w:rPr>
          <w:color w:val="3A3A3A"/>
          <w:sz w:val="19"/>
        </w:rPr>
        <w:t xml:space="preserve">, </w:t>
      </w:r>
      <w:r>
        <w:rPr>
          <w:rFonts w:ascii="Consolas" w:hAnsi="Consolas"/>
          <w:color w:val="3A3A3A"/>
          <w:sz w:val="19"/>
        </w:rPr>
        <w:t>unavailable</w:t>
      </w:r>
      <w:r>
        <w:rPr>
          <w:color w:val="3A3A3A"/>
          <w:sz w:val="19"/>
        </w:rPr>
        <w:t xml:space="preserve">, </w:t>
      </w:r>
      <w:r>
        <w:rPr>
          <w:rFonts w:ascii="Consolas" w:hAnsi="Consolas"/>
          <w:color w:val="3A3A3A"/>
          <w:sz w:val="19"/>
        </w:rPr>
        <w:t>flood</w:t>
      </w:r>
      <w:r>
        <w:rPr>
          <w:color w:val="3A3A3A"/>
          <w:sz w:val="19"/>
        </w:rPr>
        <w:t xml:space="preserve">, </w:t>
      </w:r>
      <w:r>
        <w:rPr>
          <w:rFonts w:ascii="Consolas" w:hAnsi="Consolas"/>
          <w:color w:val="3A3A3A"/>
          <w:sz w:val="19"/>
        </w:rPr>
        <w:t>crash</w:t>
      </w:r>
      <w:r>
        <w:rPr>
          <w:color w:val="3A3A3A"/>
          <w:sz w:val="19"/>
        </w:rPr>
        <w:t xml:space="preserve">, </w:t>
      </w:r>
      <w:r>
        <w:rPr>
          <w:rFonts w:ascii="Consolas" w:hAnsi="Consolas"/>
          <w:color w:val="3A3A3A"/>
          <w:sz w:val="19"/>
        </w:rPr>
        <w:t>lock</w:t>
      </w:r>
      <w:r>
        <w:rPr>
          <w:color w:val="3A3A3A"/>
          <w:sz w:val="19"/>
        </w:rPr>
        <w:t xml:space="preserve">, </w:t>
      </w:r>
      <w:r>
        <w:rPr>
          <w:rFonts w:ascii="Consolas" w:hAnsi="Consolas"/>
          <w:color w:val="3A3A3A"/>
          <w:sz w:val="19"/>
        </w:rPr>
        <w:t>ransomware</w:t>
      </w:r>
      <w:r>
        <w:rPr>
          <w:color w:val="3A3A3A"/>
          <w:sz w:val="19"/>
        </w:rPr>
        <w:t xml:space="preserve">, </w:t>
      </w:r>
      <w:r>
        <w:rPr>
          <w:rFonts w:ascii="Consolas" w:hAnsi="Consolas"/>
          <w:color w:val="3A3A3A"/>
          <w:sz w:val="19"/>
        </w:rPr>
        <w:t>denial</w:t>
      </w:r>
    </w:p>
    <w:p>
      <w:pPr>
        <w:keepNext w:val="0"/>
        <w:spacing w:after="120"/>
      </w:pPr>
      <w:r>
        <w:rPr>
          <w:color w:val="3A3A3A"/>
          <w:sz w:val="19"/>
        </w:rPr>
        <w:t>The output list of pillars for each incident ID must be sorted alphabetically.</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from typing import List, Dict, Any</w:t>
        <w:br/>
        <w:br/>
        <w:t>def solve(data: List[Dict[str, Any]]) -&gt; Dict[str, List[str]]:</w:t>
        <w:br/>
        <w:t xml:space="preserve">    """Classifies a list of security incidents into CIA pillars based on keywords."""</w:t>
        <w:br/>
        <w:t xml:space="preserve">    res = {}</w:t>
        <w:br/>
        <w:t xml:space="preserve">    conf_kws = ["leak", "expose", "disclose", "intercept", "steal", "stole", "read", "password", "credential"]</w:t>
        <w:br/>
        <w:t xml:space="preserve">    integ_kws = ["modify", "alter", "change", "corrupt", "tamper", "edit", "forge", "spoof"]</w:t>
        <w:br/>
        <w:t xml:space="preserve">    avail_kws = ["down", "offline", "unavailable", "flood", "crash", "lock", "ransomware", "denial"]</w:t>
        <w:br/>
        <w:t xml:space="preserve">    </w:t>
        <w:br/>
        <w:t xml:space="preserve">    for item in data:</w:t>
        <w:br/>
        <w:t xml:space="preserve">        eid = item["id"]</w:t>
        <w:br/>
        <w:t xml:space="preserve">        desc = item["description"].lower()</w:t>
        <w:br/>
        <w:t xml:space="preserve">        violated = []</w:t>
        <w:br/>
        <w:t xml:space="preserve">        if any(kw in desc for kw in conf_kws):</w:t>
        <w:br/>
        <w:t xml:space="preserve">            violated.append("Confidentiality")</w:t>
        <w:br/>
        <w:t xml:space="preserve">        if any(kw in desc for kw in integ_kws):</w:t>
        <w:br/>
        <w:t xml:space="preserve">            violated.append("Integrity")</w:t>
        <w:br/>
        <w:t xml:space="preserve">        if any(kw in desc for kw in avail_kws):</w:t>
        <w:br/>
        <w:t xml:space="preserve">            violated.append("Availability")</w:t>
        <w:br/>
        <w:t xml:space="preserve">        res[eid] = sorted(violated)</w:t>
        <w:br/>
        <w:t xml:space="preserve">    return res</w:t>
      </w:r>
    </w:p>
    <w:p>
      <w:pPr>
        <w:keepNext/>
        <w:spacing w:before="200" w:after="80"/>
      </w:pPr>
      <w:r>
        <w:rPr>
          <w:b/>
          <w:color w:val="1A1A1A"/>
          <w:sz w:val="22"/>
        </w:rPr>
        <w:t>2.1.b · Threat actors and their motivations</w:t>
      </w:r>
    </w:p>
    <w:p>
      <w:pPr>
        <w:keepNext w:val="0"/>
        <w:spacing w:after="80"/>
        <w:ind w:left="403"/>
      </w:pPr>
      <w:r>
        <w:rPr>
          <w:i/>
          <w:color w:val="3A3A3A"/>
          <w:sz w:val="17"/>
        </w:rPr>
        <w:t>3 pts · auto-graded on the site</w:t>
      </w:r>
    </w:p>
    <w:p>
      <w:pPr>
        <w:keepNext/>
      </w:pPr>
      <w:r>
        <w:rPr>
          <w:b/>
          <w:color w:val="9C1C2C"/>
          <w:sz w:val="21"/>
        </w:rPr>
        <w:t>Coding problem, 2.1.b: Threat actor log classifier</w:t>
      </w:r>
    </w:p>
    <w:p>
      <w:pPr>
        <w:keepNext w:val="0"/>
        <w:spacing w:after="120"/>
      </w:pPr>
      <w:r>
        <w:rPr>
          <w:b/>
          <w:color w:val="3A3A3A"/>
          <w:sz w:val="19"/>
        </w:rPr>
        <w:t>Skill:</w:t>
      </w:r>
      <w:r>
        <w:rPr>
          <w:color w:val="3A3A3A"/>
          <w:sz w:val="19"/>
        </w:rPr>
        <w:t xml:space="preserve"> Analyze Risk · </w:t>
      </w:r>
      <w:r>
        <w:rPr>
          <w:b/>
          <w:color w:val="3A3A3A"/>
          <w:sz w:val="19"/>
        </w:rPr>
        <w:t>Maps to:</w:t>
      </w:r>
      <w:r>
        <w:rPr>
          <w:color w:val="3A3A3A"/>
          <w:sz w:val="19"/>
        </w:rPr>
        <w:t xml:space="preserve"> 2.1.B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In this challenge, you will implement an automated log classifier for the security team at Meridian University. You are given a list of alert logs, each containing an ID and a text description. You must classify each alert to identify the most likely threat actor category responsible for the attack based on key phrases present in the logs.</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solve(logs: list) -&gt; dict</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color w:val="3A3A3A"/>
          <w:sz w:val="19"/>
        </w:rPr>
        <w:t>A list of log entries:</w:t>
      </w:r>
    </w:p>
    <w:p>
      <w:pPr>
        <w:keepNext w:val="0"/>
        <w:spacing w:after="120"/>
      </w:pPr>
      <w:r>
        <w:rPr>
          <w:rFonts w:ascii="Consolas" w:hAnsi="Consolas"/>
          <w:color w:val="1A1A1A"/>
          <w:sz w:val="16"/>
        </w:rPr>
        <w:t>[</w:t>
        <w:br/>
        <w:t xml:space="preserve">    {"id": "ALT-01", "log": "Ransomware deployed. Files encrypted. Payment of 2.5 BTC demanded."},</w:t>
        <w:br/>
        <w:t xml:space="preserve">    {"id": "ALT-02", "log": "FTP scan detected. Automated port scan looking for vulnerabilities."}</w:t>
        <w:br/>
        <w:t>]</w:t>
      </w:r>
    </w:p>
    <w:p>
      <w:pPr>
        <w:keepNext/>
      </w:pPr>
      <w:r>
        <w:rPr>
          <w:b/>
          <w:color w:val="9C1C2C"/>
          <w:sz w:val="21"/>
        </w:rPr>
        <w:t>Output</w:t>
      </w:r>
    </w:p>
    <w:p>
      <w:pPr>
        <w:keepNext w:val="0"/>
        <w:spacing w:after="120"/>
      </w:pPr>
      <w:r>
        <w:rPr>
          <w:color w:val="3A3A3A"/>
          <w:sz w:val="19"/>
        </w:rPr>
        <w:t>A dictionary mapping log IDs to their threat actor classification:</w:t>
      </w:r>
    </w:p>
    <w:p>
      <w:pPr>
        <w:keepNext w:val="0"/>
        <w:spacing w:after="120"/>
      </w:pPr>
      <w:r>
        <w:rPr>
          <w:rFonts w:ascii="Consolas" w:hAnsi="Consolas"/>
          <w:color w:val="1A1A1A"/>
          <w:sz w:val="16"/>
        </w:rPr>
        <w:t>{</w:t>
        <w:br/>
        <w:t xml:space="preserve">    "ALT-01": "Cybercriminal",</w:t>
        <w:br/>
        <w:t xml:space="preserve">    "ALT-02": "Script Kiddie"</w:t>
        <w:br/>
        <w:t>}</w:t>
      </w:r>
    </w:p>
    <w:p>
      <w:pPr>
        <w:keepNext/>
      </w:pPr>
      <w:r>
        <w:rPr>
          <w:b/>
          <w:color w:val="9C1C2C"/>
          <w:sz w:val="21"/>
        </w:rPr>
        <w:t>Classification Rules</w:t>
      </w:r>
    </w:p>
    <w:p>
      <w:pPr>
        <w:keepNext w:val="0"/>
        <w:spacing w:after="120"/>
      </w:pPr>
      <w:r>
        <w:rPr>
          <w:color w:val="3A3A3A"/>
          <w:sz w:val="19"/>
        </w:rPr>
        <w:t>Match log descriptions (case-insensitive) using the keywords:</w:t>
      </w:r>
    </w:p>
    <w:p>
      <w:pPr>
        <w:keepNext w:val="0"/>
        <w:ind w:left="201"/>
      </w:pPr>
      <w:r>
        <w:rPr>
          <w:color w:val="3A3A3A"/>
          <w:sz w:val="19"/>
        </w:rPr>
        <w:t xml:space="preserve">• </w:t>
      </w:r>
      <w:r>
        <w:rPr>
          <w:b/>
          <w:color w:val="3A3A3A"/>
          <w:sz w:val="19"/>
        </w:rPr>
        <w:t>Nation-State / APT</w:t>
      </w:r>
      <w:r>
        <w:rPr>
          <w:color w:val="3A3A3A"/>
          <w:sz w:val="19"/>
        </w:rPr>
        <w:t xml:space="preserve">: </w:t>
      </w:r>
      <w:r>
        <w:rPr>
          <w:rFonts w:ascii="Consolas" w:hAnsi="Consolas"/>
          <w:color w:val="3A3A3A"/>
          <w:sz w:val="19"/>
        </w:rPr>
        <w:t>"zero-day"</w:t>
      </w:r>
      <w:r>
        <w:rPr>
          <w:color w:val="3A3A3A"/>
          <w:sz w:val="19"/>
        </w:rPr>
        <w:t xml:space="preserve">, </w:t>
      </w:r>
      <w:r>
        <w:rPr>
          <w:rFonts w:ascii="Consolas" w:hAnsi="Consolas"/>
          <w:color w:val="3A3A3A"/>
          <w:sz w:val="19"/>
        </w:rPr>
        <w:t>"state-sponsored"</w:t>
      </w:r>
      <w:r>
        <w:rPr>
          <w:color w:val="3A3A3A"/>
          <w:sz w:val="19"/>
        </w:rPr>
        <w:t xml:space="preserve">, </w:t>
      </w:r>
      <w:r>
        <w:rPr>
          <w:rFonts w:ascii="Consolas" w:hAnsi="Consolas"/>
          <w:color w:val="3A3A3A"/>
          <w:sz w:val="19"/>
        </w:rPr>
        <w:t>"espionage"</w:t>
      </w:r>
      <w:r>
        <w:rPr>
          <w:color w:val="3A3A3A"/>
          <w:sz w:val="19"/>
        </w:rPr>
        <w:t xml:space="preserve">, </w:t>
      </w:r>
      <w:r>
        <w:rPr>
          <w:rFonts w:ascii="Consolas" w:hAnsi="Consolas"/>
          <w:color w:val="3A3A3A"/>
          <w:sz w:val="19"/>
        </w:rPr>
        <w:t>"sabotage"</w:t>
      </w:r>
      <w:r>
        <w:rPr>
          <w:color w:val="3A3A3A"/>
          <w:sz w:val="19"/>
        </w:rPr>
        <w:t xml:space="preserve">, </w:t>
      </w:r>
      <w:r>
        <w:rPr>
          <w:rFonts w:ascii="Consolas" w:hAnsi="Consolas"/>
          <w:color w:val="3A3A3A"/>
          <w:sz w:val="19"/>
        </w:rPr>
        <w:t>"rootkit"</w:t>
      </w:r>
      <w:r>
        <w:rPr>
          <w:color w:val="3A3A3A"/>
          <w:sz w:val="19"/>
        </w:rPr>
        <w:t xml:space="preserve">, </w:t>
      </w:r>
      <w:r>
        <w:rPr>
          <w:rFonts w:ascii="Consolas" w:hAnsi="Consolas"/>
          <w:color w:val="3A3A3A"/>
          <w:sz w:val="19"/>
        </w:rPr>
        <w:t>"lateral movement"</w:t>
      </w:r>
      <w:r>
        <w:rPr>
          <w:color w:val="3A3A3A"/>
          <w:sz w:val="19"/>
        </w:rPr>
        <w:t xml:space="preserve">, </w:t>
      </w:r>
      <w:r>
        <w:rPr>
          <w:rFonts w:ascii="Consolas" w:hAnsi="Consolas"/>
          <w:color w:val="3A3A3A"/>
          <w:sz w:val="19"/>
        </w:rPr>
        <w:t>"exfiltrat"</w:t>
      </w:r>
    </w:p>
    <w:p>
      <w:pPr>
        <w:keepNext w:val="0"/>
        <w:ind w:left="201"/>
      </w:pPr>
      <w:r>
        <w:rPr>
          <w:color w:val="3A3A3A"/>
          <w:sz w:val="19"/>
        </w:rPr>
        <w:t xml:space="preserve">• </w:t>
      </w:r>
      <w:r>
        <w:rPr>
          <w:b/>
          <w:color w:val="3A3A3A"/>
          <w:sz w:val="19"/>
        </w:rPr>
        <w:t>Cybercriminal</w:t>
      </w:r>
      <w:r>
        <w:rPr>
          <w:color w:val="3A3A3A"/>
          <w:sz w:val="19"/>
        </w:rPr>
        <w:t xml:space="preserve">: </w:t>
      </w:r>
      <w:r>
        <w:rPr>
          <w:rFonts w:ascii="Consolas" w:hAnsi="Consolas"/>
          <w:color w:val="3A3A3A"/>
          <w:sz w:val="19"/>
        </w:rPr>
        <w:t>"ransomware"</w:t>
      </w:r>
      <w:r>
        <w:rPr>
          <w:color w:val="3A3A3A"/>
          <w:sz w:val="19"/>
        </w:rPr>
        <w:t xml:space="preserve">, </w:t>
      </w:r>
      <w:r>
        <w:rPr>
          <w:rFonts w:ascii="Consolas" w:hAnsi="Consolas"/>
          <w:color w:val="3A3A3A"/>
          <w:sz w:val="19"/>
        </w:rPr>
        <w:t>"bitcoin"</w:t>
      </w:r>
      <w:r>
        <w:rPr>
          <w:color w:val="3A3A3A"/>
          <w:sz w:val="19"/>
        </w:rPr>
        <w:t xml:space="preserve">, </w:t>
      </w:r>
      <w:r>
        <w:rPr>
          <w:rFonts w:ascii="Consolas" w:hAnsi="Consolas"/>
          <w:color w:val="3A3A3A"/>
          <w:sz w:val="19"/>
        </w:rPr>
        <w:t>"payment"</w:t>
      </w:r>
      <w:r>
        <w:rPr>
          <w:color w:val="3A3A3A"/>
          <w:sz w:val="19"/>
        </w:rPr>
        <w:t xml:space="preserve">, </w:t>
      </w:r>
      <w:r>
        <w:rPr>
          <w:rFonts w:ascii="Consolas" w:hAnsi="Consolas"/>
          <w:color w:val="3A3A3A"/>
          <w:sz w:val="19"/>
        </w:rPr>
        <w:t>"extortion"</w:t>
      </w:r>
      <w:r>
        <w:rPr>
          <w:color w:val="3A3A3A"/>
          <w:sz w:val="19"/>
        </w:rPr>
        <w:t xml:space="preserve">, </w:t>
      </w:r>
      <w:r>
        <w:rPr>
          <w:rFonts w:ascii="Consolas" w:hAnsi="Consolas"/>
          <w:color w:val="3A3A3A"/>
          <w:sz w:val="19"/>
        </w:rPr>
        <w:t>"payroll"</w:t>
      </w:r>
      <w:r>
        <w:rPr>
          <w:color w:val="3A3A3A"/>
          <w:sz w:val="19"/>
        </w:rPr>
        <w:t xml:space="preserve">, </w:t>
      </w:r>
      <w:r>
        <w:rPr>
          <w:rFonts w:ascii="Consolas" w:hAnsi="Consolas"/>
          <w:color w:val="3A3A3A"/>
          <w:sz w:val="19"/>
        </w:rPr>
        <w:t>"fraud"</w:t>
      </w:r>
      <w:r>
        <w:rPr>
          <w:color w:val="3A3A3A"/>
          <w:sz w:val="19"/>
        </w:rPr>
        <w:t xml:space="preserve">, </w:t>
      </w:r>
      <w:r>
        <w:rPr>
          <w:rFonts w:ascii="Consolas" w:hAnsi="Consolas"/>
          <w:color w:val="3A3A3A"/>
          <w:sz w:val="19"/>
        </w:rPr>
        <w:t>"financial"</w:t>
      </w:r>
    </w:p>
    <w:p>
      <w:pPr>
        <w:keepNext w:val="0"/>
        <w:ind w:left="201"/>
      </w:pPr>
      <w:r>
        <w:rPr>
          <w:color w:val="3A3A3A"/>
          <w:sz w:val="19"/>
        </w:rPr>
        <w:t xml:space="preserve">• </w:t>
      </w:r>
      <w:r>
        <w:rPr>
          <w:b/>
          <w:color w:val="3A3A3A"/>
          <w:sz w:val="19"/>
        </w:rPr>
        <w:t>Hacktivist</w:t>
      </w:r>
      <w:r>
        <w:rPr>
          <w:color w:val="3A3A3A"/>
          <w:sz w:val="19"/>
        </w:rPr>
        <w:t xml:space="preserve">: </w:t>
      </w:r>
      <w:r>
        <w:rPr>
          <w:rFonts w:ascii="Consolas" w:hAnsi="Consolas"/>
          <w:color w:val="3A3A3A"/>
          <w:sz w:val="19"/>
        </w:rPr>
        <w:t>"protest"</w:t>
      </w:r>
      <w:r>
        <w:rPr>
          <w:color w:val="3A3A3A"/>
          <w:sz w:val="19"/>
        </w:rPr>
        <w:t xml:space="preserve">, </w:t>
      </w:r>
      <w:r>
        <w:rPr>
          <w:rFonts w:ascii="Consolas" w:hAnsi="Consolas"/>
          <w:color w:val="3A3A3A"/>
          <w:sz w:val="19"/>
        </w:rPr>
        <w:t>"deface"</w:t>
      </w:r>
      <w:r>
        <w:rPr>
          <w:color w:val="3A3A3A"/>
          <w:sz w:val="19"/>
        </w:rPr>
        <w:t xml:space="preserve">, </w:t>
      </w:r>
      <w:r>
        <w:rPr>
          <w:rFonts w:ascii="Consolas" w:hAnsi="Consolas"/>
          <w:color w:val="3A3A3A"/>
          <w:sz w:val="19"/>
        </w:rPr>
        <w:t>"ideolog"</w:t>
      </w:r>
      <w:r>
        <w:rPr>
          <w:color w:val="3A3A3A"/>
          <w:sz w:val="19"/>
        </w:rPr>
        <w:t xml:space="preserve">, </w:t>
      </w:r>
      <w:r>
        <w:rPr>
          <w:rFonts w:ascii="Consolas" w:hAnsi="Consolas"/>
          <w:color w:val="3A3A3A"/>
          <w:sz w:val="19"/>
        </w:rPr>
        <w:t>"political"</w:t>
      </w:r>
      <w:r>
        <w:rPr>
          <w:color w:val="3A3A3A"/>
          <w:sz w:val="19"/>
        </w:rPr>
        <w:t xml:space="preserve">, </w:t>
      </w:r>
      <w:r>
        <w:rPr>
          <w:rFonts w:ascii="Consolas" w:hAnsi="Consolas"/>
          <w:color w:val="3A3A3A"/>
          <w:sz w:val="19"/>
        </w:rPr>
        <w:t>"publicity"</w:t>
      </w:r>
      <w:r>
        <w:rPr>
          <w:color w:val="3A3A3A"/>
          <w:sz w:val="19"/>
        </w:rPr>
        <w:t xml:space="preserve">, </w:t>
      </w:r>
      <w:r>
        <w:rPr>
          <w:rFonts w:ascii="Consolas" w:hAnsi="Consolas"/>
          <w:color w:val="3A3A3A"/>
          <w:sz w:val="19"/>
        </w:rPr>
        <w:t>"equity"</w:t>
      </w:r>
    </w:p>
    <w:p>
      <w:pPr>
        <w:keepNext w:val="0"/>
        <w:ind w:left="201"/>
      </w:pPr>
      <w:r>
        <w:rPr>
          <w:color w:val="3A3A3A"/>
          <w:sz w:val="19"/>
        </w:rPr>
        <w:t xml:space="preserve">• </w:t>
      </w:r>
      <w:r>
        <w:rPr>
          <w:b/>
          <w:color w:val="3A3A3A"/>
          <w:sz w:val="19"/>
        </w:rPr>
        <w:t>Insider Threat</w:t>
      </w:r>
      <w:r>
        <w:rPr>
          <w:color w:val="3A3A3A"/>
          <w:sz w:val="19"/>
        </w:rPr>
        <w:t xml:space="preserve">: </w:t>
      </w:r>
      <w:r>
        <w:rPr>
          <w:rFonts w:ascii="Consolas" w:hAnsi="Consolas"/>
          <w:color w:val="3A3A3A"/>
          <w:sz w:val="19"/>
        </w:rPr>
        <w:t>"employee"</w:t>
      </w:r>
      <w:r>
        <w:rPr>
          <w:color w:val="3A3A3A"/>
          <w:sz w:val="19"/>
        </w:rPr>
        <w:t xml:space="preserve">, </w:t>
      </w:r>
      <w:r>
        <w:rPr>
          <w:rFonts w:ascii="Consolas" w:hAnsi="Consolas"/>
          <w:color w:val="3A3A3A"/>
          <w:sz w:val="19"/>
        </w:rPr>
        <w:t>"disgruntled"</w:t>
      </w:r>
      <w:r>
        <w:rPr>
          <w:color w:val="3A3A3A"/>
          <w:sz w:val="19"/>
        </w:rPr>
        <w:t xml:space="preserve">, </w:t>
      </w:r>
      <w:r>
        <w:rPr>
          <w:rFonts w:ascii="Consolas" w:hAnsi="Consolas"/>
          <w:color w:val="3A3A3A"/>
          <w:sz w:val="19"/>
        </w:rPr>
        <w:t>"exit interview"</w:t>
      </w:r>
      <w:r>
        <w:rPr>
          <w:color w:val="3A3A3A"/>
          <w:sz w:val="19"/>
        </w:rPr>
        <w:t xml:space="preserve">, </w:t>
      </w:r>
      <w:r>
        <w:rPr>
          <w:rFonts w:ascii="Consolas" w:hAnsi="Consolas"/>
          <w:color w:val="3A3A3A"/>
          <w:sz w:val="19"/>
        </w:rPr>
        <w:t>"insider"</w:t>
      </w:r>
      <w:r>
        <w:rPr>
          <w:color w:val="3A3A3A"/>
          <w:sz w:val="19"/>
        </w:rPr>
        <w:t xml:space="preserve">, </w:t>
      </w:r>
      <w:r>
        <w:rPr>
          <w:rFonts w:ascii="Consolas" w:hAnsi="Consolas"/>
          <w:color w:val="3A3A3A"/>
          <w:sz w:val="19"/>
        </w:rPr>
        <w:t>"negligent"</w:t>
      </w:r>
      <w:r>
        <w:rPr>
          <w:color w:val="3A3A3A"/>
          <w:sz w:val="19"/>
        </w:rPr>
        <w:t xml:space="preserve">, </w:t>
      </w:r>
      <w:r>
        <w:rPr>
          <w:rFonts w:ascii="Consolas" w:hAnsi="Consolas"/>
          <w:color w:val="3A3A3A"/>
          <w:sz w:val="19"/>
        </w:rPr>
        <w:t>"usb"</w:t>
      </w:r>
    </w:p>
    <w:p>
      <w:pPr>
        <w:keepNext w:val="0"/>
        <w:ind w:left="201"/>
      </w:pPr>
      <w:r>
        <w:rPr>
          <w:color w:val="3A3A3A"/>
          <w:sz w:val="19"/>
        </w:rPr>
        <w:t xml:space="preserve">• </w:t>
      </w:r>
      <w:r>
        <w:rPr>
          <w:b/>
          <w:color w:val="3A3A3A"/>
          <w:sz w:val="19"/>
        </w:rPr>
        <w:t>Script Kiddie</w:t>
      </w:r>
      <w:r>
        <w:rPr>
          <w:color w:val="3A3A3A"/>
          <w:sz w:val="19"/>
        </w:rPr>
        <w:t xml:space="preserve">: </w:t>
      </w:r>
      <w:r>
        <w:rPr>
          <w:rFonts w:ascii="Consolas" w:hAnsi="Consolas"/>
          <w:color w:val="3A3A3A"/>
          <w:sz w:val="19"/>
        </w:rPr>
        <w:t>"script kiddie"</w:t>
      </w:r>
      <w:r>
        <w:rPr>
          <w:color w:val="3A3A3A"/>
          <w:sz w:val="19"/>
        </w:rPr>
        <w:t xml:space="preserve">, </w:t>
      </w:r>
      <w:r>
        <w:rPr>
          <w:rFonts w:ascii="Consolas" w:hAnsi="Consolas"/>
          <w:color w:val="3A3A3A"/>
          <w:sz w:val="19"/>
        </w:rPr>
        <w:t>"coin-miner"</w:t>
      </w:r>
      <w:r>
        <w:rPr>
          <w:color w:val="3A3A3A"/>
          <w:sz w:val="19"/>
        </w:rPr>
        <w:t xml:space="preserve">, </w:t>
      </w:r>
      <w:r>
        <w:rPr>
          <w:rFonts w:ascii="Consolas" w:hAnsi="Consolas"/>
          <w:color w:val="3A3A3A"/>
          <w:sz w:val="19"/>
        </w:rPr>
        <w:t>"coinminer"</w:t>
      </w:r>
      <w:r>
        <w:rPr>
          <w:color w:val="3A3A3A"/>
          <w:sz w:val="19"/>
        </w:rPr>
        <w:t xml:space="preserve">, </w:t>
      </w:r>
      <w:r>
        <w:rPr>
          <w:rFonts w:ascii="Consolas" w:hAnsi="Consolas"/>
          <w:color w:val="3A3A3A"/>
          <w:sz w:val="19"/>
        </w:rPr>
        <w:t>"default password"</w:t>
      </w:r>
      <w:r>
        <w:rPr>
          <w:color w:val="3A3A3A"/>
          <w:sz w:val="19"/>
        </w:rPr>
        <w:t xml:space="preserve">, </w:t>
      </w:r>
      <w:r>
        <w:rPr>
          <w:rFonts w:ascii="Consolas" w:hAnsi="Consolas"/>
          <w:color w:val="3A3A3A"/>
          <w:sz w:val="19"/>
        </w:rPr>
        <w:t>"port scan"</w:t>
      </w:r>
      <w:r>
        <w:rPr>
          <w:color w:val="3A3A3A"/>
          <w:sz w:val="19"/>
        </w:rPr>
        <w:t xml:space="preserve">, </w:t>
      </w:r>
      <w:r>
        <w:rPr>
          <w:rFonts w:ascii="Consolas" w:hAnsi="Consolas"/>
          <w:color w:val="3A3A3A"/>
          <w:sz w:val="19"/>
        </w:rPr>
        <w:t>"ftp exploit"</w:t>
      </w:r>
      <w:r>
        <w:rPr>
          <w:color w:val="3A3A3A"/>
          <w:sz w:val="19"/>
        </w:rPr>
        <w:t xml:space="preserve">, </w:t>
      </w:r>
      <w:r>
        <w:rPr>
          <w:rFonts w:ascii="Consolas" w:hAnsi="Consolas"/>
          <w:color w:val="3A3A3A"/>
          <w:sz w:val="19"/>
        </w:rPr>
        <w:t>"automated scan"</w:t>
      </w:r>
    </w:p>
    <w:p>
      <w:pPr>
        <w:keepNext w:val="0"/>
        <w:spacing w:after="120"/>
      </w:pPr>
      <w:r>
        <w:rPr>
          <w:color w:val="3A3A3A"/>
          <w:sz w:val="19"/>
        </w:rPr>
        <w:t xml:space="preserve">Conflict Resolution: If multiple rules match, prioritize in this order: 1. </w:t>
      </w:r>
      <w:r>
        <w:rPr>
          <w:rFonts w:ascii="Consolas" w:hAnsi="Consolas"/>
          <w:color w:val="3A3A3A"/>
          <w:sz w:val="19"/>
        </w:rPr>
        <w:t>Nation-State / APT</w:t>
      </w:r>
      <w:r>
        <w:rPr>
          <w:color w:val="3A3A3A"/>
          <w:sz w:val="19"/>
        </w:rPr>
        <w:t xml:space="preserve"> 2. </w:t>
      </w:r>
      <w:r>
        <w:rPr>
          <w:rFonts w:ascii="Consolas" w:hAnsi="Consolas"/>
          <w:color w:val="3A3A3A"/>
          <w:sz w:val="19"/>
        </w:rPr>
        <w:t>Cybercriminal</w:t>
      </w:r>
      <w:r>
        <w:rPr>
          <w:color w:val="3A3A3A"/>
          <w:sz w:val="19"/>
        </w:rPr>
        <w:t xml:space="preserve"> 3. </w:t>
      </w:r>
      <w:r>
        <w:rPr>
          <w:rFonts w:ascii="Consolas" w:hAnsi="Consolas"/>
          <w:color w:val="3A3A3A"/>
          <w:sz w:val="19"/>
        </w:rPr>
        <w:t>Hacktivist</w:t>
      </w:r>
      <w:r>
        <w:rPr>
          <w:color w:val="3A3A3A"/>
          <w:sz w:val="19"/>
        </w:rPr>
        <w:t xml:space="preserve"> 4. </w:t>
      </w:r>
      <w:r>
        <w:rPr>
          <w:rFonts w:ascii="Consolas" w:hAnsi="Consolas"/>
          <w:color w:val="3A3A3A"/>
          <w:sz w:val="19"/>
        </w:rPr>
        <w:t>Insider Threat</w:t>
      </w:r>
      <w:r>
        <w:rPr>
          <w:color w:val="3A3A3A"/>
          <w:sz w:val="19"/>
        </w:rPr>
        <w:t xml:space="preserve"> 5. </w:t>
      </w:r>
      <w:r>
        <w:rPr>
          <w:rFonts w:ascii="Consolas" w:hAnsi="Consolas"/>
          <w:color w:val="3A3A3A"/>
          <w:sz w:val="19"/>
        </w:rPr>
        <w:t>Script Kiddie</w:t>
      </w:r>
    </w:p>
    <w:p>
      <w:pPr>
        <w:keepNext w:val="0"/>
        <w:spacing w:after="120"/>
      </w:pPr>
      <w:r>
        <w:rPr>
          <w:color w:val="3A3A3A"/>
          <w:sz w:val="19"/>
        </w:rPr>
        <w:t xml:space="preserve">If none matches, return </w:t>
      </w:r>
      <w:r>
        <w:rPr>
          <w:rFonts w:ascii="Consolas" w:hAnsi="Consolas"/>
          <w:color w:val="3A3A3A"/>
          <w:sz w:val="19"/>
        </w:rPr>
        <w:t>"Unknown"</w:t>
      </w:r>
      <w:r>
        <w:rPr>
          <w:color w:val="3A3A3A"/>
          <w:sz w:val="19"/>
        </w:rPr>
        <w:t>.</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2.1.b. MUST pass 100% of tests.py."""</w:t>
        <w:br/>
        <w:t>from typing import List, Dict, Any</w:t>
        <w:br/>
        <w:br/>
        <w:t>CATEGORIES = [</w:t>
        <w:br/>
        <w:t xml:space="preserve">    ("Nation-State / APT", ["zero-day", "state-sponsored", "espionage", "sabotage", "rootkit", "lateral movement", "exfiltrat"]),</w:t>
        <w:br/>
        <w:t xml:space="preserve">    ("Cybercriminal", ["ransomware", "bitcoin", "payment", "extortion", "payroll", "fraud", "financial"]),</w:t>
        <w:br/>
        <w:t xml:space="preserve">    ("Hacktivist", ["protest", "deface", "ideolog", "political", "publicity", "equity"]),</w:t>
        <w:br/>
        <w:t xml:space="preserve">    ("Insider Threat", ["employee", "disgruntled", "exit interview", "insider", "negligent", "usb"]),</w:t>
        <w:br/>
        <w:t xml:space="preserve">    ("Script Kiddie", ["script kiddie", "coin-miner", "coinminer", "default password", "port scan", "ftp exploit", "automated scan"]),</w:t>
        <w:br/>
        <w:t>]</w:t>
        <w:br/>
        <w:br/>
        <w:t>def solve(logs: List[Dict[str, Any]]) -&gt; Dict[str, str]:</w:t>
        <w:br/>
        <w:t xml:space="preserve">    """Classifies each alert log to identify the most likely threat actor category."""</w:t>
        <w:br/>
        <w:t xml:space="preserve">    res = {}</w:t>
        <w:br/>
        <w:t xml:space="preserve">    for entry in logs:</w:t>
        <w:br/>
        <w:t xml:space="preserve">        lid = entry["id"]</w:t>
        <w:br/>
        <w:t xml:space="preserve">        text = entry.get("log", "").lower()</w:t>
        <w:br/>
        <w:t xml:space="preserve">        classified = "Unknown"</w:t>
        <w:br/>
        <w:t xml:space="preserve">        </w:t>
        <w:br/>
        <w:t xml:space="preserve">        for cat_name, keywords in CATEGORIES:</w:t>
        <w:br/>
        <w:t xml:space="preserve">            if any(kw in text for kw in keywords):</w:t>
        <w:br/>
        <w:t xml:space="preserve">                classified = cat_name</w:t>
        <w:br/>
        <w:t xml:space="preserve">                break</w:t>
        <w:br/>
        <w:t xml:space="preserve">        res[lid] = classified</w:t>
        <w:br/>
        <w:t xml:space="preserve">    return res</w:t>
      </w:r>
    </w:p>
    <w:p>
      <w:pPr>
        <w:keepNext/>
        <w:spacing w:before="200" w:after="80"/>
      </w:pPr>
      <w:r>
        <w:rPr>
          <w:b/>
          <w:color w:val="1A1A1A"/>
          <w:sz w:val="22"/>
        </w:rPr>
        <w:t>2.1.c · Risk language: likelihood, impact, and security goals</w:t>
      </w:r>
    </w:p>
    <w:p>
      <w:pPr>
        <w:keepNext w:val="0"/>
        <w:spacing w:after="80"/>
        <w:ind w:left="403"/>
      </w:pPr>
      <w:r>
        <w:rPr>
          <w:i/>
          <w:color w:val="3A3A3A"/>
          <w:sz w:val="17"/>
        </w:rPr>
        <w:t>3 pts · auto-graded on the site</w:t>
      </w:r>
    </w:p>
    <w:p>
      <w:pPr>
        <w:keepNext/>
      </w:pPr>
      <w:r>
        <w:rPr>
          <w:b/>
          <w:color w:val="9C1C2C"/>
          <w:sz w:val="21"/>
        </w:rPr>
        <w:t>Coding problem, 2.1.c: Risk Likelihood, Impact, and Decisions</w:t>
      </w:r>
    </w:p>
    <w:p>
      <w:pPr>
        <w:keepNext w:val="0"/>
        <w:spacing w:after="120"/>
      </w:pPr>
      <w:r>
        <w:rPr>
          <w:b/>
          <w:color w:val="3A3A3A"/>
          <w:sz w:val="19"/>
        </w:rPr>
        <w:t>Skill:</w:t>
      </w:r>
      <w:r>
        <w:rPr>
          <w:color w:val="3A3A3A"/>
          <w:sz w:val="19"/>
        </w:rPr>
        <w:t xml:space="preserve"> Analyze Risk · </w:t>
      </w:r>
      <w:r>
        <w:rPr>
          <w:b/>
          <w:color w:val="3A3A3A"/>
          <w:sz w:val="19"/>
        </w:rPr>
        <w:t>Maps to:</w:t>
      </w:r>
      <w:r>
        <w:rPr>
          <w:color w:val="3A3A3A"/>
          <w:sz w:val="19"/>
        </w:rPr>
        <w:t xml:space="preserve"> 2.1.C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In cybersecurity, organizations must assess risk and decide how to respond to it. Risk is typically calculated by multiplying the Likelihood of an incident by its Impact: $$\text{Risk Score} = \text{Likelihood} \times \text{Impact}$$</w:t>
      </w:r>
    </w:p>
    <w:p>
      <w:pPr>
        <w:keepNext w:val="0"/>
        <w:spacing w:after="120"/>
      </w:pPr>
      <w:r>
        <w:rPr>
          <w:color w:val="3A3A3A"/>
          <w:sz w:val="19"/>
        </w:rPr>
        <w:t>Where both Likelihood and Impact are scored on a scale of 1 to 5.</w:t>
      </w:r>
    </w:p>
    <w:p>
      <w:pPr>
        <w:keepNext w:val="0"/>
        <w:spacing w:after="120"/>
      </w:pPr>
      <w:r>
        <w:rPr>
          <w:color w:val="3A3A3A"/>
          <w:sz w:val="19"/>
        </w:rPr>
        <w:t xml:space="preserve">Once the Risk Score is determined, organizations choose one of four risk treatment decisions: 1. </w:t>
      </w:r>
      <w:r>
        <w:rPr>
          <w:b/>
          <w:color w:val="3A3A3A"/>
          <w:sz w:val="19"/>
        </w:rPr>
        <w:t>Avoid</w:t>
      </w:r>
      <w:r>
        <w:rPr>
          <w:color w:val="3A3A3A"/>
          <w:sz w:val="19"/>
        </w:rPr>
        <w:t xml:space="preserve">: Eliminate the cause of the risk (e.g., shutting down a highly vulnerable non-critical service). 2. </w:t>
      </w:r>
      <w:r>
        <w:rPr>
          <w:b/>
          <w:color w:val="3A3A3A"/>
          <w:sz w:val="19"/>
        </w:rPr>
        <w:t>Mitigate</w:t>
      </w:r>
      <w:r>
        <w:rPr>
          <w:color w:val="3A3A3A"/>
          <w:sz w:val="19"/>
        </w:rPr>
        <w:t xml:space="preserve">: Apply controls to reduce the likelihood or impact of the risk (e.g., installing a firewall or implementing MFA). 3. </w:t>
      </w:r>
      <w:r>
        <w:rPr>
          <w:b/>
          <w:color w:val="3A3A3A"/>
          <w:sz w:val="19"/>
        </w:rPr>
        <w:t>Transfer</w:t>
      </w:r>
      <w:r>
        <w:rPr>
          <w:color w:val="3A3A3A"/>
          <w:sz w:val="19"/>
        </w:rPr>
        <w:t xml:space="preserve">: Shift the risk to a third party (e.g., purchasing cyber insurance or outsourcing to a secure cloud provider). 4. </w:t>
      </w:r>
      <w:r>
        <w:rPr>
          <w:b/>
          <w:color w:val="3A3A3A"/>
          <w:sz w:val="19"/>
        </w:rPr>
        <w:t>Accept</w:t>
      </w:r>
      <w:r>
        <w:rPr>
          <w:color w:val="3A3A3A"/>
          <w:sz w:val="19"/>
        </w:rPr>
        <w:t>: Decide to live with the risk (usually because the cost of fixing it is higher than the potential impact).</w:t>
      </w:r>
    </w:p>
    <w:p>
      <w:pPr>
        <w:keepNext w:val="0"/>
        <w:spacing w:after="120"/>
      </w:pPr>
      <w:r>
        <w:rPr>
          <w:color w:val="3A3A3A"/>
          <w:sz w:val="19"/>
        </w:rPr>
        <w:t xml:space="preserve">Your task is to write a function </w:t>
      </w:r>
      <w:r>
        <w:rPr>
          <w:rFonts w:ascii="Consolas" w:hAnsi="Consolas"/>
          <w:color w:val="3A3A3A"/>
          <w:sz w:val="19"/>
        </w:rPr>
        <w:t>solve(data)</w:t>
      </w:r>
      <w:r>
        <w:rPr>
          <w:color w:val="3A3A3A"/>
          <w:sz w:val="19"/>
        </w:rPr>
        <w:t xml:space="preserve"> that takes a list of risk scenarios and returns a dictionary mapping each scenario's name to its risk treatment decision based on the following prioritised rules:</w:t>
      </w:r>
    </w:p>
    <w:p>
      <w:pPr>
        <w:keepNext w:val="0"/>
        <w:spacing w:after="120"/>
      </w:pPr>
      <w:r>
        <w:rPr>
          <w:color w:val="3A3A3A"/>
          <w:sz w:val="19"/>
        </w:rPr>
        <w:t xml:space="preserve">1. </w:t>
      </w:r>
      <w:r>
        <w:rPr>
          <w:b/>
          <w:color w:val="3A3A3A"/>
          <w:sz w:val="19"/>
        </w:rPr>
        <w:t>Avoid</w:t>
      </w:r>
      <w:r>
        <w:rPr>
          <w:color w:val="3A3A3A"/>
          <w:sz w:val="19"/>
        </w:rPr>
        <w:t xml:space="preserve">: If the </w:t>
      </w:r>
      <w:r>
        <w:rPr>
          <w:rFonts w:ascii="Consolas" w:hAnsi="Consolas"/>
          <w:color w:val="3A3A3A"/>
          <w:sz w:val="19"/>
        </w:rPr>
        <w:t>risk_score</w:t>
      </w:r>
      <w:r>
        <w:rPr>
          <w:color w:val="3A3A3A"/>
          <w:sz w:val="19"/>
        </w:rPr>
        <w:t xml:space="preserve"> is 20 or higher AND the mitigation </w:t>
      </w:r>
      <w:r>
        <w:rPr>
          <w:rFonts w:ascii="Consolas" w:hAnsi="Consolas"/>
          <w:color w:val="3A3A3A"/>
          <w:sz w:val="19"/>
        </w:rPr>
        <w:t>cost</w:t>
      </w:r>
      <w:r>
        <w:rPr>
          <w:color w:val="3A3A3A"/>
          <w:sz w:val="19"/>
        </w:rPr>
        <w:t xml:space="preserve"> is strictly greater than 60% of the asset </w:t>
      </w:r>
      <w:r>
        <w:rPr>
          <w:rFonts w:ascii="Consolas" w:hAnsi="Consolas"/>
          <w:color w:val="3A3A3A"/>
          <w:sz w:val="19"/>
        </w:rPr>
        <w:t>value</w:t>
      </w:r>
      <w:r>
        <w:rPr>
          <w:color w:val="3A3A3A"/>
          <w:sz w:val="19"/>
        </w:rPr>
        <w:t xml:space="preserve"> (</w:t>
      </w:r>
      <w:r>
        <w:rPr>
          <w:rFonts w:ascii="Consolas" w:hAnsi="Consolas"/>
          <w:color w:val="3A3A3A"/>
          <w:sz w:val="19"/>
        </w:rPr>
        <w:t>cost &gt; 0.6 * value</w:t>
      </w:r>
      <w:r>
        <w:rPr>
          <w:color w:val="3A3A3A"/>
          <w:sz w:val="19"/>
        </w:rPr>
        <w:t xml:space="preserve">). 2. </w:t>
      </w:r>
      <w:r>
        <w:rPr>
          <w:b/>
          <w:color w:val="3A3A3A"/>
          <w:sz w:val="19"/>
        </w:rPr>
        <w:t>Mitigate (High Risk)</w:t>
      </w:r>
      <w:r>
        <w:rPr>
          <w:color w:val="3A3A3A"/>
          <w:sz w:val="19"/>
        </w:rPr>
        <w:t xml:space="preserve">: If the </w:t>
      </w:r>
      <w:r>
        <w:rPr>
          <w:rFonts w:ascii="Consolas" w:hAnsi="Consolas"/>
          <w:color w:val="3A3A3A"/>
          <w:sz w:val="19"/>
        </w:rPr>
        <w:t>risk_score</w:t>
      </w:r>
      <w:r>
        <w:rPr>
          <w:color w:val="3A3A3A"/>
          <w:sz w:val="19"/>
        </w:rPr>
        <w:t xml:space="preserve"> is 15 or higher AND the mitigation </w:t>
      </w:r>
      <w:r>
        <w:rPr>
          <w:rFonts w:ascii="Consolas" w:hAnsi="Consolas"/>
          <w:color w:val="3A3A3A"/>
          <w:sz w:val="19"/>
        </w:rPr>
        <w:t>cost</w:t>
      </w:r>
      <w:r>
        <w:rPr>
          <w:color w:val="3A3A3A"/>
          <w:sz w:val="19"/>
        </w:rPr>
        <w:t xml:space="preserve"> is less than or equal to 30% of the asset </w:t>
      </w:r>
      <w:r>
        <w:rPr>
          <w:rFonts w:ascii="Consolas" w:hAnsi="Consolas"/>
          <w:color w:val="3A3A3A"/>
          <w:sz w:val="19"/>
        </w:rPr>
        <w:t>value</w:t>
      </w:r>
      <w:r>
        <w:rPr>
          <w:color w:val="3A3A3A"/>
          <w:sz w:val="19"/>
        </w:rPr>
        <w:t xml:space="preserve"> (</w:t>
      </w:r>
      <w:r>
        <w:rPr>
          <w:rFonts w:ascii="Consolas" w:hAnsi="Consolas"/>
          <w:color w:val="3A3A3A"/>
          <w:sz w:val="19"/>
        </w:rPr>
        <w:t>cost &lt;= 0.3 * value</w:t>
      </w:r>
      <w:r>
        <w:rPr>
          <w:color w:val="3A3A3A"/>
          <w:sz w:val="19"/>
        </w:rPr>
        <w:t xml:space="preserve">). 3. </w:t>
      </w:r>
      <w:r>
        <w:rPr>
          <w:b/>
          <w:color w:val="3A3A3A"/>
          <w:sz w:val="19"/>
        </w:rPr>
        <w:t>Transfer</w:t>
      </w:r>
      <w:r>
        <w:rPr>
          <w:color w:val="3A3A3A"/>
          <w:sz w:val="19"/>
        </w:rPr>
        <w:t xml:space="preserve">: If the </w:t>
      </w:r>
      <w:r>
        <w:rPr>
          <w:rFonts w:ascii="Consolas" w:hAnsi="Consolas"/>
          <w:color w:val="3A3A3A"/>
          <w:sz w:val="19"/>
        </w:rPr>
        <w:t>risk_score</w:t>
      </w:r>
      <w:r>
        <w:rPr>
          <w:color w:val="3A3A3A"/>
          <w:sz w:val="19"/>
        </w:rPr>
        <w:t xml:space="preserve"> is 15 or higher (and does not meet the criteria for Avoid or Mitigate above). 4. </w:t>
      </w:r>
      <w:r>
        <w:rPr>
          <w:b/>
          <w:color w:val="3A3A3A"/>
          <w:sz w:val="19"/>
        </w:rPr>
        <w:t>Mitigate (Medium/Low Risk)</w:t>
      </w:r>
      <w:r>
        <w:rPr>
          <w:color w:val="3A3A3A"/>
          <w:sz w:val="19"/>
        </w:rPr>
        <w:t xml:space="preserve">: If the </w:t>
      </w:r>
      <w:r>
        <w:rPr>
          <w:rFonts w:ascii="Consolas" w:hAnsi="Consolas"/>
          <w:color w:val="3A3A3A"/>
          <w:sz w:val="19"/>
        </w:rPr>
        <w:t>risk_score</w:t>
      </w:r>
      <w:r>
        <w:rPr>
          <w:color w:val="3A3A3A"/>
          <w:sz w:val="19"/>
        </w:rPr>
        <w:t xml:space="preserve"> is 5 or higher AND the mitigation </w:t>
      </w:r>
      <w:r>
        <w:rPr>
          <w:rFonts w:ascii="Consolas" w:hAnsi="Consolas"/>
          <w:color w:val="3A3A3A"/>
          <w:sz w:val="19"/>
        </w:rPr>
        <w:t>cost</w:t>
      </w:r>
      <w:r>
        <w:rPr>
          <w:color w:val="3A3A3A"/>
          <w:sz w:val="19"/>
        </w:rPr>
        <w:t xml:space="preserve"> is less than or equal to 10% of the asset </w:t>
      </w:r>
      <w:r>
        <w:rPr>
          <w:rFonts w:ascii="Consolas" w:hAnsi="Consolas"/>
          <w:color w:val="3A3A3A"/>
          <w:sz w:val="19"/>
        </w:rPr>
        <w:t>value</w:t>
      </w:r>
      <w:r>
        <w:rPr>
          <w:color w:val="3A3A3A"/>
          <w:sz w:val="19"/>
        </w:rPr>
        <w:t xml:space="preserve"> (</w:t>
      </w:r>
      <w:r>
        <w:rPr>
          <w:rFonts w:ascii="Consolas" w:hAnsi="Consolas"/>
          <w:color w:val="3A3A3A"/>
          <w:sz w:val="19"/>
        </w:rPr>
        <w:t>cost &lt;= 0.1 * value</w:t>
      </w:r>
      <w:r>
        <w:rPr>
          <w:color w:val="3A3A3A"/>
          <w:sz w:val="19"/>
        </w:rPr>
        <w:t xml:space="preserve">). 5. </w:t>
      </w:r>
      <w:r>
        <w:rPr>
          <w:b/>
          <w:color w:val="3A3A3A"/>
          <w:sz w:val="19"/>
        </w:rPr>
        <w:t>Accept</w:t>
      </w:r>
      <w:r>
        <w:rPr>
          <w:color w:val="3A3A3A"/>
          <w:sz w:val="19"/>
        </w:rPr>
        <w:t>: For all other cases.</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solve(data: list[dict]) -&gt; dict[str, str]</w:t>
      </w:r>
      <w:r>
        <w:rPr>
          <w:color w:val="3A3A3A"/>
          <w:sz w:val="19"/>
        </w:rPr>
        <w:t xml:space="preserve"> in </w:t>
      </w:r>
      <w:r>
        <w:rPr>
          <w:rFonts w:ascii="Consolas" w:hAnsi="Consolas"/>
          <w:color w:val="3A3A3A"/>
          <w:sz w:val="19"/>
        </w:rPr>
        <w:t>starter.py</w:t>
      </w:r>
      <w:r>
        <w:rPr>
          <w:color w:val="3A3A3A"/>
          <w:sz w:val="19"/>
        </w:rPr>
        <w:t>.</w:t>
      </w:r>
    </w:p>
    <w:p>
      <w:pPr>
        <w:keepNext/>
      </w:pPr>
      <w:r>
        <w:rPr>
          <w:b/>
          <w:color w:val="9C1C2C"/>
          <w:sz w:val="21"/>
        </w:rPr>
        <w:t>Input</w:t>
      </w:r>
    </w:p>
    <w:p>
      <w:pPr>
        <w:keepNext w:val="0"/>
        <w:spacing w:after="120"/>
      </w:pPr>
      <w:r>
        <w:rPr>
          <w:color w:val="3A3A3A"/>
          <w:sz w:val="19"/>
        </w:rPr>
        <w:t>A list of dictionaries, where each dictionary represents a risk:</w:t>
      </w:r>
    </w:p>
    <w:p>
      <w:pPr>
        <w:keepNext w:val="0"/>
        <w:spacing w:after="120"/>
      </w:pPr>
      <w:r>
        <w:rPr>
          <w:rFonts w:ascii="Consolas" w:hAnsi="Consolas"/>
          <w:color w:val="1A1A1A"/>
          <w:sz w:val="16"/>
        </w:rPr>
        <w:t>[</w:t>
        <w:br/>
        <w:t xml:space="preserve">    {</w:t>
        <w:br/>
        <w:t xml:space="preserve">        "name": "phishing_employees",</w:t>
        <w:br/>
        <w:t xml:space="preserve">        "likelihood": 4,</w:t>
        <w:br/>
        <w:t xml:space="preserve">        "impact": 5,</w:t>
        <w:br/>
        <w:t xml:space="preserve">        "cost": 15000,</w:t>
        <w:br/>
        <w:t xml:space="preserve">        "value": 100000</w:t>
        <w:br/>
        <w:t xml:space="preserve">    },</w:t>
        <w:br/>
        <w:t xml:space="preserve">    {</w:t>
        <w:br/>
        <w:t xml:space="preserve">        "name": "legacy_web_app",</w:t>
        <w:br/>
        <w:t xml:space="preserve">        "likelihood": 5,</w:t>
        <w:br/>
        <w:t xml:space="preserve">        "impact": 4,</w:t>
        <w:br/>
        <w:t xml:space="preserve">        "cost": 70000,</w:t>
        <w:br/>
        <w:t xml:space="preserve">        "value": 100000</w:t>
        <w:br/>
        <w:t xml:space="preserve">    }</w:t>
        <w:br/>
        <w:t>]</w:t>
      </w:r>
    </w:p>
    <w:p>
      <w:pPr>
        <w:keepNext/>
      </w:pPr>
      <w:r>
        <w:rPr>
          <w:b/>
          <w:color w:val="9C1C2C"/>
          <w:sz w:val="21"/>
        </w:rPr>
        <w:t>Output</w:t>
      </w:r>
    </w:p>
    <w:p>
      <w:pPr>
        <w:keepNext w:val="0"/>
        <w:spacing w:after="120"/>
      </w:pPr>
      <w:r>
        <w:rPr>
          <w:color w:val="3A3A3A"/>
          <w:sz w:val="19"/>
        </w:rPr>
        <w:t xml:space="preserve">A dictionary mapping the </w:t>
      </w:r>
      <w:r>
        <w:rPr>
          <w:rFonts w:ascii="Consolas" w:hAnsi="Consolas"/>
          <w:color w:val="3A3A3A"/>
          <w:sz w:val="19"/>
        </w:rPr>
        <w:t>"name"</w:t>
      </w:r>
      <w:r>
        <w:rPr>
          <w:color w:val="3A3A3A"/>
          <w:sz w:val="19"/>
        </w:rPr>
        <w:t xml:space="preserve"> of each risk to its decision string (</w:t>
      </w:r>
      <w:r>
        <w:rPr>
          <w:rFonts w:ascii="Consolas" w:hAnsi="Consolas"/>
          <w:color w:val="3A3A3A"/>
          <w:sz w:val="19"/>
        </w:rPr>
        <w:t>"Avoid"</w:t>
      </w:r>
      <w:r>
        <w:rPr>
          <w:color w:val="3A3A3A"/>
          <w:sz w:val="19"/>
        </w:rPr>
        <w:t xml:space="preserve">, </w:t>
      </w:r>
      <w:r>
        <w:rPr>
          <w:rFonts w:ascii="Consolas" w:hAnsi="Consolas"/>
          <w:color w:val="3A3A3A"/>
          <w:sz w:val="19"/>
        </w:rPr>
        <w:t>"Mitigate"</w:t>
      </w:r>
      <w:r>
        <w:rPr>
          <w:color w:val="3A3A3A"/>
          <w:sz w:val="19"/>
        </w:rPr>
        <w:t xml:space="preserve">, </w:t>
      </w:r>
      <w:r>
        <w:rPr>
          <w:rFonts w:ascii="Consolas" w:hAnsi="Consolas"/>
          <w:color w:val="3A3A3A"/>
          <w:sz w:val="19"/>
        </w:rPr>
        <w:t>"Transfer"</w:t>
      </w:r>
      <w:r>
        <w:rPr>
          <w:color w:val="3A3A3A"/>
          <w:sz w:val="19"/>
        </w:rPr>
        <w:t xml:space="preserve">, or </w:t>
      </w:r>
      <w:r>
        <w:rPr>
          <w:rFonts w:ascii="Consolas" w:hAnsi="Consolas"/>
          <w:color w:val="3A3A3A"/>
          <w:sz w:val="19"/>
        </w:rPr>
        <w:t>"Accept"</w:t>
      </w:r>
      <w:r>
        <w:rPr>
          <w:color w:val="3A3A3A"/>
          <w:sz w:val="19"/>
        </w:rPr>
        <w:t>):</w:t>
      </w:r>
    </w:p>
    <w:p>
      <w:pPr>
        <w:keepNext w:val="0"/>
        <w:spacing w:after="120"/>
      </w:pPr>
      <w:r>
        <w:rPr>
          <w:rFonts w:ascii="Consolas" w:hAnsi="Consolas"/>
          <w:color w:val="1A1A1A"/>
          <w:sz w:val="16"/>
        </w:rPr>
        <w:t>{</w:t>
        <w:br/>
        <w:t xml:space="preserve">    "phishing_employees": "Mitigate",</w:t>
        <w:br/>
        <w:t xml:space="preserve">    "legacy_web_app": "Avoid"</w:t>
        <w:br/>
        <w:t>}</w:t>
      </w:r>
    </w:p>
    <w:p>
      <w:pPr>
        <w:keepNext/>
      </w:pPr>
      <w:r>
        <w:rPr>
          <w:b/>
          <w:color w:val="9C1C2C"/>
          <w:sz w:val="21"/>
        </w:rPr>
        <w:t>Constraints</w:t>
      </w:r>
    </w:p>
    <w:p>
      <w:pPr>
        <w:keepNext w:val="0"/>
        <w:ind w:left="201"/>
      </w:pPr>
      <w:r>
        <w:rPr>
          <w:color w:val="3A3A3A"/>
          <w:sz w:val="19"/>
        </w:rPr>
        <w:t xml:space="preserve">• Likelihood and Impact are integers in the range </w:t>
      </w:r>
      <w:r>
        <w:rPr>
          <w:rFonts w:ascii="Consolas" w:hAnsi="Consolas"/>
          <w:color w:val="3A3A3A"/>
          <w:sz w:val="19"/>
        </w:rPr>
        <w:t>[1, 5]</w:t>
      </w:r>
      <w:r>
        <w:rPr>
          <w:color w:val="3A3A3A"/>
          <w:sz w:val="19"/>
        </w:rPr>
        <w:t>.</w:t>
      </w:r>
    </w:p>
    <w:p>
      <w:pPr>
        <w:keepNext w:val="0"/>
        <w:ind w:left="201"/>
      </w:pPr>
      <w:r>
        <w:rPr>
          <w:color w:val="3A3A3A"/>
          <w:sz w:val="19"/>
        </w:rPr>
        <w:t>• Cost is a non-negative number (float or int).</w:t>
      </w:r>
    </w:p>
    <w:p>
      <w:pPr>
        <w:keepNext w:val="0"/>
        <w:ind w:left="201"/>
      </w:pPr>
      <w:r>
        <w:rPr>
          <w:color w:val="3A3A3A"/>
          <w:sz w:val="19"/>
        </w:rPr>
        <w:t>• Value is a positive number (float or int, strictly greater than 0).</w:t>
      </w:r>
    </w:p>
    <w:p>
      <w:pPr>
        <w:keepNext w:val="0"/>
        <w:ind w:left="201"/>
      </w:pPr>
      <w:r>
        <w:rPr>
          <w:color w:val="3A3A3A"/>
          <w:sz w:val="19"/>
        </w:rPr>
        <w:t>• Pure function, deterministic, standard library only.</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def solve(data: list[dict]) -&gt; dict[str, str]:</w:t>
        <w:br/>
        <w:t xml:space="preserve">    results = {}</w:t>
        <w:br/>
        <w:t xml:space="preserve">    for risk in data:</w:t>
        <w:br/>
        <w:t xml:space="preserve">        name = risk["name"]</w:t>
        <w:br/>
        <w:t xml:space="preserve">        likelihood = risk["likelihood"]</w:t>
        <w:br/>
        <w:t xml:space="preserve">        impact = risk["impact"]</w:t>
        <w:br/>
        <w:t xml:space="preserve">        cost = risk["cost"]</w:t>
        <w:br/>
        <w:t xml:space="preserve">        value = risk["value"]</w:t>
        <w:br/>
        <w:t xml:space="preserve">        </w:t>
        <w:br/>
        <w:t xml:space="preserve">        score = likelihood * impact</w:t>
        <w:br/>
        <w:t xml:space="preserve">        </w:t>
        <w:br/>
        <w:t xml:space="preserve">        # 1. Avoid: score &gt;= 20 and cost &gt; 0.6 * value</w:t>
        <w:br/>
        <w:t xml:space="preserve">        if score &gt;= 20 and cost &gt; 0.6 * value:</w:t>
        <w:br/>
        <w:t xml:space="preserve">            decision = "Avoid"</w:t>
        <w:br/>
        <w:t xml:space="preserve">        # 2. Mitigate (High Risk): score &gt;= 15 and cost &lt;= 0.3 * value</w:t>
        <w:br/>
        <w:t xml:space="preserve">        elif score &gt;= 15 and cost &lt;= 0.3 * value:</w:t>
        <w:br/>
        <w:t xml:space="preserve">            decision = "Mitigate"</w:t>
        <w:br/>
        <w:t xml:space="preserve">        # 3. Transfer: score &gt;= 15</w:t>
        <w:br/>
        <w:t xml:space="preserve">        elif score &gt;= 15:</w:t>
        <w:br/>
        <w:t xml:space="preserve">            decision = "Transfer"</w:t>
        <w:br/>
        <w:t xml:space="preserve">        # 4. Mitigate (Medium/Low Risk): score &gt;= 5 and cost &lt;= 0.1 * value</w:t>
        <w:br/>
        <w:t xml:space="preserve">        elif score &gt;= 5 and cost &lt;= 0.1 * value:</w:t>
        <w:br/>
        <w:t xml:space="preserve">            decision = "Mitigate"</w:t>
        <w:br/>
        <w:t xml:space="preserve">        # 5. Accept</w:t>
        <w:br/>
        <w:t xml:space="preserve">        else:</w:t>
        <w:br/>
        <w:t xml:space="preserve">            decision = "Accept"</w:t>
        <w:br/>
        <w:t xml:space="preserve">            </w:t>
        <w:br/>
        <w:t xml:space="preserve">        results[name] = decision</w:t>
        <w:br/>
        <w:t xml:space="preserve">    return results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2.1, Cyber Foundations · Assignment answer key</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