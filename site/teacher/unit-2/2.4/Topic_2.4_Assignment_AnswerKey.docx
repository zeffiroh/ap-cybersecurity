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0"/>
      </w:pPr>
      <w:r>
        <w:rPr>
          <w:b/>
          <w:color w:val="9C1C2C"/>
          <w:sz w:val="18"/>
        </w:rPr>
        <w:t>UNIT 2 · TOPIC 2.4</w:t>
      </w:r>
    </w:p>
    <w:p>
      <w:pPr>
        <w:keepNext w:val="0"/>
        <w:spacing w:after="40"/>
      </w:pPr>
      <w:r>
        <w:rPr>
          <w:b/>
          <w:color w:val="1A1A1A"/>
          <w:sz w:val="36"/>
        </w:rPr>
        <w:t>Detecting Physical Attacks</w:t>
      </w:r>
    </w:p>
    <w:p>
      <w:pPr>
        <w:keepNext w:val="0"/>
        <w:spacing w:after="200"/>
      </w:pPr>
      <w:r>
        <w:rPr>
          <w:color w:val="3A3A3A"/>
          <w:sz w:val="23"/>
        </w:rPr>
        <w:t>Assignment, Answer Key</w:t>
      </w:r>
    </w:p>
    <w:p>
      <w:pPr>
        <w:keepNext w:val="0"/>
        <w:spacing w:after="200"/>
      </w:pPr>
      <w:r>
        <w:rPr>
          <w:i/>
          <w:color w:val="3A3A3A"/>
          <w:sz w:val="19"/>
        </w:rPr>
        <w:t>Teacher answer key, 30 points total.</w:t>
      </w:r>
    </w:p>
    <w:p>
      <w:pPr>
        <w:keepNext/>
        <w:spacing w:before="280" w:after="120"/>
      </w:pPr>
      <w:r>
        <w:rPr>
          <w:b/>
          <w:color w:val="6E141F"/>
          <w:sz w:val="26"/>
        </w:rPr>
        <w:t>Practice Questions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2.4.a · Access logs and monitoring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1. An access log shows badge #1042 granted entry to the server room at 02:17 on a Saturday. What is the PRIMARY concern?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The badge reader malfunctioned overnight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Anti-passback was not enabled on that reader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The SIEM platform failed to generate an alert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D. </w:t>
      </w:r>
      <w:r>
        <w:rPr>
          <w:b/>
          <w:color w:val="9C1C2C"/>
          <w:sz w:val="20"/>
        </w:rPr>
        <w:t>After-hours access to a restricted area by a valid credential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After-hours valid access to a restricted door is an alert-worthy anomaly regardless of credential validity, it may indicate a stolen or cloned badge.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2. Which of the following log patterns are direct indicators of a potential physical security breach? Select ALL that apply.</w:t>
      </w:r>
      <w:r>
        <w:rPr>
          <w:b w:val="0"/>
          <w:color w:val="8A8A8A"/>
          <w:sz w:val="16"/>
        </w:rPr>
        <w:t xml:space="preserve">  (2 pts)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■ A. </w:t>
      </w:r>
      <w:r>
        <w:rPr>
          <w:b/>
          <w:color w:val="9C1C2C"/>
          <w:sz w:val="20"/>
        </w:rPr>
        <w:t>Seven ACCESS DENIED events for badge #0099 within 45 seconds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B. </w:t>
      </w:r>
      <w:r>
        <w:rPr>
          <w:color w:val="3A3A3A"/>
          <w:sz w:val="20"/>
        </w:rPr>
        <w:t>Badge #0210 granted at lobby at 08:32, then at server room at 08:34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■ C. </w:t>
      </w:r>
      <w:r>
        <w:rPr>
          <w:b/>
          <w:color w:val="9C1C2C"/>
          <w:sz w:val="20"/>
        </w:rPr>
        <w:t>Badge #0210 granted at lobby at 08:32, then at data center 40 miles away at 08:45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D. </w:t>
      </w:r>
      <w:r>
        <w:rPr>
          <w:color w:val="3A3A3A"/>
          <w:sz w:val="20"/>
        </w:rPr>
        <w:t>Badge #0055 granted at lobby at 09:05 on a Tuesday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Seven denials in 45 seconds is a repeated-denial burst (rule 0). The same badge appearing 40 miles away within 13 minutes is a location inconsistency (rule 2). The other events are normal.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3. What does the anti-passback feature in an access control system detect?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Intrusions through windows and emergency exits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After-hours access by cleaning staff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C. </w:t>
      </w:r>
      <w:r>
        <w:rPr>
          <w:b/>
          <w:color w:val="9C1C2C"/>
          <w:sz w:val="20"/>
        </w:rPr>
        <w:t>A credential being used to enter without a prior exit record, suggesting badge sharing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Repeated failed attempts on a single reader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Anti-passback tracks entry/exit state per credential. A badge that enters twice without an exit in between triggers an alert, indicating the badge may have been passed to a second person.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4. Name the type of platform that aggregates access logs from multiple readers and applies detection rules in real time.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ind w:left="403"/>
      </w:pPr>
      <w:r>
        <w:rPr>
          <w:b/>
          <w:color w:val="3A3A3A"/>
          <w:sz w:val="19"/>
        </w:rPr>
        <w:t xml:space="preserve">Acceptable answers: </w:t>
      </w:r>
      <w:r>
        <w:rPr>
          <w:color w:val="3A3A3A"/>
          <w:sz w:val="19"/>
        </w:rPr>
        <w:t>siem; security information and event management; siem platform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A SIEM (Security Information and Event Management) platform centralizes log data and evaluates rules to generate alerts.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5. Why are physical access logs described as a detective control rather than a preventive control?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They require a human analyst to be watched at all times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They are only useful during forensic investigation, not real-time monitoring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C. </w:t>
      </w:r>
      <w:r>
        <w:rPr>
          <w:b/>
          <w:color w:val="9C1C2C"/>
          <w:sz w:val="20"/>
        </w:rPr>
        <w:t>They record events after they occur and help discover breaches rather than block them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They replace the need for badge readers and cameras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Detective controls identify that something happened; preventive controls stop it from happening. Logs record events after the fact, limiting discovery time rather than preventing entry.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2.4.b · Alarm systems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6. A homeowner arms their system in ARMED_AWAY mode and the front-door contact sensor trips 10 seconds later while they are still walking out. What should happen?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The panel immediately dispatches police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The siren sounds locally but the sensor is permanently disabled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C. </w:t>
      </w:r>
      <w:r>
        <w:rPr>
          <w:b/>
          <w:color w:val="9C1C2C"/>
          <w:sz w:val="20"/>
        </w:rPr>
        <w:t>The trip is treated as expected behavior because it falls within the exit delay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The system automatically switches to ARMED_STAY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The exit delay gives the occupant a grace period to leave after arming; a trip inside that window is expected, not an intrusion.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7. Why is an armed alarm system classified as a detective control rather than a preventive control?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It requires a monthly monitoring fee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B. </w:t>
      </w:r>
      <w:r>
        <w:rPr>
          <w:b/>
          <w:color w:val="9C1C2C"/>
          <w:sz w:val="20"/>
        </w:rPr>
        <w:t>It notices and reports an intrusion in progress but cannot physically stop entry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It only works when connected to the internet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It replaces the need for door locks entirely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An alarm can only detect and respond to an event that is already happening; it does not create a physical barrier the way a lock does.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8. Which of the following are true about panic/duress buttons? Select ALL that apply.</w:t>
      </w:r>
      <w:r>
        <w:rPr>
          <w:b w:val="0"/>
          <w:color w:val="8A8A8A"/>
          <w:sz w:val="16"/>
        </w:rPr>
        <w:t xml:space="preserve">  (2 pts)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A. </w:t>
      </w:r>
      <w:r>
        <w:rPr>
          <w:color w:val="3A3A3A"/>
          <w:sz w:val="20"/>
        </w:rPr>
        <w:t>They are always triggered by a burglary in progress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■ B. </w:t>
      </w:r>
      <w:r>
        <w:rPr>
          <w:b/>
          <w:color w:val="9C1C2C"/>
          <w:sz w:val="20"/>
        </w:rPr>
        <w:t>They can be used for personal-safety emergencies unrelated to a break-in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■ C. </w:t>
      </w:r>
      <w:r>
        <w:rPr>
          <w:b/>
          <w:color w:val="9C1C2C"/>
          <w:sz w:val="20"/>
        </w:rPr>
        <w:t>They bypass normal arm-state checks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■ D. </w:t>
      </w:r>
      <w:r>
        <w:rPr>
          <w:b/>
          <w:color w:val="9C1C2C"/>
          <w:sz w:val="20"/>
        </w:rPr>
        <w:t>They typically escalate straight to dispatch without cross-zone verification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Panic buttons are general duress signals (medical emergency, threat, robbery, etc.), work regardless of arm state, and escalate directly to dispatch since a human deliberately triggered them.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9. What is the purpose of cross-zone verification in an alarm system?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To extend the exit delay automatically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To disable sensors that trip too often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C. </w:t>
      </w:r>
      <w:r>
        <w:rPr>
          <w:b/>
          <w:color w:val="9C1C2C"/>
          <w:sz w:val="20"/>
        </w:rPr>
        <w:t>To require two independent sensors/zones to trip within a short window before treating the event as high-confidence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To identify which employee armed the system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Cross-zone verification reduces false dispatches by requiring corroboration from a second independent sensor or zone before an event is treated as a likely real intrusion.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10. Name the alarm system component that is a staffed facility receiving panel signals and deciding whether to contact police.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ind w:left="403"/>
      </w:pPr>
      <w:r>
        <w:rPr>
          <w:b/>
          <w:color w:val="3A3A3A"/>
          <w:sz w:val="19"/>
        </w:rPr>
        <w:t xml:space="preserve">Acceptable answers: </w:t>
      </w:r>
      <w:r>
        <w:rPr>
          <w:color w:val="3A3A3A"/>
          <w:sz w:val="19"/>
        </w:rPr>
        <w:t>monitoring center; central station; monitoring station; central monitoring station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The monitoring / central station receives the signal, attempts verification, and dispatches when warranted.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11. A door contact sensor trips 900 seconds after the system was armed, with no other zone corroborating the event within the verification window. How should this be classified?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A. </w:t>
      </w:r>
      <w:r>
        <w:rPr>
          <w:b/>
          <w:color w:val="9C1C2C"/>
          <w:sz w:val="20"/>
        </w:rPr>
        <w:t>LOCAL_ONLY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FALSE_ALARM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SUPPRESSED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DISPATCH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Well past the exit delay, so it is a real trip, but with no cross-zone corroboration it stays LOCAL_ONLY rather than auto-escalating to dispatch.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2.4.c · Motion detectors and sensor-based detection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12. What does a passive infrared (PIR) sensor actually detect?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A reflected microwave signal bounced off a moving object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The exact body temperature of anyone in the room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C. </w:t>
      </w:r>
      <w:r>
        <w:rPr>
          <w:b/>
          <w:color w:val="9C1C2C"/>
          <w:sz w:val="20"/>
        </w:rPr>
        <w:t>A change in infrared (heat) radiation across segments of its field of view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Sound waves generated by footsteps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PIR sensors are passive, they emit no energy, and detect a change (delta) in infrared radiation as a heat source moves across detection segments, not an absolute temperature reading.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13. A microwave motion sensor detects movement using which underlying physics principle?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Infrared radiation change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B. </w:t>
      </w:r>
      <w:r>
        <w:rPr>
          <w:b/>
          <w:color w:val="9C1C2C"/>
          <w:sz w:val="20"/>
        </w:rPr>
        <w:t>Doppler shift in a reflected signal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Barometric pressure change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Capacitive touch sensing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Microwave (and ultrasonic) sensors emit a signal and measure the frequency shift, Doppler shift, in the reflection caused by a moving object.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14. Why do dual-technology sensors (PIR + microwave) reduce false positives compared to a single-technology sensor?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A. </w:t>
      </w:r>
      <w:r>
        <w:rPr>
          <w:b/>
          <w:color w:val="9C1C2C"/>
          <w:sz w:val="20"/>
        </w:rPr>
        <w:t>They require both technologies to indicate motion at roughly the same time (AND-logic), and the two technologies' false-trigger causes rarely overlap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They have a wider detection cone than any single sensor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They are more expensive, which guarantees higher build quality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They ignore all heat sources entirely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Dual-tech sensors use AND-logic: both elements must agree. Since a PIR false-positive cause (e.g. sunlight) rarely also produces a Doppler shift, and a microwave false-positive cause (e.g. vibration) rarely also produces an infrared delta, requiring both sharply cuts nuisance alerts.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15. Which of the following are known causes of motion-sensor false positives? Select ALL that apply.</w:t>
      </w:r>
      <w:r>
        <w:rPr>
          <w:b w:val="0"/>
          <w:color w:val="8A8A8A"/>
          <w:sz w:val="16"/>
        </w:rPr>
        <w:t xml:space="preserve">  (2 pts)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■ A. </w:t>
      </w:r>
      <w:r>
        <w:rPr>
          <w:b/>
          <w:color w:val="9C1C2C"/>
          <w:sz w:val="20"/>
        </w:rPr>
        <w:t>Sunlight moving across a window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B. </w:t>
      </w:r>
      <w:r>
        <w:rPr>
          <w:color w:val="3A3A3A"/>
          <w:sz w:val="20"/>
        </w:rPr>
        <w:t>A person walking directly toward the sensor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■ C. </w:t>
      </w:r>
      <w:r>
        <w:rPr>
          <w:b/>
          <w:color w:val="9C1C2C"/>
          <w:sz w:val="20"/>
        </w:rPr>
        <w:t>HVAC vent airflow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■ D. </w:t>
      </w:r>
      <w:r>
        <w:rPr>
          <w:b/>
          <w:color w:val="9C1C2C"/>
          <w:sz w:val="20"/>
        </w:rPr>
        <w:t>A pet moving through the room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Sunlight, HVAC airflow, and pets are all classic false-positive causes for motion sensors. A person walking through the zone is exactly the true detection the sensor exists to catch.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16. A dual-technology sensor reports: PIR element cause = 'hvac_airflow', microwave element cause = 'person'. What should the system conclude?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TRUE DETECTION, because the microwave element saw a person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TRUE DETECTION, because at least one element always overrides the other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C. </w:t>
      </w:r>
      <w:r>
        <w:rPr>
          <w:b/>
          <w:color w:val="9C1C2C"/>
          <w:sz w:val="20"/>
        </w:rPr>
        <w:t>FALSE POSITIVE, because AND-logic requires both elements to independently indicate a person, and the PIR element's cause is a known false-positive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The event should be discarded and never logged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Dual-tech AND-logic requires BOTH elements to agree the cause is a genuine person. Since the PIR element's cause is HVAC airflow (a known false-positive cause), the event is a false positive even though the microwave element reported a person.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17. What is the main risk of setting a motion sensor's sensitivity too low?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It will trigger constantly on pets and insects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B. </w:t>
      </w:r>
      <w:r>
        <w:rPr>
          <w:b/>
          <w:color w:val="9C1C2C"/>
          <w:sz w:val="20"/>
        </w:rPr>
        <w:t>It may miss a genuine slow or partial intrusion, such as someone reaching through a cracked window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It will draw more electrical power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It will stop working entirely after a few weeks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Lowering sensitivity suppresses nuisance triggers, but it also raises the threshold for detecting real motion, which can cause a genuine slow or partial intrusion to go undetected.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18. Name the term for the limited field of view a motion sensor can actually observe, outside of which (or behind an obstruction) it cannot detect motion.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ind w:left="403"/>
      </w:pPr>
      <w:r>
        <w:rPr>
          <w:b/>
          <w:color w:val="3A3A3A"/>
          <w:sz w:val="19"/>
        </w:rPr>
        <w:t xml:space="preserve">Acceptable answers: </w:t>
      </w:r>
      <w:r>
        <w:rPr>
          <w:color w:val="3A3A3A"/>
          <w:sz w:val="19"/>
        </w:rPr>
        <w:t>detection cone; coverage pattern; field of view; coverage cone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A sensor's detection cone (or coverage pattern) is analogous to a camera's field of view, anything outside it is a blind spot.</w:t>
      </w:r>
    </w:p>
    <w:p>
      <w:pPr>
        <w:keepNext/>
        <w:spacing w:before="280" w:after="120"/>
      </w:pPr>
      <w:r>
        <w:rPr>
          <w:b/>
          <w:color w:val="6E141F"/>
          <w:sz w:val="26"/>
        </w:rPr>
        <w:t>Coding Assignments (Python 3)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2.4.a · Access logs and monitoring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>3 pts · auto-graded on the site</w:t>
      </w:r>
    </w:p>
    <w:p>
      <w:pPr>
        <w:keepNext/>
      </w:pPr>
      <w:r>
        <w:rPr>
          <w:b/>
          <w:color w:val="9C1C2C"/>
          <w:sz w:val="21"/>
        </w:rPr>
        <w:t>Coding problem, 2.4.a: Access log anomaly detector</w:t>
      </w:r>
    </w:p>
    <w:p>
      <w:pPr>
        <w:keepNext w:val="0"/>
        <w:spacing w:after="120"/>
      </w:pPr>
      <w:r>
        <w:rPr>
          <w:b/>
          <w:color w:val="3A3A3A"/>
          <w:sz w:val="19"/>
        </w:rPr>
        <w:t>Skill:</w:t>
      </w:r>
      <w:r>
        <w:rPr>
          <w:color w:val="3A3A3A"/>
          <w:sz w:val="19"/>
        </w:rPr>
        <w:t xml:space="preserve"> Detect Attacks · </w:t>
      </w:r>
      <w:r>
        <w:rPr>
          <w:b/>
          <w:color w:val="3A3A3A"/>
          <w:sz w:val="19"/>
        </w:rPr>
        <w:t>Maps to:</w:t>
      </w:r>
      <w:r>
        <w:rPr>
          <w:color w:val="3A3A3A"/>
          <w:sz w:val="19"/>
        </w:rPr>
        <w:t xml:space="preserve"> 2.4.A · </w:t>
      </w:r>
      <w:r>
        <w:rPr>
          <w:b/>
          <w:color w:val="3A3A3A"/>
          <w:sz w:val="19"/>
        </w:rPr>
        <w:t>Language:</w:t>
      </w:r>
      <w:r>
        <w:rPr>
          <w:color w:val="3A3A3A"/>
          <w:sz w:val="19"/>
        </w:rPr>
        <w:t xml:space="preserve"> Python 3 (pytest)</w:t>
      </w:r>
    </w:p>
    <w:p>
      <w:pPr>
        <w:keepNext/>
      </w:pPr>
      <w:r>
        <w:rPr>
          <w:b/>
          <w:color w:val="9C1C2C"/>
          <w:sz w:val="21"/>
        </w:rPr>
        <w:t>Problem</w:t>
      </w:r>
    </w:p>
    <w:p>
      <w:pPr>
        <w:keepNext w:val="0"/>
        <w:spacing w:after="120"/>
      </w:pPr>
      <w:r>
        <w:rPr>
          <w:color w:val="3A3A3A"/>
          <w:sz w:val="19"/>
        </w:rPr>
        <w:t>You are building the detection engine for a physical access control monitoring system at Crestfield Analytics. Given a list of timestamped access log entries, identify every badge ID that triggers at least one of three alert rules: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b/>
          <w:color w:val="3A3A3A"/>
          <w:sz w:val="19"/>
        </w:rPr>
        <w:t>Rule 0, Repeated denial burst:</w:t>
      </w:r>
      <w:r>
        <w:rPr>
          <w:color w:val="3A3A3A"/>
          <w:sz w:val="19"/>
        </w:rPr>
        <w:t xml:space="preserve"> 5 or more ACCESS DENIED events for the same badge within any 60-second sliding window.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b/>
          <w:color w:val="3A3A3A"/>
          <w:sz w:val="19"/>
        </w:rPr>
        <w:t>Rule 1, After-hours valid access to a restricted door:</w:t>
      </w:r>
      <w:r>
        <w:rPr>
          <w:color w:val="3A3A3A"/>
          <w:sz w:val="19"/>
        </w:rPr>
        <w:t xml:space="preserve"> any GRANTED entry at a door whose name starts with </w:t>
      </w:r>
      <w:r>
        <w:rPr>
          <w:rFonts w:ascii="Consolas" w:hAnsi="Consolas"/>
          <w:color w:val="3A3A3A"/>
          <w:sz w:val="19"/>
        </w:rPr>
        <w:t>"restricted-"</w:t>
      </w:r>
      <w:r>
        <w:rPr>
          <w:color w:val="3A3A3A"/>
          <w:sz w:val="19"/>
        </w:rPr>
        <w:t xml:space="preserve"> between 22:00 and 05:59 (inclusive, using the entry's local time).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b/>
          <w:color w:val="3A3A3A"/>
          <w:sz w:val="19"/>
        </w:rPr>
        <w:t>Rule 2, Location inconsistency:</w:t>
      </w:r>
      <w:r>
        <w:rPr>
          <w:color w:val="3A3A3A"/>
          <w:sz w:val="19"/>
        </w:rPr>
        <w:t xml:space="preserve"> the same badge granted at two different doors within a gap of 10 minutes (600 seconds) where those two doors are listed as geographically separated in a provided </w:t>
      </w:r>
      <w:r>
        <w:rPr>
          <w:rFonts w:ascii="Consolas" w:hAnsi="Consolas"/>
          <w:color w:val="3A3A3A"/>
          <w:sz w:val="19"/>
        </w:rPr>
        <w:t>far_pairs</w:t>
      </w:r>
      <w:r>
        <w:rPr>
          <w:color w:val="3A3A3A"/>
          <w:sz w:val="19"/>
        </w:rPr>
        <w:t xml:space="preserve"> set of frozensets.</w:t>
      </w:r>
    </w:p>
    <w:p>
      <w:pPr>
        <w:keepNext/>
      </w:pPr>
      <w:r>
        <w:rPr>
          <w:b/>
          <w:color w:val="9C1C2C"/>
          <w:sz w:val="21"/>
        </w:rPr>
        <w:t>Function contract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Implement </w:t>
      </w:r>
      <w:r>
        <w:rPr>
          <w:rFonts w:ascii="Consolas" w:hAnsi="Consolas"/>
          <w:color w:val="3A3A3A"/>
          <w:sz w:val="19"/>
        </w:rPr>
        <w:t>solve(entries, far_pairs)</w:t>
      </w:r>
      <w:r>
        <w:rPr>
          <w:color w:val="3A3A3A"/>
          <w:sz w:val="19"/>
        </w:rPr>
        <w:t xml:space="preserve"> in </w:t>
      </w:r>
      <w:r>
        <w:rPr>
          <w:rFonts w:ascii="Consolas" w:hAnsi="Consolas"/>
          <w:color w:val="3A3A3A"/>
          <w:sz w:val="19"/>
        </w:rPr>
        <w:t>starter.py</w:t>
      </w:r>
      <w:r>
        <w:rPr>
          <w:color w:val="3A3A3A"/>
          <w:sz w:val="19"/>
        </w:rPr>
        <w:t xml:space="preserve"> (see </w:t>
      </w:r>
      <w:r>
        <w:rPr>
          <w:rFonts w:ascii="Consolas" w:hAnsi="Consolas"/>
          <w:color w:val="3A3A3A"/>
          <w:sz w:val="19"/>
        </w:rPr>
        <w:t>interface.md</w:t>
      </w:r>
      <w:r>
        <w:rPr>
          <w:color w:val="3A3A3A"/>
          <w:sz w:val="19"/>
        </w:rPr>
        <w:t xml:space="preserve"> / </w:t>
      </w:r>
      <w:r>
        <w:rPr>
          <w:rFonts w:ascii="Consolas" w:hAnsi="Consolas"/>
          <w:color w:val="3A3A3A"/>
          <w:sz w:val="19"/>
        </w:rPr>
        <w:t>blackbox.yaml</w:t>
      </w:r>
      <w:r>
        <w:rPr>
          <w:color w:val="3A3A3A"/>
          <w:sz w:val="19"/>
        </w:rPr>
        <w:t>).</w:t>
      </w:r>
    </w:p>
    <w:p>
      <w:pPr>
        <w:keepNext/>
      </w:pPr>
      <w:r>
        <w:rPr>
          <w:b/>
          <w:color w:val="9C1C2C"/>
          <w:sz w:val="21"/>
        </w:rPr>
        <w:t>Input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entries</w:t>
      </w:r>
      <w:r>
        <w:rPr>
          <w:color w:val="3A3A3A"/>
          <w:sz w:val="19"/>
        </w:rPr>
        <w:t xml:space="preserve">: </w:t>
      </w:r>
      <w:r>
        <w:rPr>
          <w:rFonts w:ascii="Consolas" w:hAnsi="Consolas"/>
          <w:color w:val="3A3A3A"/>
          <w:sz w:val="19"/>
        </w:rPr>
        <w:t>list[dict]</w:t>
      </w:r>
      <w:r>
        <w:rPr>
          <w:color w:val="3A3A3A"/>
          <w:sz w:val="19"/>
        </w:rPr>
        <w:t xml:space="preserve">, each dict has: - </w:t>
      </w:r>
      <w:r>
        <w:rPr>
          <w:rFonts w:ascii="Consolas" w:hAnsi="Consolas"/>
          <w:color w:val="3A3A3A"/>
          <w:sz w:val="19"/>
        </w:rPr>
        <w:t>"ts"</w:t>
      </w:r>
      <w:r>
        <w:rPr>
          <w:color w:val="3A3A3A"/>
          <w:sz w:val="19"/>
        </w:rPr>
        <w:t xml:space="preserve">: </w:t>
      </w:r>
      <w:r>
        <w:rPr>
          <w:rFonts w:ascii="Consolas" w:hAnsi="Consolas"/>
          <w:color w:val="3A3A3A"/>
          <w:sz w:val="19"/>
        </w:rPr>
        <w:t>int</w:t>
      </w:r>
      <w:r>
        <w:rPr>
          <w:color w:val="3A3A3A"/>
          <w:sz w:val="19"/>
        </w:rPr>
        <w:t xml:space="preserve">, Unix timestamp (seconds) - </w:t>
      </w:r>
      <w:r>
        <w:rPr>
          <w:rFonts w:ascii="Consolas" w:hAnsi="Consolas"/>
          <w:color w:val="3A3A3A"/>
          <w:sz w:val="19"/>
        </w:rPr>
        <w:t>"badge"</w:t>
      </w:r>
      <w:r>
        <w:rPr>
          <w:color w:val="3A3A3A"/>
          <w:sz w:val="19"/>
        </w:rPr>
        <w:t xml:space="preserve">: </w:t>
      </w:r>
      <w:r>
        <w:rPr>
          <w:rFonts w:ascii="Consolas" w:hAnsi="Consolas"/>
          <w:color w:val="3A3A3A"/>
          <w:sz w:val="19"/>
        </w:rPr>
        <w:t>str</w:t>
      </w:r>
      <w:r>
        <w:rPr>
          <w:color w:val="3A3A3A"/>
          <w:sz w:val="19"/>
        </w:rPr>
        <w:t xml:space="preserve">, badge identifier e.g. </w:t>
      </w:r>
      <w:r>
        <w:rPr>
          <w:rFonts w:ascii="Consolas" w:hAnsi="Consolas"/>
          <w:color w:val="3A3A3A"/>
          <w:sz w:val="19"/>
        </w:rPr>
        <w:t>"B-0101"</w:t>
      </w:r>
      <w:r>
        <w:rPr>
          <w:color w:val="3A3A3A"/>
          <w:sz w:val="19"/>
        </w:rPr>
        <w:t xml:space="preserve"> - </w:t>
      </w:r>
      <w:r>
        <w:rPr>
          <w:rFonts w:ascii="Consolas" w:hAnsi="Consolas"/>
          <w:color w:val="3A3A3A"/>
          <w:sz w:val="19"/>
        </w:rPr>
        <w:t>"door"</w:t>
      </w:r>
      <w:r>
        <w:rPr>
          <w:color w:val="3A3A3A"/>
          <w:sz w:val="19"/>
        </w:rPr>
        <w:t xml:space="preserve">: </w:t>
      </w:r>
      <w:r>
        <w:rPr>
          <w:rFonts w:ascii="Consolas" w:hAnsi="Consolas"/>
          <w:color w:val="3A3A3A"/>
          <w:sz w:val="19"/>
        </w:rPr>
        <w:t>str</w:t>
      </w:r>
      <w:r>
        <w:rPr>
          <w:color w:val="3A3A3A"/>
          <w:sz w:val="19"/>
        </w:rPr>
        <w:t xml:space="preserve">, door identifier e.g. </w:t>
      </w:r>
      <w:r>
        <w:rPr>
          <w:rFonts w:ascii="Consolas" w:hAnsi="Consolas"/>
          <w:color w:val="3A3A3A"/>
          <w:sz w:val="19"/>
        </w:rPr>
        <w:t>"restricted-server-room-A"</w:t>
      </w:r>
      <w:r>
        <w:rPr>
          <w:color w:val="3A3A3A"/>
          <w:sz w:val="19"/>
        </w:rPr>
        <w:t xml:space="preserve"> - </w:t>
      </w:r>
      <w:r>
        <w:rPr>
          <w:rFonts w:ascii="Consolas" w:hAnsi="Consolas"/>
          <w:color w:val="3A3A3A"/>
          <w:sz w:val="19"/>
        </w:rPr>
        <w:t>"outcome"</w:t>
      </w:r>
      <w:r>
        <w:rPr>
          <w:color w:val="3A3A3A"/>
          <w:sz w:val="19"/>
        </w:rPr>
        <w:t xml:space="preserve">: </w:t>
      </w:r>
      <w:r>
        <w:rPr>
          <w:rFonts w:ascii="Consolas" w:hAnsi="Consolas"/>
          <w:color w:val="3A3A3A"/>
          <w:sz w:val="19"/>
        </w:rPr>
        <w:t>str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"GRANTED"</w:t>
      </w:r>
      <w:r>
        <w:rPr>
          <w:color w:val="3A3A3A"/>
          <w:sz w:val="19"/>
        </w:rPr>
        <w:t xml:space="preserve"> or </w:t>
      </w:r>
      <w:r>
        <w:rPr>
          <w:rFonts w:ascii="Consolas" w:hAnsi="Consolas"/>
          <w:color w:val="3A3A3A"/>
          <w:sz w:val="19"/>
        </w:rPr>
        <w:t>"DENIED"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far_pairs</w:t>
      </w:r>
      <w:r>
        <w:rPr>
          <w:color w:val="3A3A3A"/>
          <w:sz w:val="19"/>
        </w:rPr>
        <w:t xml:space="preserve">: </w:t>
      </w:r>
      <w:r>
        <w:rPr>
          <w:rFonts w:ascii="Consolas" w:hAnsi="Consolas"/>
          <w:color w:val="3A3A3A"/>
          <w:sz w:val="19"/>
        </w:rPr>
        <w:t>set[frozenset]</w:t>
      </w:r>
      <w:r>
        <w:rPr>
          <w:color w:val="3A3A3A"/>
          <w:sz w:val="19"/>
        </w:rPr>
        <w:t>, each element is a frozenset of two door names that are geographically far apart.</w:t>
      </w:r>
    </w:p>
    <w:p>
      <w:pPr>
        <w:keepNext/>
      </w:pPr>
      <w:r>
        <w:rPr>
          <w:b/>
          <w:color w:val="9C1C2C"/>
          <w:sz w:val="21"/>
        </w:rPr>
        <w:t>Output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A </w:t>
      </w:r>
      <w:r>
        <w:rPr>
          <w:b/>
          <w:color w:val="3A3A3A"/>
          <w:sz w:val="19"/>
        </w:rPr>
        <w:t>sorted list of unique badge ID strings</w:t>
      </w:r>
      <w:r>
        <w:rPr>
          <w:color w:val="3A3A3A"/>
          <w:sz w:val="19"/>
        </w:rPr>
        <w:t xml:space="preserve"> that triggered one or more rules. Empty list if no alerts.</w:t>
      </w:r>
    </w:p>
    <w:p>
      <w:pPr>
        <w:keepNext/>
      </w:pPr>
      <w:r>
        <w:rPr>
          <w:b/>
          <w:color w:val="9C1C2C"/>
          <w:sz w:val="21"/>
        </w:rPr>
        <w:t>Examples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entries = [</w:t>
        <w:br/>
        <w:t xml:space="preserve">    {"ts": 1710230400, "badge": "B-0101", "door": "lobby", "outcome": "DENIED"},</w:t>
        <w:br/>
        <w:t xml:space="preserve">    {"ts": 1710230410, "badge": "B-0101", "door": "lobby", "outcome": "DENIED"},</w:t>
        <w:br/>
        <w:t xml:space="preserve">    {"ts": 1710230420, "badge": "B-0101", "door": "lobby", "outcome": "DENIED"},</w:t>
        <w:br/>
        <w:t xml:space="preserve">    {"ts": 1710230430, "badge": "B-0101", "door": "lobby", "outcome": "DENIED"},</w:t>
        <w:br/>
        <w:t xml:space="preserve">    {"ts": 1710230440, "badge": "B-0101", "door": "lobby", "outcome": "DENIED"},</w:t>
        <w:br/>
        <w:t>]</w:t>
        <w:br/>
        <w:t>far_pairs = set()</w:t>
        <w:br/>
        <w:t>solve(entries, far_pairs)  -&gt;  ["B-0101"]</w:t>
        <w:br/>
        <w:br/>
        <w:t>entries2 = [</w:t>
        <w:br/>
        <w:t xml:space="preserve">    {"ts": 1710288001, "badge": "B-0202", "door": "restricted-vault", "outcome": "GRANTED"},</w:t>
        <w:br/>
        <w:t>]</w:t>
        <w:br/>
        <w:t># ts 1710288001 = 2024-03-13 02:00:01 UTC  (after-hours)</w:t>
        <w:br/>
        <w:t>far_pairs2 = set()</w:t>
        <w:br/>
        <w:t>solve(entries2, far_pairs2)  -&gt;  ["B-0202"]</w:t>
      </w:r>
    </w:p>
    <w:p>
      <w:pPr>
        <w:keepNext/>
      </w:pPr>
      <w:r>
        <w:rPr>
          <w:b/>
          <w:color w:val="9C1C2C"/>
          <w:sz w:val="21"/>
        </w:rPr>
        <w:t>Constraints</w:t>
      </w:r>
    </w:p>
    <w:p>
      <w:pPr>
        <w:keepNext w:val="0"/>
        <w:ind w:left="201"/>
      </w:pPr>
      <w:r>
        <w:rPr>
          <w:color w:val="3A3A3A"/>
          <w:sz w:val="19"/>
        </w:rPr>
        <w:t>• Deterministic, offline, standard library only.</w:t>
      </w:r>
    </w:p>
    <w:p>
      <w:pPr>
        <w:keepNext w:val="0"/>
        <w:ind w:left="201"/>
      </w:pPr>
      <w:r>
        <w:rPr>
          <w:color w:val="3A3A3A"/>
          <w:sz w:val="19"/>
        </w:rPr>
        <w:t>• Treat all timestamps as UTC when checking hour for after-hours (hour in {22,23,0,1,2,3,4,5}).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Must pass all cases in </w:t>
      </w:r>
      <w:r>
        <w:rPr>
          <w:rFonts w:ascii="Consolas" w:hAnsi="Consolas"/>
          <w:color w:val="3A3A3A"/>
          <w:sz w:val="19"/>
        </w:rPr>
        <w:t>tests.py</w:t>
      </w:r>
      <w:r>
        <w:rPr>
          <w:color w:val="3A3A3A"/>
          <w:sz w:val="19"/>
        </w:rPr>
        <w:t xml:space="preserve"> (visible + hidden).</w:t>
      </w:r>
    </w:p>
    <w:p>
      <w:pPr>
        <w:keepNext/>
      </w:pPr>
      <w:r>
        <w:rPr>
          <w:b/>
          <w:color w:val="9C1C2C"/>
          <w:sz w:val="21"/>
        </w:rPr>
        <w:t>How to run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cd problem &amp;&amp; python -m pytest tests.py -q</w:t>
      </w:r>
    </w:p>
    <w:p>
      <w:pPr>
        <w:keepNext/>
      </w:pPr>
      <w:r>
        <w:rPr>
          <w:b/>
          <w:color w:val="9C1C2C"/>
          <w:sz w:val="20"/>
        </w:rPr>
        <w:t>Reference solution: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"""Reference solution for 2.4.a. MUST pass 100% of tests.py.</w:t>
        <w:br/>
        <w:t>Also the default 'blackbox' implementation students can swap out (see blackbox.yaml)."""</w:t>
        <w:br/>
        <w:t>from typing import List, Set, FrozenSet, Dict</w:t>
        <w:br/>
        <w:t>import datetime</w:t>
        <w:br/>
        <w:br/>
        <w:br/>
        <w:t>def solve(entries: List[Dict], far_pairs: Set[FrozenSet]) -&gt; List[str]:</w:t>
        <w:br/>
        <w:t xml:space="preserve">    """Return sorted list of badge IDs that triggered one or more alert rules.</w:t>
        <w:br/>
        <w:br/>
        <w:t xml:space="preserve">    Rule 0: &gt;=5 DENIED events for same badge within any 60-second window.</w:t>
        <w:br/>
        <w:t xml:space="preserve">    Rule 1: GRANTED at a 'restricted-' door during UTC hour in {22,23,0,1,2,3,4,5}.</w:t>
        <w:br/>
        <w:t xml:space="preserve">    Rule 2: same badge GRANTED at two far-apart doors within 600 seconds.</w:t>
        <w:br/>
        <w:t xml:space="preserve">    """</w:t>
        <w:br/>
        <w:t xml:space="preserve">    flagged = set()</w:t>
        <w:br/>
        <w:br/>
        <w:t xml:space="preserve">    # Group entries by badge</w:t>
        <w:br/>
        <w:t xml:space="preserve">    by_badge: Dict[str, List[Dict]] = {}</w:t>
        <w:br/>
        <w:t xml:space="preserve">    for e in entries:</w:t>
        <w:br/>
        <w:t xml:space="preserve">        by_badge.setdefault(e["badge"], []).append(e)</w:t>
        <w:br/>
        <w:br/>
        <w:t xml:space="preserve">    after_hours = {22, 23, 0, 1, 2, 3, 4, 5}</w:t>
        <w:br/>
        <w:br/>
        <w:t xml:space="preserve">    for badge, evts in by_badge.items():</w:t>
        <w:br/>
        <w:t xml:space="preserve">        evts_sorted = sorted(evts, key=lambda x: x["ts"])</w:t>
        <w:br/>
        <w:br/>
        <w:t xml:space="preserve">        # Rule 0: repeated denial burst (&gt;= 5 DENIED in 60s sliding window)</w:t>
        <w:br/>
        <w:t xml:space="preserve">        denials = [e["ts"] for e in evts_sorted if e["outcome"] == "DENIED"]</w:t>
        <w:br/>
        <w:t xml:space="preserve">        for i in range(len(denials)):</w:t>
        <w:br/>
        <w:t xml:space="preserve">            window_end = denials[i] + 60</w:t>
        <w:br/>
        <w:t xml:space="preserve">            count = sum(1 for ts in denials[i:] if ts &lt;= window_end)</w:t>
        <w:br/>
        <w:t xml:space="preserve">            if count &gt;= 5:</w:t>
        <w:br/>
        <w:t xml:space="preserve">                flagged.add(badge)</w:t>
        <w:br/>
        <w:t xml:space="preserve">                break</w:t>
        <w:br/>
        <w:br/>
        <w:t xml:space="preserve">        # Rule 1: after-hours restricted access (GRANTED at restricted- door, UTC hour in set)</w:t>
        <w:br/>
        <w:t xml:space="preserve">        for e in evts_sorted:</w:t>
        <w:br/>
        <w:t xml:space="preserve">            if e["outcome"] == "GRANTED" and e["door"].startswith("restricted-"):</w:t>
        <w:br/>
        <w:t xml:space="preserve">                hour = datetime.datetime.utcfromtimestamp(e["ts"]).hour</w:t>
        <w:br/>
        <w:t xml:space="preserve">                if hour in after_hours:</w:t>
        <w:br/>
        <w:t xml:space="preserve">                    flagged.add(badge)</w:t>
        <w:br/>
        <w:t xml:space="preserve">                    break</w:t>
        <w:br/>
        <w:br/>
        <w:t xml:space="preserve">        # Rule 2: location inconsistency (GRANTED at two far doors within 600s)</w:t>
        <w:br/>
        <w:t xml:space="preserve">        granted = [e for e in evts_sorted if e["outcome"] == "GRANTED"]</w:t>
        <w:br/>
        <w:t xml:space="preserve">        for i in range(len(granted) - 1):</w:t>
        <w:br/>
        <w:t xml:space="preserve">            a, b = granted[i], granted[i + 1]</w:t>
        <w:br/>
        <w:t xml:space="preserve">            if a["door"] != b["door"] and (b["ts"] - a["ts"]) &lt;= 600:</w:t>
        <w:br/>
        <w:t xml:space="preserve">                pair = frozenset({a["door"], b["door"]})</w:t>
        <w:br/>
        <w:t xml:space="preserve">                if pair in far_pairs:</w:t>
        <w:br/>
        <w:t xml:space="preserve">                    flagged.add(badge)</w:t>
        <w:br/>
        <w:t xml:space="preserve">                    break</w:t>
        <w:br/>
        <w:br/>
        <w:t xml:space="preserve">    return sorted(flagged)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2.4.b · Alarm systems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>3 pts · auto-graded on the site</w:t>
      </w:r>
    </w:p>
    <w:p>
      <w:pPr>
        <w:keepNext/>
      </w:pPr>
      <w:r>
        <w:rPr>
          <w:b/>
          <w:color w:val="9C1C2C"/>
          <w:sz w:val="21"/>
        </w:rPr>
        <w:t>Coding problem, 2.4.b: Alarm event classifier</w:t>
      </w:r>
    </w:p>
    <w:p>
      <w:pPr>
        <w:keepNext w:val="0"/>
        <w:spacing w:after="120"/>
      </w:pPr>
      <w:r>
        <w:rPr>
          <w:b/>
          <w:color w:val="3A3A3A"/>
          <w:sz w:val="19"/>
        </w:rPr>
        <w:t>Skill:</w:t>
      </w:r>
      <w:r>
        <w:rPr>
          <w:color w:val="3A3A3A"/>
          <w:sz w:val="19"/>
        </w:rPr>
        <w:t xml:space="preserve"> Detect Attacks · </w:t>
      </w:r>
      <w:r>
        <w:rPr>
          <w:b/>
          <w:color w:val="3A3A3A"/>
          <w:sz w:val="19"/>
        </w:rPr>
        <w:t>Maps to:</w:t>
      </w:r>
      <w:r>
        <w:rPr>
          <w:color w:val="3A3A3A"/>
          <w:sz w:val="19"/>
        </w:rPr>
        <w:t xml:space="preserve"> 2.4.B · </w:t>
      </w:r>
      <w:r>
        <w:rPr>
          <w:b/>
          <w:color w:val="3A3A3A"/>
          <w:sz w:val="19"/>
        </w:rPr>
        <w:t>Language:</w:t>
      </w:r>
      <w:r>
        <w:rPr>
          <w:color w:val="3A3A3A"/>
          <w:sz w:val="19"/>
        </w:rPr>
        <w:t xml:space="preserve"> Python 3 (pytest)</w:t>
      </w:r>
    </w:p>
    <w:p>
      <w:pPr>
        <w:keepNext/>
      </w:pPr>
      <w:r>
        <w:rPr>
          <w:b/>
          <w:color w:val="9C1C2C"/>
          <w:sz w:val="21"/>
        </w:rPr>
        <w:t>Problem</w:t>
      </w:r>
    </w:p>
    <w:p>
      <w:pPr>
        <w:keepNext w:val="0"/>
        <w:spacing w:after="120"/>
      </w:pPr>
      <w:r>
        <w:rPr>
          <w:color w:val="3A3A3A"/>
          <w:sz w:val="19"/>
        </w:rPr>
        <w:t>You are building the triage logic for an alarm control panel at Crestfield Analytics. Given a timestamp-ordered stream of sensor events (one per zone trip), classify each event using the arm-state, exit-delay, and cross-zone verification rules taught in the lesson: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b/>
          <w:color w:val="3A3A3A"/>
          <w:sz w:val="19"/>
        </w:rPr>
        <w:t>SUPPRESSED</w:t>
      </w:r>
      <w:r>
        <w:rPr>
          <w:color w:val="3A3A3A"/>
          <w:sz w:val="19"/>
        </w:rPr>
        <w:t xml:space="preserve">, the system was </w:t>
      </w:r>
      <w:r>
        <w:rPr>
          <w:rFonts w:ascii="Consolas" w:hAnsi="Consolas"/>
          <w:color w:val="3A3A3A"/>
          <w:sz w:val="19"/>
        </w:rPr>
        <w:t>"DISARMED"</w:t>
      </w:r>
      <w:r>
        <w:rPr>
          <w:color w:val="3A3A3A"/>
          <w:sz w:val="19"/>
        </w:rPr>
        <w:t xml:space="preserve"> when the event occurred (does not apply to panic buttons, see below).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b/>
          <w:color w:val="3A3A3A"/>
          <w:sz w:val="19"/>
        </w:rPr>
        <w:t>FALSE_ALARM</w:t>
      </w:r>
      <w:r>
        <w:rPr>
          <w:color w:val="3A3A3A"/>
          <w:sz w:val="19"/>
        </w:rPr>
        <w:t xml:space="preserve">, the event's sensor is </w:t>
      </w:r>
      <w:r>
        <w:rPr>
          <w:rFonts w:ascii="Consolas" w:hAnsi="Consolas"/>
          <w:color w:val="3A3A3A"/>
          <w:sz w:val="19"/>
        </w:rPr>
        <w:t>"contact"</w:t>
      </w:r>
      <w:r>
        <w:rPr>
          <w:color w:val="3A3A3A"/>
          <w:sz w:val="19"/>
        </w:rPr>
        <w:t xml:space="preserve"> or </w:t>
      </w:r>
      <w:r>
        <w:rPr>
          <w:rFonts w:ascii="Consolas" w:hAnsi="Consolas"/>
          <w:color w:val="3A3A3A"/>
          <w:sz w:val="19"/>
        </w:rPr>
        <w:t>"glass_break"</w:t>
      </w:r>
      <w:r>
        <w:rPr>
          <w:color w:val="3A3A3A"/>
          <w:sz w:val="19"/>
        </w:rPr>
        <w:t xml:space="preserve">, the system was armed, and the event happened less than </w:t>
      </w:r>
      <w:r>
        <w:rPr>
          <w:rFonts w:ascii="Consolas" w:hAnsi="Consolas"/>
          <w:color w:val="3A3A3A"/>
          <w:sz w:val="19"/>
        </w:rPr>
        <w:t>exit_delay_sec</w:t>
      </w:r>
      <w:r>
        <w:rPr>
          <w:color w:val="3A3A3A"/>
          <w:sz w:val="19"/>
        </w:rPr>
        <w:t xml:space="preserve"> seconds after the zone was armed (still inside the exit-delay grace period).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b/>
          <w:color w:val="3A3A3A"/>
          <w:sz w:val="19"/>
        </w:rPr>
        <w:t>LOCAL_ONLY</w:t>
      </w:r>
      <w:r>
        <w:rPr>
          <w:color w:val="3A3A3A"/>
          <w:sz w:val="19"/>
        </w:rPr>
        <w:t xml:space="preserve">, a real trip (armed, past the exit delay) that has no corroborating trip in a *different* zone within </w:t>
      </w:r>
      <w:r>
        <w:rPr>
          <w:rFonts w:ascii="Consolas" w:hAnsi="Consolas"/>
          <w:color w:val="3A3A3A"/>
          <w:sz w:val="19"/>
        </w:rPr>
        <w:t>verify_window_sec</w:t>
      </w:r>
      <w:r>
        <w:rPr>
          <w:color w:val="3A3A3A"/>
          <w:sz w:val="19"/>
        </w:rPr>
        <w:t xml:space="preserve"> seconds. Only the local siren sounds.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b/>
          <w:color w:val="3A3A3A"/>
          <w:sz w:val="19"/>
        </w:rPr>
        <w:t>DISPATCH</w:t>
      </w:r>
      <w:r>
        <w:rPr>
          <w:color w:val="3A3A3A"/>
          <w:sz w:val="19"/>
        </w:rPr>
        <w:t xml:space="preserve">, either (a) the sensor is </w:t>
      </w:r>
      <w:r>
        <w:rPr>
          <w:rFonts w:ascii="Consolas" w:hAnsi="Consolas"/>
          <w:color w:val="3A3A3A"/>
          <w:sz w:val="19"/>
        </w:rPr>
        <w:t>"panic"</w:t>
      </w:r>
      <w:r>
        <w:rPr>
          <w:color w:val="3A3A3A"/>
          <w:sz w:val="19"/>
        </w:rPr>
        <w:t xml:space="preserve"> (a panic/duress button always dispatches, regardless of arm state or timing), or (b) a real trip that has a corroborating real trip in a different zone within </w:t>
      </w:r>
      <w:r>
        <w:rPr>
          <w:rFonts w:ascii="Consolas" w:hAnsi="Consolas"/>
          <w:color w:val="3A3A3A"/>
          <w:sz w:val="19"/>
        </w:rPr>
        <w:t>verify_window_sec</w:t>
      </w:r>
      <w:r>
        <w:rPr>
          <w:color w:val="3A3A3A"/>
          <w:sz w:val="19"/>
        </w:rPr>
        <w:t xml:space="preserve"> seconds (cross-zone verification).</w:t>
      </w:r>
    </w:p>
    <w:p>
      <w:pPr>
        <w:keepNext/>
      </w:pPr>
      <w:r>
        <w:rPr>
          <w:b/>
          <w:color w:val="9C1C2C"/>
          <w:sz w:val="21"/>
        </w:rPr>
        <w:t>Function contract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Implement </w:t>
      </w:r>
      <w:r>
        <w:rPr>
          <w:rFonts w:ascii="Consolas" w:hAnsi="Consolas"/>
          <w:color w:val="3A3A3A"/>
          <w:sz w:val="19"/>
        </w:rPr>
        <w:t>solve(events, exit_delay_sec=45, verify_window_sec=120)</w:t>
      </w:r>
      <w:r>
        <w:rPr>
          <w:color w:val="3A3A3A"/>
          <w:sz w:val="19"/>
        </w:rPr>
        <w:t xml:space="preserve"> in </w:t>
      </w:r>
      <w:r>
        <w:rPr>
          <w:rFonts w:ascii="Consolas" w:hAnsi="Consolas"/>
          <w:color w:val="3A3A3A"/>
          <w:sz w:val="19"/>
        </w:rPr>
        <w:t>starter.py</w:t>
      </w:r>
      <w:r>
        <w:rPr>
          <w:color w:val="3A3A3A"/>
          <w:sz w:val="19"/>
        </w:rPr>
        <w:t xml:space="preserve"> (see </w:t>
      </w:r>
      <w:r>
        <w:rPr>
          <w:rFonts w:ascii="Consolas" w:hAnsi="Consolas"/>
          <w:color w:val="3A3A3A"/>
          <w:sz w:val="19"/>
        </w:rPr>
        <w:t>interface.md</w:t>
      </w:r>
      <w:r>
        <w:rPr>
          <w:color w:val="3A3A3A"/>
          <w:sz w:val="19"/>
        </w:rPr>
        <w:t xml:space="preserve"> / </w:t>
      </w:r>
      <w:r>
        <w:rPr>
          <w:rFonts w:ascii="Consolas" w:hAnsi="Consolas"/>
          <w:color w:val="3A3A3A"/>
          <w:sz w:val="19"/>
        </w:rPr>
        <w:t>blackbox.yaml</w:t>
      </w:r>
      <w:r>
        <w:rPr>
          <w:color w:val="3A3A3A"/>
          <w:sz w:val="19"/>
        </w:rPr>
        <w:t>).</w:t>
      </w:r>
    </w:p>
    <w:p>
      <w:pPr>
        <w:keepNext/>
      </w:pPr>
      <w:r>
        <w:rPr>
          <w:b/>
          <w:color w:val="9C1C2C"/>
          <w:sz w:val="21"/>
        </w:rPr>
        <w:t>Input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events</w:t>
      </w:r>
      <w:r>
        <w:rPr>
          <w:color w:val="3A3A3A"/>
          <w:sz w:val="19"/>
        </w:rPr>
        <w:t xml:space="preserve">: </w:t>
      </w:r>
      <w:r>
        <w:rPr>
          <w:rFonts w:ascii="Consolas" w:hAnsi="Consolas"/>
          <w:color w:val="3A3A3A"/>
          <w:sz w:val="19"/>
        </w:rPr>
        <w:t>list[dict]</w:t>
      </w:r>
      <w:r>
        <w:rPr>
          <w:color w:val="3A3A3A"/>
          <w:sz w:val="19"/>
        </w:rPr>
        <w:t xml:space="preserve">, each with: - </w:t>
      </w:r>
      <w:r>
        <w:rPr>
          <w:rFonts w:ascii="Consolas" w:hAnsi="Consolas"/>
          <w:color w:val="3A3A3A"/>
          <w:sz w:val="19"/>
        </w:rPr>
        <w:t>"ts"</w:t>
      </w:r>
      <w:r>
        <w:rPr>
          <w:color w:val="3A3A3A"/>
          <w:sz w:val="19"/>
        </w:rPr>
        <w:t xml:space="preserve">: </w:t>
      </w:r>
      <w:r>
        <w:rPr>
          <w:rFonts w:ascii="Consolas" w:hAnsi="Consolas"/>
          <w:color w:val="3A3A3A"/>
          <w:sz w:val="19"/>
        </w:rPr>
        <w:t>int</w:t>
      </w:r>
      <w:r>
        <w:rPr>
          <w:color w:val="3A3A3A"/>
          <w:sz w:val="19"/>
        </w:rPr>
        <w:t xml:space="preserve">, Unix timestamp (seconds) the event occurred - </w:t>
      </w:r>
      <w:r>
        <w:rPr>
          <w:rFonts w:ascii="Consolas" w:hAnsi="Consolas"/>
          <w:color w:val="3A3A3A"/>
          <w:sz w:val="19"/>
        </w:rPr>
        <w:t>"zone"</w:t>
      </w:r>
      <w:r>
        <w:rPr>
          <w:color w:val="3A3A3A"/>
          <w:sz w:val="19"/>
        </w:rPr>
        <w:t xml:space="preserve">: </w:t>
      </w:r>
      <w:r>
        <w:rPr>
          <w:rFonts w:ascii="Consolas" w:hAnsi="Consolas"/>
          <w:color w:val="3A3A3A"/>
          <w:sz w:val="19"/>
        </w:rPr>
        <w:t>str</w:t>
      </w:r>
      <w:r>
        <w:rPr>
          <w:color w:val="3A3A3A"/>
          <w:sz w:val="19"/>
        </w:rPr>
        <w:t xml:space="preserve">, zone/door identifier, e.g. </w:t>
      </w:r>
      <w:r>
        <w:rPr>
          <w:rFonts w:ascii="Consolas" w:hAnsi="Consolas"/>
          <w:color w:val="3A3A3A"/>
          <w:sz w:val="19"/>
        </w:rPr>
        <w:t>"front-door"</w:t>
      </w:r>
      <w:r>
        <w:rPr>
          <w:color w:val="3A3A3A"/>
          <w:sz w:val="19"/>
        </w:rPr>
        <w:t xml:space="preserve"> - </w:t>
      </w:r>
      <w:r>
        <w:rPr>
          <w:rFonts w:ascii="Consolas" w:hAnsi="Consolas"/>
          <w:color w:val="3A3A3A"/>
          <w:sz w:val="19"/>
        </w:rPr>
        <w:t>"sensor"</w:t>
      </w:r>
      <w:r>
        <w:rPr>
          <w:color w:val="3A3A3A"/>
          <w:sz w:val="19"/>
        </w:rPr>
        <w:t xml:space="preserve">: </w:t>
      </w:r>
      <w:r>
        <w:rPr>
          <w:rFonts w:ascii="Consolas" w:hAnsi="Consolas"/>
          <w:color w:val="3A3A3A"/>
          <w:sz w:val="19"/>
        </w:rPr>
        <w:t>str</w:t>
      </w:r>
      <w:r>
        <w:rPr>
          <w:color w:val="3A3A3A"/>
          <w:sz w:val="19"/>
        </w:rPr>
        <w:t xml:space="preserve">, one of </w:t>
      </w:r>
      <w:r>
        <w:rPr>
          <w:rFonts w:ascii="Consolas" w:hAnsi="Consolas"/>
          <w:color w:val="3A3A3A"/>
          <w:sz w:val="19"/>
        </w:rPr>
        <w:t>"contact"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"glass_break"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"panic"</w:t>
      </w:r>
      <w:r>
        <w:rPr>
          <w:color w:val="3A3A3A"/>
          <w:sz w:val="19"/>
        </w:rPr>
        <w:t xml:space="preserve"> - </w:t>
      </w:r>
      <w:r>
        <w:rPr>
          <w:rFonts w:ascii="Consolas" w:hAnsi="Consolas"/>
          <w:color w:val="3A3A3A"/>
          <w:sz w:val="19"/>
        </w:rPr>
        <w:t>"arm_state"</w:t>
      </w:r>
      <w:r>
        <w:rPr>
          <w:color w:val="3A3A3A"/>
          <w:sz w:val="19"/>
        </w:rPr>
        <w:t xml:space="preserve">: </w:t>
      </w:r>
      <w:r>
        <w:rPr>
          <w:rFonts w:ascii="Consolas" w:hAnsi="Consolas"/>
          <w:color w:val="3A3A3A"/>
          <w:sz w:val="19"/>
        </w:rPr>
        <w:t>str</w:t>
      </w:r>
      <w:r>
        <w:rPr>
          <w:color w:val="3A3A3A"/>
          <w:sz w:val="19"/>
        </w:rPr>
        <w:t xml:space="preserve">, one of </w:t>
      </w:r>
      <w:r>
        <w:rPr>
          <w:rFonts w:ascii="Consolas" w:hAnsi="Consolas"/>
          <w:color w:val="3A3A3A"/>
          <w:sz w:val="19"/>
        </w:rPr>
        <w:t>"DISARMED"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"ARMED_AWAY"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"ARMED_STAY"</w:t>
      </w:r>
      <w:r>
        <w:rPr>
          <w:color w:val="3A3A3A"/>
          <w:sz w:val="19"/>
        </w:rPr>
        <w:t xml:space="preserve"> - </w:t>
      </w:r>
      <w:r>
        <w:rPr>
          <w:rFonts w:ascii="Consolas" w:hAnsi="Consolas"/>
          <w:color w:val="3A3A3A"/>
          <w:sz w:val="19"/>
        </w:rPr>
        <w:t>"since_armed_sec"</w:t>
      </w:r>
      <w:r>
        <w:rPr>
          <w:color w:val="3A3A3A"/>
          <w:sz w:val="19"/>
        </w:rPr>
        <w:t xml:space="preserve">: </w:t>
      </w:r>
      <w:r>
        <w:rPr>
          <w:rFonts w:ascii="Consolas" w:hAnsi="Consolas"/>
          <w:color w:val="3A3A3A"/>
          <w:sz w:val="19"/>
        </w:rPr>
        <w:t>int</w:t>
      </w:r>
      <w:r>
        <w:rPr>
          <w:color w:val="3A3A3A"/>
          <w:sz w:val="19"/>
        </w:rPr>
        <w:t xml:space="preserve">, seconds elapsed between arming and this event (ignored for </w:t>
      </w:r>
      <w:r>
        <w:rPr>
          <w:rFonts w:ascii="Consolas" w:hAnsi="Consolas"/>
          <w:color w:val="3A3A3A"/>
          <w:sz w:val="19"/>
        </w:rPr>
        <w:t>"panic"</w:t>
      </w:r>
      <w:r>
        <w:rPr>
          <w:color w:val="3A3A3A"/>
          <w:sz w:val="19"/>
        </w:rPr>
        <w:t xml:space="preserve"> and when </w:t>
      </w:r>
      <w:r>
        <w:rPr>
          <w:rFonts w:ascii="Consolas" w:hAnsi="Consolas"/>
          <w:color w:val="3A3A3A"/>
          <w:sz w:val="19"/>
        </w:rPr>
        <w:t>arm_state == "DISARMED"</w:t>
      </w:r>
      <w:r>
        <w:rPr>
          <w:color w:val="3A3A3A"/>
          <w:sz w:val="19"/>
        </w:rPr>
        <w:t>)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exit_delay_sec</w:t>
      </w:r>
      <w:r>
        <w:rPr>
          <w:color w:val="3A3A3A"/>
          <w:sz w:val="19"/>
        </w:rPr>
        <w:t xml:space="preserve">: </w:t>
      </w:r>
      <w:r>
        <w:rPr>
          <w:rFonts w:ascii="Consolas" w:hAnsi="Consolas"/>
          <w:color w:val="3A3A3A"/>
          <w:sz w:val="19"/>
        </w:rPr>
        <w:t>int</w:t>
      </w:r>
      <w:r>
        <w:rPr>
          <w:color w:val="3A3A3A"/>
          <w:sz w:val="19"/>
        </w:rPr>
        <w:t xml:space="preserve">, default </w:t>
      </w:r>
      <w:r>
        <w:rPr>
          <w:rFonts w:ascii="Consolas" w:hAnsi="Consolas"/>
          <w:color w:val="3A3A3A"/>
          <w:sz w:val="19"/>
        </w:rPr>
        <w:t>45</w:t>
      </w:r>
      <w:r>
        <w:rPr>
          <w:color w:val="3A3A3A"/>
          <w:sz w:val="19"/>
        </w:rPr>
        <w:t>, grace period after arming.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verify_window_sec</w:t>
      </w:r>
      <w:r>
        <w:rPr>
          <w:color w:val="3A3A3A"/>
          <w:sz w:val="19"/>
        </w:rPr>
        <w:t xml:space="preserve">: </w:t>
      </w:r>
      <w:r>
        <w:rPr>
          <w:rFonts w:ascii="Consolas" w:hAnsi="Consolas"/>
          <w:color w:val="3A3A3A"/>
          <w:sz w:val="19"/>
        </w:rPr>
        <w:t>int</w:t>
      </w:r>
      <w:r>
        <w:rPr>
          <w:color w:val="3A3A3A"/>
          <w:sz w:val="19"/>
        </w:rPr>
        <w:t xml:space="preserve">, default </w:t>
      </w:r>
      <w:r>
        <w:rPr>
          <w:rFonts w:ascii="Consolas" w:hAnsi="Consolas"/>
          <w:color w:val="3A3A3A"/>
          <w:sz w:val="19"/>
        </w:rPr>
        <w:t>120</w:t>
      </w:r>
      <w:r>
        <w:rPr>
          <w:color w:val="3A3A3A"/>
          <w:sz w:val="19"/>
        </w:rPr>
        <w:t xml:space="preserve">, max gap (in </w:t>
      </w:r>
      <w:r>
        <w:rPr>
          <w:rFonts w:ascii="Consolas" w:hAnsi="Consolas"/>
          <w:color w:val="3A3A3A"/>
          <w:sz w:val="19"/>
        </w:rPr>
        <w:t>ts</w:t>
      </w:r>
      <w:r>
        <w:rPr>
          <w:color w:val="3A3A3A"/>
          <w:sz w:val="19"/>
        </w:rPr>
        <w:t>) between two different-zone real trips for cross-zone verification to apply.</w:t>
      </w:r>
    </w:p>
    <w:p>
      <w:pPr>
        <w:keepNext/>
      </w:pPr>
      <w:r>
        <w:rPr>
          <w:b/>
          <w:color w:val="9C1C2C"/>
          <w:sz w:val="21"/>
        </w:rPr>
        <w:t>Output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A </w:t>
      </w:r>
      <w:r>
        <w:rPr>
          <w:rFonts w:ascii="Consolas" w:hAnsi="Consolas"/>
          <w:color w:val="3A3A3A"/>
          <w:sz w:val="19"/>
        </w:rPr>
        <w:t>list[str]</w:t>
      </w:r>
      <w:r>
        <w:rPr>
          <w:color w:val="3A3A3A"/>
          <w:sz w:val="19"/>
        </w:rPr>
        <w:t xml:space="preserve"> of classifications, </w:t>
      </w:r>
      <w:r>
        <w:rPr>
          <w:b/>
          <w:color w:val="3A3A3A"/>
          <w:sz w:val="19"/>
        </w:rPr>
        <w:t>one per input event, in the same order as the input</w:t>
      </w:r>
      <w:r>
        <w:rPr>
          <w:color w:val="3A3A3A"/>
          <w:sz w:val="19"/>
        </w:rPr>
        <w:t xml:space="preserve">. Each entry is one of </w:t>
      </w:r>
      <w:r>
        <w:rPr>
          <w:rFonts w:ascii="Consolas" w:hAnsi="Consolas"/>
          <w:color w:val="3A3A3A"/>
          <w:sz w:val="19"/>
        </w:rPr>
        <w:t>"SUPPRESSED"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"FALSE_ALARM"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"LOCAL_ONLY"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"DISPATCH"</w:t>
      </w:r>
      <w:r>
        <w:rPr>
          <w:color w:val="3A3A3A"/>
          <w:sz w:val="19"/>
        </w:rPr>
        <w:t>.</w:t>
      </w:r>
    </w:p>
    <w:p>
      <w:pPr>
        <w:keepNext/>
      </w:pPr>
      <w:r>
        <w:rPr>
          <w:b/>
          <w:color w:val="9C1C2C"/>
          <w:sz w:val="21"/>
        </w:rPr>
        <w:t>Examples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events = [</w:t>
        <w:br/>
        <w:t xml:space="preserve">    {"ts": 1000, "zone": "front-door", "sensor": "contact",</w:t>
        <w:br/>
        <w:t xml:space="preserve">     "arm_state": "ARMED_AWAY", "since_armed_sec": 10},</w:t>
        <w:br/>
        <w:t>]</w:t>
        <w:br/>
        <w:t>solve(events)  -&gt;  ["FALSE_ALARM"]</w:t>
        <w:br/>
        <w:br/>
        <w:t>events2 = [</w:t>
        <w:br/>
        <w:t xml:space="preserve">    {"ts": 1000, "zone": "z1", "sensor": "panic",</w:t>
        <w:br/>
        <w:t xml:space="preserve">     "arm_state": "DISARMED", "since_armed_sec": 0},</w:t>
        <w:br/>
        <w:t>]</w:t>
        <w:br/>
        <w:t>solve(events2)  -&gt;  ["DISPATCH"]</w:t>
        <w:br/>
        <w:br/>
        <w:t>events3 = [</w:t>
        <w:br/>
        <w:t xml:space="preserve">    {"ts": 1000, "zone": "z1", "sensor": "contact",</w:t>
        <w:br/>
        <w:t xml:space="preserve">     "arm_state": "ARMED_AWAY", "since_armed_sec": 300},</w:t>
        <w:br/>
        <w:t xml:space="preserve">    {"ts": 1050, "zone": "z2", "sensor": "glass_break",</w:t>
        <w:br/>
        <w:t xml:space="preserve">     "arm_state": "ARMED_AWAY", "since_armed_sec": 305},</w:t>
        <w:br/>
        <w:t>]</w:t>
        <w:br/>
        <w:t>solve(events3)  -&gt;  ["DISPATCH", "DISPATCH"]</w:t>
      </w:r>
    </w:p>
    <w:p>
      <w:pPr>
        <w:keepNext/>
      </w:pPr>
      <w:r>
        <w:rPr>
          <w:b/>
          <w:color w:val="9C1C2C"/>
          <w:sz w:val="21"/>
        </w:rPr>
        <w:t>Constraints</w:t>
      </w:r>
    </w:p>
    <w:p>
      <w:pPr>
        <w:keepNext w:val="0"/>
        <w:ind w:left="201"/>
      </w:pPr>
      <w:r>
        <w:rPr>
          <w:color w:val="3A3A3A"/>
          <w:sz w:val="19"/>
        </w:rPr>
        <w:t>• Deterministic, offline, standard library only.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Events may be given in any timestamp order in the list; the output order must match the </w:t>
      </w:r>
      <w:r>
        <w:rPr>
          <w:b/>
          <w:color w:val="3A3A3A"/>
          <w:sz w:val="19"/>
        </w:rPr>
        <w:t>input</w:t>
      </w:r>
      <w:r>
        <w:rPr>
          <w:color w:val="3A3A3A"/>
          <w:sz w:val="19"/>
        </w:rPr>
        <w:t xml:space="preserve"> order (do not re-sort the output).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Cross-zone verification: two real trips (armed, past exit delay) in </w:t>
      </w:r>
      <w:r>
        <w:rPr>
          <w:b/>
          <w:color w:val="3A3A3A"/>
          <w:sz w:val="19"/>
        </w:rPr>
        <w:t>different</w:t>
      </w:r>
      <w:r>
        <w:rPr>
          <w:color w:val="3A3A3A"/>
          <w:sz w:val="19"/>
        </w:rPr>
        <w:t xml:space="preserve"> zones with </w:t>
      </w:r>
      <w:r>
        <w:rPr>
          <w:rFonts w:ascii="Consolas" w:hAnsi="Consolas"/>
          <w:color w:val="3A3A3A"/>
          <w:sz w:val="19"/>
        </w:rPr>
        <w:t>abs(ts_a - ts_b) &lt;= verify_window_sec</w:t>
      </w:r>
      <w:r>
        <w:rPr>
          <w:color w:val="3A3A3A"/>
          <w:sz w:val="19"/>
        </w:rPr>
        <w:t xml:space="preserve"> corroborate each other. A real trip may be corroborated by more than one other zone; any single qualifying pair is enough to promote it to </w:t>
      </w:r>
      <w:r>
        <w:rPr>
          <w:rFonts w:ascii="Consolas" w:hAnsi="Consolas"/>
          <w:color w:val="3A3A3A"/>
          <w:sz w:val="19"/>
        </w:rPr>
        <w:t>DISPATCH</w:t>
      </w:r>
      <w:r>
        <w:rPr>
          <w:color w:val="3A3A3A"/>
          <w:sz w:val="19"/>
        </w:rPr>
        <w:t>. Same-zone repeats never corroborate each other.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since_armed_sec &gt;= exit_delay_sec</w:t>
      </w:r>
      <w:r>
        <w:rPr>
          <w:color w:val="3A3A3A"/>
          <w:sz w:val="19"/>
        </w:rPr>
        <w:t xml:space="preserve"> counts as past the exit delay (boundary is inclusive on the "past delay" side, i.e. exactly </w:t>
      </w:r>
      <w:r>
        <w:rPr>
          <w:rFonts w:ascii="Consolas" w:hAnsi="Consolas"/>
          <w:color w:val="3A3A3A"/>
          <w:sz w:val="19"/>
        </w:rPr>
        <w:t>exit_delay_sec</w:t>
      </w:r>
      <w:r>
        <w:rPr>
          <w:color w:val="3A3A3A"/>
          <w:sz w:val="19"/>
        </w:rPr>
        <w:t xml:space="preserve"> is a real trip, not a false alarm).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Must pass all cases in </w:t>
      </w:r>
      <w:r>
        <w:rPr>
          <w:rFonts w:ascii="Consolas" w:hAnsi="Consolas"/>
          <w:color w:val="3A3A3A"/>
          <w:sz w:val="19"/>
        </w:rPr>
        <w:t>tests.py</w:t>
      </w:r>
      <w:r>
        <w:rPr>
          <w:color w:val="3A3A3A"/>
          <w:sz w:val="19"/>
        </w:rPr>
        <w:t xml:space="preserve"> (visible + hidden).</w:t>
      </w:r>
    </w:p>
    <w:p>
      <w:pPr>
        <w:keepNext/>
      </w:pPr>
      <w:r>
        <w:rPr>
          <w:b/>
          <w:color w:val="9C1C2C"/>
          <w:sz w:val="21"/>
        </w:rPr>
        <w:t>How to run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cd problem &amp;&amp; python -m pytest tests.py -q</w:t>
      </w:r>
    </w:p>
    <w:p>
      <w:pPr>
        <w:keepNext/>
      </w:pPr>
      <w:r>
        <w:rPr>
          <w:b/>
          <w:color w:val="9C1C2C"/>
          <w:sz w:val="20"/>
        </w:rPr>
        <w:t>Reference solution: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"""Reference solution for 2.4.b. MUST pass 100% of tests.py.</w:t>
        <w:br/>
        <w:t>Also the default 'blackbox' implementation students can swap out (see blackbox.yaml)."""</w:t>
        <w:br/>
        <w:t>from typing import List, Dict</w:t>
        <w:br/>
        <w:br/>
        <w:br/>
        <w:t>def solve(events: List[Dict], exit_delay_sec: int = 45, verify_window_sec: int = 120) -&gt; List[str]:</w:t>
        <w:br/>
        <w:t xml:space="preserve">    """Classify each alarm event as SUPPRESSED, FALSE_ALARM, LOCAL_ONLY, or DISPATCH.</w:t>
        <w:br/>
        <w:br/>
        <w:t xml:space="preserve">    Rules (see interface.md):</w:t>
        <w:br/>
        <w:t xml:space="preserve">      1. sensor == "panic"          -&gt; DISPATCH (always, overrides everything else)</w:t>
        <w:br/>
        <w:t xml:space="preserve">      2. arm_state == "DISARMED"    -&gt; SUPPRESSED</w:t>
        <w:br/>
        <w:t xml:space="preserve">      3. since_armed_sec &lt; exit_delay_sec -&gt; FALSE_ALARM</w:t>
        <w:br/>
        <w:t xml:space="preserve">      4. otherwise a "real trip": DISPATCH if another real trip in a DIFFERENT zone</w:t>
        <w:br/>
        <w:t xml:space="preserve">         occurs within verify_window_sec seconds, else LOCAL_ONLY.</w:t>
        <w:br/>
        <w:t xml:space="preserve">    """</w:t>
        <w:br/>
        <w:t xml:space="preserve">    n = len(events)</w:t>
        <w:br/>
        <w:t xml:space="preserve">    base = [None] * n  # per-index: "PANIC", "SUPPRESSED", "FALSE_ALARM", or "REAL"</w:t>
        <w:br/>
        <w:br/>
        <w:t xml:space="preserve">    for i, e in enumerate(events):</w:t>
        <w:br/>
        <w:t xml:space="preserve">        if e["sensor"] == "panic":</w:t>
        <w:br/>
        <w:t xml:space="preserve">            base[i] = "PANIC"</w:t>
        <w:br/>
        <w:t xml:space="preserve">        elif e["arm_state"] == "DISARMED":</w:t>
        <w:br/>
        <w:t xml:space="preserve">            base[i] = "SUPPRESSED"</w:t>
        <w:br/>
        <w:t xml:space="preserve">        elif e["since_armed_sec"] &lt; exit_delay_sec:</w:t>
        <w:br/>
        <w:t xml:space="preserve">            base[i] = "FALSE_ALARM"</w:t>
        <w:br/>
        <w:t xml:space="preserve">        else:</w:t>
        <w:br/>
        <w:t xml:space="preserve">            base[i] = "REAL"</w:t>
        <w:br/>
        <w:br/>
        <w:t xml:space="preserve">    real_indices = [i for i in range(n) if base[i] == "REAL"]</w:t>
        <w:br/>
        <w:br/>
        <w:t xml:space="preserve">    result = [""] * n</w:t>
        <w:br/>
        <w:t xml:space="preserve">    for i, e in enumerate(events):</w:t>
        <w:br/>
        <w:t xml:space="preserve">        if base[i] == "PANIC":</w:t>
        <w:br/>
        <w:t xml:space="preserve">            result[i] = "DISPATCH"</w:t>
        <w:br/>
        <w:t xml:space="preserve">        elif base[i] == "SUPPRESSED":</w:t>
        <w:br/>
        <w:t xml:space="preserve">            result[i] = "SUPPRESSED"</w:t>
        <w:br/>
        <w:t xml:space="preserve">        elif base[i] == "FALSE_ALARM":</w:t>
        <w:br/>
        <w:t xml:space="preserve">            result[i] = "FALSE_ALARM"</w:t>
        <w:br/>
        <w:t xml:space="preserve">        else:</w:t>
        <w:br/>
        <w:t xml:space="preserve">            corroborated = False</w:t>
        <w:br/>
        <w:t xml:space="preserve">            for j in real_indices:</w:t>
        <w:br/>
        <w:t xml:space="preserve">                if j == i:</w:t>
        <w:br/>
        <w:t xml:space="preserve">                    continue</w:t>
        <w:br/>
        <w:t xml:space="preserve">                if events[j]["zone"] == e["zone"]:</w:t>
        <w:br/>
        <w:t xml:space="preserve">                    continue</w:t>
        <w:br/>
        <w:t xml:space="preserve">                if abs(events[j]["ts"] - e["ts"]) &lt;= verify_window_sec:</w:t>
        <w:br/>
        <w:t xml:space="preserve">                    corroborated = True</w:t>
        <w:br/>
        <w:t xml:space="preserve">                    break</w:t>
        <w:br/>
        <w:t xml:space="preserve">            result[i] = "DISPATCH" if corroborated else "LOCAL_ONLY"</w:t>
        <w:br/>
        <w:br/>
        <w:t xml:space="preserve">    return result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2.4.c · Motion detectors and sensor-based detection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>3 pts · auto-graded on the site</w:t>
      </w:r>
    </w:p>
    <w:p>
      <w:pPr>
        <w:keepNext/>
      </w:pPr>
      <w:r>
        <w:rPr>
          <w:b/>
          <w:color w:val="9C1C2C"/>
          <w:sz w:val="21"/>
        </w:rPr>
        <w:t>Coding problem, 2.4.c: Motion-sensor event classifier</w:t>
      </w:r>
    </w:p>
    <w:p>
      <w:pPr>
        <w:keepNext w:val="0"/>
        <w:spacing w:after="120"/>
      </w:pPr>
      <w:r>
        <w:rPr>
          <w:b/>
          <w:color w:val="3A3A3A"/>
          <w:sz w:val="19"/>
        </w:rPr>
        <w:t>Skill:</w:t>
      </w:r>
      <w:r>
        <w:rPr>
          <w:color w:val="3A3A3A"/>
          <w:sz w:val="19"/>
        </w:rPr>
        <w:t xml:space="preserve"> Detect Attacks · </w:t>
      </w:r>
      <w:r>
        <w:rPr>
          <w:b/>
          <w:color w:val="3A3A3A"/>
          <w:sz w:val="19"/>
        </w:rPr>
        <w:t>Maps to:</w:t>
      </w:r>
      <w:r>
        <w:rPr>
          <w:color w:val="3A3A3A"/>
          <w:sz w:val="19"/>
        </w:rPr>
        <w:t xml:space="preserve"> 2.4.B, 2.4.C · </w:t>
      </w:r>
      <w:r>
        <w:rPr>
          <w:b/>
          <w:color w:val="3A3A3A"/>
          <w:sz w:val="19"/>
        </w:rPr>
        <w:t>Language:</w:t>
      </w:r>
      <w:r>
        <w:rPr>
          <w:color w:val="3A3A3A"/>
          <w:sz w:val="19"/>
        </w:rPr>
        <w:t xml:space="preserve"> Python 3 (pytest)</w:t>
      </w:r>
    </w:p>
    <w:p>
      <w:pPr>
        <w:keepNext/>
      </w:pPr>
      <w:r>
        <w:rPr>
          <w:b/>
          <w:color w:val="9C1C2C"/>
          <w:sz w:val="21"/>
        </w:rPr>
        <w:t>Problem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You are building the automated triage logic for a facility's motion-sensor monitoring system at Crestfield Analytics. Given a list of motion-sensor trigger events, classify each one as a </w:t>
      </w:r>
      <w:r>
        <w:rPr>
          <w:b/>
          <w:color w:val="3A3A3A"/>
          <w:sz w:val="19"/>
        </w:rPr>
        <w:t>TRUE_DETECTION</w:t>
      </w:r>
      <w:r>
        <w:rPr>
          <w:color w:val="3A3A3A"/>
          <w:sz w:val="19"/>
        </w:rPr>
        <w:t xml:space="preserve"> (a real person likely caused it) or a </w:t>
      </w:r>
      <w:r>
        <w:rPr>
          <w:b/>
          <w:color w:val="3A3A3A"/>
          <w:sz w:val="19"/>
        </w:rPr>
        <w:t>FALSE_POSITIVE</w:t>
      </w:r>
      <w:r>
        <w:rPr>
          <w:color w:val="3A3A3A"/>
          <w:sz w:val="19"/>
        </w:rPr>
        <w:t xml:space="preserve"> (a known nuisance cause, sunlight, HVAC airflow, a pet, an insect, vibration, or foliage, likely caused it), and return the IDs of the events that are true detections.</w:t>
      </w:r>
    </w:p>
    <w:p>
      <w:pPr>
        <w:keepNext w:val="0"/>
        <w:spacing w:after="120"/>
      </w:pPr>
      <w:r>
        <w:rPr>
          <w:color w:val="3A3A3A"/>
          <w:sz w:val="19"/>
        </w:rPr>
        <w:t>Single-technology sensors (</w:t>
      </w:r>
      <w:r>
        <w:rPr>
          <w:rFonts w:ascii="Consolas" w:hAnsi="Consolas"/>
          <w:color w:val="3A3A3A"/>
          <w:sz w:val="19"/>
        </w:rPr>
        <w:t>pir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microwave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ultrasonic</w:t>
      </w:r>
      <w:r>
        <w:rPr>
          <w:color w:val="3A3A3A"/>
          <w:sz w:val="19"/>
        </w:rPr>
        <w:t xml:space="preserve">) report one cause tag. A </w:t>
      </w:r>
      <w:r>
        <w:rPr>
          <w:b/>
          <w:color w:val="3A3A3A"/>
          <w:sz w:val="19"/>
        </w:rPr>
        <w:t>dual-technology</w:t>
      </w:r>
      <w:r>
        <w:rPr>
          <w:color w:val="3A3A3A"/>
          <w:sz w:val="19"/>
        </w:rPr>
        <w:t xml:space="preserve"> sensor reports two independent cause tags, one from its PIR element, one from its microwave element, and only counts as a true detection when </w:t>
      </w:r>
      <w:r>
        <w:rPr>
          <w:b/>
          <w:color w:val="3A3A3A"/>
          <w:sz w:val="19"/>
        </w:rPr>
        <w:t>both</w:t>
      </w:r>
      <w:r>
        <w:rPr>
          <w:color w:val="3A3A3A"/>
          <w:sz w:val="19"/>
        </w:rPr>
        <w:t xml:space="preserve"> elements agree the cause is genuine (AND-logic). This mirrors the lesson: a dual-tech sensor exists specifically to suppress the false-positive causes that fool a single technology, so if *either* element's cause is a known false-positive cause, the whole event is a false positive.</w:t>
      </w:r>
    </w:p>
    <w:p>
      <w:pPr>
        <w:keepNext/>
      </w:pPr>
      <w:r>
        <w:rPr>
          <w:b/>
          <w:color w:val="9C1C2C"/>
          <w:sz w:val="21"/>
        </w:rPr>
        <w:t>Function contract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Implement </w:t>
      </w:r>
      <w:r>
        <w:rPr>
          <w:rFonts w:ascii="Consolas" w:hAnsi="Consolas"/>
          <w:color w:val="3A3A3A"/>
          <w:sz w:val="19"/>
        </w:rPr>
        <w:t>solve(events, false_positive_causes)</w:t>
      </w:r>
      <w:r>
        <w:rPr>
          <w:color w:val="3A3A3A"/>
          <w:sz w:val="19"/>
        </w:rPr>
        <w:t xml:space="preserve"> in </w:t>
      </w:r>
      <w:r>
        <w:rPr>
          <w:rFonts w:ascii="Consolas" w:hAnsi="Consolas"/>
          <w:color w:val="3A3A3A"/>
          <w:sz w:val="19"/>
        </w:rPr>
        <w:t>starter.py</w:t>
      </w:r>
      <w:r>
        <w:rPr>
          <w:color w:val="3A3A3A"/>
          <w:sz w:val="19"/>
        </w:rPr>
        <w:t xml:space="preserve"> (see </w:t>
      </w:r>
      <w:r>
        <w:rPr>
          <w:rFonts w:ascii="Consolas" w:hAnsi="Consolas"/>
          <w:color w:val="3A3A3A"/>
          <w:sz w:val="19"/>
        </w:rPr>
        <w:t>interface.md</w:t>
      </w:r>
      <w:r>
        <w:rPr>
          <w:color w:val="3A3A3A"/>
          <w:sz w:val="19"/>
        </w:rPr>
        <w:t xml:space="preserve"> / </w:t>
      </w:r>
      <w:r>
        <w:rPr>
          <w:rFonts w:ascii="Consolas" w:hAnsi="Consolas"/>
          <w:color w:val="3A3A3A"/>
          <w:sz w:val="19"/>
        </w:rPr>
        <w:t>blackbox.yaml</w:t>
      </w:r>
      <w:r>
        <w:rPr>
          <w:color w:val="3A3A3A"/>
          <w:sz w:val="19"/>
        </w:rPr>
        <w:t>).</w:t>
      </w:r>
    </w:p>
    <w:p>
      <w:pPr>
        <w:keepNext/>
      </w:pPr>
      <w:r>
        <w:rPr>
          <w:b/>
          <w:color w:val="9C1C2C"/>
          <w:sz w:val="21"/>
        </w:rPr>
        <w:t>Input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events</w:t>
      </w:r>
      <w:r>
        <w:rPr>
          <w:color w:val="3A3A3A"/>
          <w:sz w:val="19"/>
        </w:rPr>
        <w:t xml:space="preserve">: </w:t>
      </w:r>
      <w:r>
        <w:rPr>
          <w:rFonts w:ascii="Consolas" w:hAnsi="Consolas"/>
          <w:color w:val="3A3A3A"/>
          <w:sz w:val="19"/>
        </w:rPr>
        <w:t>list[dict]</w:t>
      </w:r>
      <w:r>
        <w:rPr>
          <w:color w:val="3A3A3A"/>
          <w:sz w:val="19"/>
        </w:rPr>
        <w:t xml:space="preserve">, each dict has: - </w:t>
      </w:r>
      <w:r>
        <w:rPr>
          <w:rFonts w:ascii="Consolas" w:hAnsi="Consolas"/>
          <w:color w:val="3A3A3A"/>
          <w:sz w:val="19"/>
        </w:rPr>
        <w:t>"id"</w:t>
      </w:r>
      <w:r>
        <w:rPr>
          <w:color w:val="3A3A3A"/>
          <w:sz w:val="19"/>
        </w:rPr>
        <w:t xml:space="preserve">: </w:t>
      </w:r>
      <w:r>
        <w:rPr>
          <w:rFonts w:ascii="Consolas" w:hAnsi="Consolas"/>
          <w:color w:val="3A3A3A"/>
          <w:sz w:val="19"/>
        </w:rPr>
        <w:t>str</w:t>
      </w:r>
      <w:r>
        <w:rPr>
          <w:color w:val="3A3A3A"/>
          <w:sz w:val="19"/>
        </w:rPr>
        <w:t xml:space="preserve">, event identifier, e.g. </w:t>
      </w:r>
      <w:r>
        <w:rPr>
          <w:rFonts w:ascii="Consolas" w:hAnsi="Consolas"/>
          <w:color w:val="3A3A3A"/>
          <w:sz w:val="19"/>
        </w:rPr>
        <w:t>"EVT-001"</w:t>
      </w:r>
      <w:r>
        <w:rPr>
          <w:color w:val="3A3A3A"/>
          <w:sz w:val="19"/>
        </w:rPr>
        <w:t xml:space="preserve"> - </w:t>
      </w:r>
      <w:r>
        <w:rPr>
          <w:rFonts w:ascii="Consolas" w:hAnsi="Consolas"/>
          <w:color w:val="3A3A3A"/>
          <w:sz w:val="19"/>
        </w:rPr>
        <w:t>"sensor_type"</w:t>
      </w:r>
      <w:r>
        <w:rPr>
          <w:color w:val="3A3A3A"/>
          <w:sz w:val="19"/>
        </w:rPr>
        <w:t xml:space="preserve">: </w:t>
      </w:r>
      <w:r>
        <w:rPr>
          <w:rFonts w:ascii="Consolas" w:hAnsi="Consolas"/>
          <w:color w:val="3A3A3A"/>
          <w:sz w:val="19"/>
        </w:rPr>
        <w:t>str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"pir"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"microwave"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"ultrasonic"</w:t>
      </w:r>
      <w:r>
        <w:rPr>
          <w:color w:val="3A3A3A"/>
          <w:sz w:val="19"/>
        </w:rPr>
        <w:t xml:space="preserve">, or </w:t>
      </w:r>
      <w:r>
        <w:rPr>
          <w:rFonts w:ascii="Consolas" w:hAnsi="Consolas"/>
          <w:color w:val="3A3A3A"/>
          <w:sz w:val="19"/>
        </w:rPr>
        <w:t>"dual-tech"</w:t>
      </w:r>
      <w:r>
        <w:rPr>
          <w:color w:val="3A3A3A"/>
          <w:sz w:val="19"/>
        </w:rPr>
        <w:t xml:space="preserve"> - single-tech events also have </w:t>
      </w:r>
      <w:r>
        <w:rPr>
          <w:rFonts w:ascii="Consolas" w:hAnsi="Consolas"/>
          <w:color w:val="3A3A3A"/>
          <w:sz w:val="19"/>
        </w:rPr>
        <w:t>"cause"</w:t>
      </w:r>
      <w:r>
        <w:rPr>
          <w:color w:val="3A3A3A"/>
          <w:sz w:val="19"/>
        </w:rPr>
        <w:t xml:space="preserve">: </w:t>
      </w:r>
      <w:r>
        <w:rPr>
          <w:rFonts w:ascii="Consolas" w:hAnsi="Consolas"/>
          <w:color w:val="3A3A3A"/>
          <w:sz w:val="19"/>
        </w:rPr>
        <w:t>str</w:t>
      </w:r>
      <w:r>
        <w:rPr>
          <w:color w:val="3A3A3A"/>
          <w:sz w:val="19"/>
        </w:rPr>
        <w:t xml:space="preserve"> - dual-tech events instead have </w:t>
      </w:r>
      <w:r>
        <w:rPr>
          <w:rFonts w:ascii="Consolas" w:hAnsi="Consolas"/>
          <w:color w:val="3A3A3A"/>
          <w:sz w:val="19"/>
        </w:rPr>
        <w:t>"cause_pir"</w:t>
      </w:r>
      <w:r>
        <w:rPr>
          <w:color w:val="3A3A3A"/>
          <w:sz w:val="19"/>
        </w:rPr>
        <w:t xml:space="preserve">: </w:t>
      </w:r>
      <w:r>
        <w:rPr>
          <w:rFonts w:ascii="Consolas" w:hAnsi="Consolas"/>
          <w:color w:val="3A3A3A"/>
          <w:sz w:val="19"/>
        </w:rPr>
        <w:t>str</w:t>
      </w:r>
      <w:r>
        <w:rPr>
          <w:color w:val="3A3A3A"/>
          <w:sz w:val="19"/>
        </w:rPr>
        <w:t xml:space="preserve"> and </w:t>
      </w:r>
      <w:r>
        <w:rPr>
          <w:rFonts w:ascii="Consolas" w:hAnsi="Consolas"/>
          <w:color w:val="3A3A3A"/>
          <w:sz w:val="19"/>
        </w:rPr>
        <w:t>"cause_mw"</w:t>
      </w:r>
      <w:r>
        <w:rPr>
          <w:color w:val="3A3A3A"/>
          <w:sz w:val="19"/>
        </w:rPr>
        <w:t xml:space="preserve">: </w:t>
      </w:r>
      <w:r>
        <w:rPr>
          <w:rFonts w:ascii="Consolas" w:hAnsi="Consolas"/>
          <w:color w:val="3A3A3A"/>
          <w:sz w:val="19"/>
        </w:rPr>
        <w:t>str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false_positive_causes</w:t>
      </w:r>
      <w:r>
        <w:rPr>
          <w:color w:val="3A3A3A"/>
          <w:sz w:val="19"/>
        </w:rPr>
        <w:t xml:space="preserve">: </w:t>
      </w:r>
      <w:r>
        <w:rPr>
          <w:rFonts w:ascii="Consolas" w:hAnsi="Consolas"/>
          <w:color w:val="3A3A3A"/>
          <w:sz w:val="19"/>
        </w:rPr>
        <w:t>set[str]</w:t>
      </w:r>
      <w:r>
        <w:rPr>
          <w:color w:val="3A3A3A"/>
          <w:sz w:val="19"/>
        </w:rPr>
        <w:t xml:space="preserve">, known false-positive cause tags, e.g. </w:t>
      </w:r>
      <w:r>
        <w:rPr>
          <w:rFonts w:ascii="Consolas" w:hAnsi="Consolas"/>
          <w:color w:val="3A3A3A"/>
          <w:sz w:val="19"/>
        </w:rPr>
        <w:t>{"sunlight", "hvac_airflow", "pet", "insect", "vibration", "foliage"}</w:t>
      </w:r>
    </w:p>
    <w:p>
      <w:pPr>
        <w:keepNext/>
      </w:pPr>
      <w:r>
        <w:rPr>
          <w:b/>
          <w:color w:val="9C1C2C"/>
          <w:sz w:val="21"/>
        </w:rPr>
        <w:t>Output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A </w:t>
      </w:r>
      <w:r>
        <w:rPr>
          <w:b/>
          <w:color w:val="3A3A3A"/>
          <w:sz w:val="19"/>
        </w:rPr>
        <w:t>sorted list of unique event ID strings</w:t>
      </w:r>
      <w:r>
        <w:rPr>
          <w:color w:val="3A3A3A"/>
          <w:sz w:val="19"/>
        </w:rPr>
        <w:t xml:space="preserve"> that classify as TRUE_DETECTION. Empty list if none.</w:t>
      </w:r>
    </w:p>
    <w:p>
      <w:pPr>
        <w:keepNext/>
      </w:pPr>
      <w:r>
        <w:rPr>
          <w:b/>
          <w:color w:val="9C1C2C"/>
          <w:sz w:val="21"/>
        </w:rPr>
        <w:t>Examples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events = [</w:t>
        <w:br/>
        <w:t xml:space="preserve">    {"id": "EVT-001", "sensor_type": "pir", "cause": "person"},</w:t>
        <w:br/>
        <w:t xml:space="preserve">    {"id": "EVT-002", "sensor_type": "pir", "cause": "sunlight"},</w:t>
        <w:br/>
        <w:t>]</w:t>
        <w:br/>
        <w:t>fp = {"sunlight", "hvac_airflow", "pet", "insect", "vibration", "foliage"}</w:t>
        <w:br/>
        <w:t>solve(events, fp)  -&gt;  ["EVT-001"]</w:t>
        <w:br/>
        <w:br/>
        <w:t>events2 = [</w:t>
        <w:br/>
        <w:t xml:space="preserve">    {"id": "EVT-010", "sensor_type": "dual-tech", "cause_pir": "person", "cause_mw": "person"},</w:t>
        <w:br/>
        <w:t xml:space="preserve">    {"id": "EVT-011", "sensor_type": "dual-tech", "cause_pir": "hvac_airflow", "cause_mw": "person"},</w:t>
        <w:br/>
        <w:t>]</w:t>
        <w:br/>
        <w:t>solve(events2, fp)  -&gt;  ["EVT-010"]</w:t>
      </w:r>
    </w:p>
    <w:p>
      <w:pPr>
        <w:keepNext/>
      </w:pPr>
      <w:r>
        <w:rPr>
          <w:b/>
          <w:color w:val="9C1C2C"/>
          <w:sz w:val="21"/>
        </w:rPr>
        <w:t>Constraints</w:t>
      </w:r>
    </w:p>
    <w:p>
      <w:pPr>
        <w:keepNext w:val="0"/>
        <w:ind w:left="201"/>
      </w:pPr>
      <w:r>
        <w:rPr>
          <w:color w:val="3A3A3A"/>
          <w:sz w:val="19"/>
        </w:rPr>
        <w:t>• Deterministic, offline, standard library only.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Every event has the fields required for its </w:t>
      </w:r>
      <w:r>
        <w:rPr>
          <w:rFonts w:ascii="Consolas" w:hAnsi="Consolas"/>
          <w:color w:val="3A3A3A"/>
          <w:sz w:val="19"/>
        </w:rPr>
        <w:t>sensor_type</w:t>
      </w:r>
      <w:r>
        <w:rPr>
          <w:color w:val="3A3A3A"/>
          <w:sz w:val="19"/>
        </w:rPr>
        <w:t xml:space="preserve"> as described in </w:t>
      </w:r>
      <w:r>
        <w:rPr>
          <w:rFonts w:ascii="Consolas" w:hAnsi="Consolas"/>
          <w:color w:val="3A3A3A"/>
          <w:sz w:val="19"/>
        </w:rPr>
        <w:t>interface.md</w:t>
      </w:r>
      <w:r>
        <w:rPr>
          <w:color w:val="3A3A3A"/>
          <w:sz w:val="19"/>
        </w:rPr>
        <w:t>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Must pass all cases in </w:t>
      </w:r>
      <w:r>
        <w:rPr>
          <w:rFonts w:ascii="Consolas" w:hAnsi="Consolas"/>
          <w:color w:val="3A3A3A"/>
          <w:sz w:val="19"/>
        </w:rPr>
        <w:t>tests.py</w:t>
      </w:r>
      <w:r>
        <w:rPr>
          <w:color w:val="3A3A3A"/>
          <w:sz w:val="19"/>
        </w:rPr>
        <w:t xml:space="preserve"> (visible + hidden).</w:t>
      </w:r>
    </w:p>
    <w:p>
      <w:pPr>
        <w:keepNext/>
      </w:pPr>
      <w:r>
        <w:rPr>
          <w:b/>
          <w:color w:val="9C1C2C"/>
          <w:sz w:val="21"/>
        </w:rPr>
        <w:t>How to run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cd problem &amp;&amp; python -m pytest tests.py -q</w:t>
      </w:r>
    </w:p>
    <w:p>
      <w:pPr>
        <w:keepNext/>
      </w:pPr>
      <w:r>
        <w:rPr>
          <w:b/>
          <w:color w:val="9C1C2C"/>
          <w:sz w:val="20"/>
        </w:rPr>
        <w:t>Reference solution: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"""Reference solution for 2.4.c. MUST pass 100% of tests.py.</w:t>
        <w:br/>
        <w:t>Also the default 'blackbox' implementation students can swap out (see blackbox.yaml)."""</w:t>
        <w:br/>
        <w:t>from typing import Dict, List, Set</w:t>
        <w:br/>
        <w:br/>
        <w:br/>
        <w:t>def solve(events: List[Dict], false_positive_causes: Set[str]) -&gt; List[str]:</w:t>
        <w:br/>
        <w:t xml:space="preserve">    """Return sorted list of event IDs that classify as TRUE_DETECTION.</w:t>
        <w:br/>
        <w:br/>
        <w:t xml:space="preserve">    Single-technology sensors (pir, microwave, ultrasonic): TRUE_DETECTION iff "cause" is</w:t>
        <w:br/>
        <w:t xml:space="preserve">    NOT in false_positive_causes.</w:t>
        <w:br/>
        <w:br/>
        <w:t xml:space="preserve">    Dual-technology sensors (dual-tech): AND-logic. TRUE_DETECTION iff BOTH "cause_pir" and</w:t>
        <w:br/>
        <w:t xml:space="preserve">    "cause_mw" are NOT in false_positive_causes. Either element reporting a known</w:t>
        <w:br/>
        <w:t xml:space="preserve">    false-positive cause makes the whole event a FALSE_POSITIVE.</w:t>
        <w:br/>
        <w:t xml:space="preserve">    """</w:t>
        <w:br/>
        <w:t xml:space="preserve">    true_detections = []</w:t>
        <w:br/>
        <w:br/>
        <w:t xml:space="preserve">    for e in events:</w:t>
        <w:br/>
        <w:t xml:space="preserve">        sensor_type = e["sensor_type"]</w:t>
        <w:br/>
        <w:br/>
        <w:t xml:space="preserve">        if sensor_type == "dual-tech":</w:t>
        <w:br/>
        <w:t xml:space="preserve">            pir_ok = e["cause_pir"] not in false_positive_causes</w:t>
        <w:br/>
        <w:t xml:space="preserve">            mw_ok = e["cause_mw"] not in false_positive_causes</w:t>
        <w:br/>
        <w:t xml:space="preserve">            is_true = pir_ok and mw_ok</w:t>
        <w:br/>
        <w:t xml:space="preserve">        else:</w:t>
        <w:br/>
        <w:t xml:space="preserve">            is_true = e["cause"] not in false_positive_causes</w:t>
        <w:br/>
        <w:br/>
        <w:t xml:space="preserve">        if is_true:</w:t>
        <w:br/>
        <w:t xml:space="preserve">            true_detections.append(e["id"])</w:t>
        <w:br/>
        <w:br/>
        <w:t xml:space="preserve">    return sorted(set(true_detections))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Topic 2.4, Detecting Physical Attacks · Assignment answer key</dc:title>
  <dc:subject/>
  <dc:creator>Aayat-AP-Prep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