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4.1.a, Malware types (viruses, worms, trojans, ransomware)</w:t>
      </w:r>
    </w:p>
    <w:p>
      <w:r>
        <w:t>Unit 4 · 4.1 Device Vulnerabilities and Attacks</w:t>
      </w:r>
    </w:p>
    <w:p>
      <w:r>
        <w:t>AP Learning Objective(s): 4.1.A, 4.1.B | Skill: Analyze Risk</w:t>
      </w:r>
    </w:p>
    <w:p>
      <w:pPr>
        <w:pStyle w:val="Heading2"/>
      </w:pPr>
      <w:r>
        <w:t>Before class</w:t>
      </w:r>
    </w:p>
    <w:p>
      <w:r>
        <w:t xml:space="preserve">The word "malware" is a contraction of </w:t>
      </w:r>
      <w:r>
        <w:rPr>
          <w:i/>
        </w:rPr>
        <w:t>malicious software</w:t>
      </w:r>
      <w:r>
        <w:t>: any program intentionally designed to cause harm, steal data, disrupt operations, or give an attacker unauthorized control. Malware is not a single thing, it is a family of distinct weapon types, each with different mechanics. The AP framework focuses on four categories that account for the vast majority of real-world device compromises.</w:t>
      </w:r>
    </w:p>
    <w:p>
      <w:pPr>
        <w:pStyle w:val="Heading2"/>
      </w:pPr>
      <w:r>
        <w:t>Terms you'll see today</w:t>
      </w:r>
    </w:p>
    <w:p>
      <w:pPr>
        <w:pStyle w:val="ListBullet"/>
      </w:pPr>
      <w:r>
        <w:t>Malware</w:t>
      </w:r>
    </w:p>
    <w:p>
      <w:pPr>
        <w:pStyle w:val="ListBullet"/>
      </w:pPr>
      <w:r>
        <w:t>Virus</w:t>
      </w:r>
    </w:p>
    <w:p>
      <w:pPr>
        <w:pStyle w:val="ListBullet"/>
      </w:pPr>
      <w:r>
        <w:t>Worm</w:t>
      </w:r>
    </w:p>
    <w:p>
      <w:pPr>
        <w:pStyle w:val="ListBullet"/>
      </w:pPr>
      <w:r>
        <w:t>Trojan</w:t>
      </w:r>
    </w:p>
    <w:p>
      <w:pPr>
        <w:pStyle w:val="ListBullet"/>
      </w:pPr>
      <w:r>
        <w:t>Ransomware</w:t>
      </w:r>
    </w:p>
    <w:p>
      <w:pPr>
        <w:pStyle w:val="ListBullet"/>
      </w:pPr>
      <w:r>
        <w:t>Infection vector</w:t>
      </w:r>
    </w:p>
    <w:p>
      <w:pPr>
        <w:pStyle w:val="ListBullet"/>
      </w:pPr>
      <w:r>
        <w:t>Payload</w:t>
      </w:r>
    </w:p>
    <w:p>
      <w:pPr>
        <w:pStyle w:val="Heading2"/>
      </w:pPr>
      <w:r>
        <w:t>Come ready to</w:t>
      </w:r>
    </w:p>
    <w:p>
      <w:r>
        <w:t>Skim the terms above and write down one question you want answered in class.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1B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B1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4.1.a pre-lecture handout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