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4.4.b, Log analysis</w:t>
      </w:r>
    </w:p>
    <w:p>
      <w:r>
        <w:t>Unit 4 · 4.4 Detecting Attacks on Devices · Recap / take-home reference</w:t>
      </w:r>
    </w:p>
    <w:p>
      <w:pPr>
        <w:pStyle w:val="Heading2"/>
      </w:pPr>
      <w:r>
        <w:t>Lesson recap</w:t>
      </w:r>
    </w:p>
    <w:p>
      <w:r>
        <w:t xml:space="preserve">Every meaningful action a device or application takes can be recorded as a </w:t>
      </w:r>
      <w:r>
        <w:rPr>
          <w:b/>
        </w:rPr>
        <w:t>log entry</w:t>
      </w:r>
      <w:r>
        <w:t xml:space="preserve">, a timestamped record of an event. A failed login, a file being opened, a firewall blocking a connection, a new process starting: each of these can generate a line in a log file. Individually, a single log line rarely proves an attack happened. The skill of </w:t>
      </w:r>
      <w:r>
        <w:rPr>
          <w:b/>
        </w:rPr>
        <w:t>log analysis</w:t>
      </w:r>
      <w:r>
        <w:t xml:space="preserve"> is reading many log entries together, over time, to recognize patterns that a single entry cannot reveal on its own. This is the foundation of Learning Objective 4.4.B: detecting attacks by analyzing logs.</w:t>
      </w:r>
    </w:p>
    <w:p>
      <w:pPr>
        <w:pStyle w:val="Heading3"/>
      </w:pPr>
      <w:r>
        <w:t>Why logs matter</w:t>
      </w:r>
    </w:p>
    <w:p>
      <w:r>
        <w:t xml:space="preserve">Logs are the closest thing security has to a security camera recording every room in a building at once. An EDR agent (4.4.a) watches live behavior on a single endpoint; logs extend that visibility across time and across every system that generates them, operating systems, web servers, firewalls, authentication systems, applications. When an incident happens, logs are often the </w:t>
      </w:r>
      <w:r>
        <w:rPr>
          <w:i/>
        </w:rPr>
        <w:t>only</w:t>
      </w:r>
      <w:r>
        <w:t xml:space="preserve"> record of what occurred, especially if the attacker has already left the system by the time an analyst investigates. This makes logs essential not just for real-time detection but for </w:t>
      </w:r>
      <w:r>
        <w:rPr>
          <w:b/>
        </w:rPr>
        <w:t>forensics</w:t>
      </w:r>
      <w:r>
        <w:t>, reconstructing exactly what an attacker did after the fact.</w:t>
      </w:r>
    </w:p>
    <w:p>
      <w:pPr>
        <w:pStyle w:val="Heading3"/>
      </w:pPr>
      <w:r>
        <w:t>Common log sources</w:t>
      </w:r>
    </w:p>
    <w:p>
      <w:r>
        <w:t>Security analysts pull from several categories of logs, each capturing a different layer of activity:</w:t>
      </w:r>
    </w:p>
    <w:p>
      <w:pPr>
        <w:pStyle w:val="ListBullet"/>
      </w:pPr>
      <w:r>
        <w:rPr>
          <w:b/>
        </w:rPr>
        <w:t>Authentication logs</w:t>
      </w:r>
      <w:r>
        <w:t>, every login attempt, success or failure, including the account name, source IP address, and timestamp. This is often the first place analysts look, because credential-based attacks (password guessing, credential stuffing) leave a direct trail here.</w:t>
      </w:r>
    </w:p>
    <w:p>
      <w:pPr>
        <w:pStyle w:val="ListBullet"/>
      </w:pPr>
      <w:r>
        <w:rPr>
          <w:b/>
        </w:rPr>
        <w:t>Firewall / network logs</w:t>
      </w:r>
      <w:r>
        <w:t>, which connections were allowed or blocked, source and destination IP addresses and ports, and how much data was transferred.</w:t>
      </w:r>
    </w:p>
    <w:p>
      <w:pPr>
        <w:pStyle w:val="ListBullet"/>
      </w:pPr>
      <w:r>
        <w:rPr>
          <w:b/>
        </w:rPr>
        <w:t>Web server logs</w:t>
      </w:r>
      <w:r>
        <w:t>, every HTTP request to a web application, including the URL requested, the response code, and the client IP. Attackers probing for vulnerable pages leave a distinctive pattern of requests here.</w:t>
      </w:r>
    </w:p>
    <w:p>
      <w:pPr>
        <w:pStyle w:val="ListBullet"/>
      </w:pPr>
      <w:r>
        <w:rPr>
          <w:b/>
        </w:rPr>
        <w:t>Application and system logs</w:t>
      </w:r>
      <w:r>
        <w:t>, errors, configuration changes, service starts/stops, and other operating-system-level events.</w:t>
      </w:r>
    </w:p>
    <w:p>
      <w:pPr>
        <w:pStyle w:val="Heading3"/>
      </w:pPr>
      <w:r>
        <w:t>Reading a single log entry</w:t>
      </w:r>
    </w:p>
    <w:p>
      <w:r>
        <w:t>A typical authentication log line might look like: ``</w:t>
      </w:r>
      <w:r>
        <w:rPr>
          <w:rFonts w:ascii="Consolas" w:hAnsi="Consolas"/>
        </w:rPr>
        <w:t xml:space="preserve"> 2024-03-14T09:12:03Z user=jsmith ip=203.0.113.44 result=FAILED </w:t>
      </w:r>
      <w:r>
        <w:rPr>
          <w:rFonts w:ascii="Consolas" w:hAnsi="Consolas"/>
        </w:rPr>
        <w:t>` On its own, this line just says one login attempt failed, completely ordinary; anyone can mistype a password. The line becomes meaningful only in the context of</w:t>
      </w:r>
      <w:r>
        <w:rPr>
          <w:i/>
        </w:rPr>
        <w:t>other</w:t>
      </w:r>
      <w:r>
        <w:t xml:space="preserve"> lines around it.</w:t>
      </w:r>
    </w:p>
    <w:p>
      <w:pPr>
        <w:pStyle w:val="Heading3"/>
      </w:pPr>
      <w:r>
        <w:t>Correlation: the core skill of log analysis</w:t>
      </w:r>
    </w:p>
    <w:p>
      <w:r>
        <w:rPr>
          <w:b/>
        </w:rPr>
        <w:t>Correlation</w:t>
      </w:r>
      <w:r>
        <w:t xml:space="preserve"> means linking multiple log entries together, by the same user, the same source IP, or the same time window, to reveal a pattern invisible in any single entry. Consider a sequence of five failed login attempts for the same username within a ten-second window, all from the same IP address. No single line in that sequence looks alarming, but the </w:t>
      </w:r>
      <w:r>
        <w:rPr>
          <w:i/>
        </w:rPr>
        <w:t>pattern</w:t>
      </w:r>
      <w:r>
        <w:t xml:space="preserve">, many failures, tightly clustered in time, targeting one account, is a textbook signature of a </w:t>
      </w:r>
      <w:r>
        <w:rPr>
          <w:b/>
        </w:rPr>
        <w:t>brute-force attack</w:t>
      </w:r>
      <w:r>
        <w:t>: an attacker (or automated script) rapidly guessing passwords.</w:t>
      </w:r>
    </w:p>
    <w:p>
      <w:r>
        <w:t xml:space="preserve">Analysts formalize this pattern into a </w:t>
      </w:r>
      <w:r>
        <w:rPr>
          <w:b/>
        </w:rPr>
        <w:t>detection rule</w:t>
      </w:r>
      <w:r>
        <w:t xml:space="preserve">: for example, "flag any user account with 5 or more failed login attempts within any 60-second window." A rule like this can be run automatically across a continuous stream of logs, which is exactly what a </w:t>
      </w:r>
      <w:r>
        <w:rPr>
          <w:b/>
        </w:rPr>
        <w:t>SIEM (Security Information and Event Management)</w:t>
      </w:r>
      <w:r>
        <w:t xml:space="preserve"> platform does at enterprise scale, ingesting logs from every system in an organization, applying correlation rules, and raising alerts when a rule fires.</w:t>
      </w:r>
    </w:p>
    <w:p>
      <w:pPr>
        <w:pStyle w:val="Heading3"/>
      </w:pPr>
      <w:r>
        <w:t>False positives and threshold tuning</w:t>
      </w:r>
    </w:p>
    <w:p>
      <w:r>
        <w:t xml:space="preserve">Just like antivirus and EDR, log-based detection rules must balance catching real attacks against generating too much noise. A threshold set too low (e.g., flagging after just 2 failed logins) will generate constant false alarms from users who simply mistyped a password, analysts will learn to ignore the alerts, a dangerous outcome called </w:t>
      </w:r>
      <w:r>
        <w:rPr>
          <w:b/>
        </w:rPr>
        <w:t>alert fatigue</w:t>
      </w:r>
      <w:r>
        <w:t>. A threshold set too high (e.g., 50 failures) might let a real, slower brute-force attempt slip through undetected. Choosing the right threshold and time window is a genuine security engineering tradeoff, not an arbitrary number.</w:t>
      </w:r>
    </w:p>
    <w:p>
      <w:pPr>
        <w:pStyle w:val="Heading3"/>
      </w:pPr>
      <w:r>
        <w:t>A concrete scenario</w:t>
      </w:r>
    </w:p>
    <w:p>
      <w:r>
        <w:t xml:space="preserve">Imagine Meridian High School's authentication log shows the account </w:t>
      </w:r>
      <w:r>
        <w:rPr>
          <w:rFonts w:ascii="Consolas" w:hAnsi="Consolas"/>
        </w:rPr>
        <w:t>jsmith</w:t>
      </w:r>
      <w:r>
        <w:t xml:space="preserve"> receiving six failed login attempts between 09:12:01 and 09:12:47, all from IP </w:t>
      </w:r>
      <w:r>
        <w:rPr>
          <w:rFonts w:ascii="Consolas" w:hAnsi="Consolas"/>
        </w:rPr>
        <w:t>203.0.113.44</w:t>
      </w:r>
      <w:r>
        <w:t xml:space="preserve">, followed immediately by a successful login at 09:12:51 from the </w:t>
      </w:r>
      <w:r>
        <w:rPr>
          <w:i/>
        </w:rPr>
        <w:t>same</w:t>
      </w:r>
      <w:r>
        <w:t xml:space="preserve"> IP. Read individually, the successful login at the end looks like nothing unusual, someone finally typed their password correctly. Read as a correlated sequence, it reads very differently: an automated brute-force tool guessed the password after five failed attempts and got in on the sixth try. The coding problem in </w:t>
      </w:r>
      <w:r>
        <w:rPr>
          <w:rFonts w:ascii="Consolas" w:hAnsi="Consolas"/>
        </w:rPr>
        <w:t>problem/</w:t>
      </w:r>
      <w:r>
        <w:t xml:space="preserve"> asks you to implement exactly this correlation logic, scanning a stream of login events and flagging every account that shows this brute-force pattern.</w:t>
      </w:r>
    </w:p>
    <w:p>
      <w:pPr>
        <w:pStyle w:val="Heading3"/>
      </w:pPr>
      <w:r>
        <w:t>Log analysis in the detection landscape</w:t>
      </w:r>
    </w:p>
    <w:p>
      <w:r>
        <w:t>Log analysis complements EDR (4.4.a): EDR sees live behavior on one device, while logs let an analyst reconstruct patterns across accounts, systems, and time, including attacks that never touch an endpoint at all, like a brute-force attempt against a web login page. Together with the indicators of compromise you will study in 4.4.c, log analysis and EDR form the two core detection disciplines of Unit 4.</w:t>
      </w:r>
    </w:p>
    <w:p>
      <w:pPr>
        <w:pStyle w:val="Heading2"/>
      </w:pPr>
      <w:r>
        <w:t>Key terms</w:t>
      </w:r>
    </w:p>
    <w:p>
      <w:pPr>
        <w:pStyle w:val="ListBullet"/>
      </w:pPr>
      <w:r>
        <w:rPr>
          <w:b/>
        </w:rPr>
        <w:t>Log entry</w:t>
      </w:r>
      <w:r>
        <w:t>, a single timestamped record of an event (e.g., a login attempt, a blocked connection).</w:t>
      </w:r>
    </w:p>
    <w:p>
      <w:pPr>
        <w:pStyle w:val="ListBullet"/>
      </w:pPr>
      <w:r>
        <w:rPr>
          <w:b/>
        </w:rPr>
        <w:t>Authentication log</w:t>
      </w:r>
      <w:r>
        <w:t>, a log recording every login attempt, its result, source, and account.</w:t>
      </w:r>
    </w:p>
    <w:p>
      <w:pPr>
        <w:pStyle w:val="ListBullet"/>
      </w:pPr>
      <w:r>
        <w:rPr>
          <w:b/>
        </w:rPr>
        <w:t>Correlation</w:t>
      </w:r>
      <w:r>
        <w:t>, linking multiple log entries together (by user, IP, or time) to reveal a pattern that no single entry shows alone.</w:t>
      </w:r>
    </w:p>
    <w:p>
      <w:pPr>
        <w:pStyle w:val="ListBullet"/>
      </w:pPr>
      <w:r>
        <w:rPr>
          <w:b/>
        </w:rPr>
        <w:t>Brute-force attack</w:t>
      </w:r>
      <w:r>
        <w:t>, repeated, rapid login attempts (often automated) trying to guess a valid password.</w:t>
      </w:r>
    </w:p>
    <w:p>
      <w:pPr>
        <w:pStyle w:val="ListBullet"/>
      </w:pPr>
      <w:r>
        <w:rPr>
          <w:b/>
        </w:rPr>
        <w:t>Detection rule</w:t>
      </w:r>
      <w:r>
        <w:t>, a formal, repeatable condition (e.g., "5+ failures in 60 seconds") used to flag a pattern automatically.</w:t>
      </w:r>
    </w:p>
    <w:p>
      <w:pPr>
        <w:pStyle w:val="ListBullet"/>
      </w:pPr>
      <w:r>
        <w:rPr>
          <w:b/>
        </w:rPr>
        <w:t>SIEM (Security Information and Event Management)</w:t>
      </w:r>
      <w:r>
        <w:t>, a platform that ingests logs from many systems and applies correlation rules at scale to raise alerts.</w:t>
      </w:r>
    </w:p>
    <w:p>
      <w:pPr>
        <w:pStyle w:val="ListBullet"/>
      </w:pPr>
      <w:r>
        <w:rPr>
          <w:b/>
        </w:rPr>
        <w:t>Alert fatigue</w:t>
      </w:r>
      <w:r>
        <w:t>, the desensitization that occurs when detection thresholds are too sensitive and generate too many false alarms, causing analysts to start ignoring real alerts.</w:t>
      </w:r>
    </w:p>
    <w:p>
      <w:pPr>
        <w:pStyle w:val="Heading2"/>
      </w:pPr>
      <w:r>
        <w:t>Common misconceptions</w:t>
      </w:r>
    </w:p>
    <w:p>
      <w:pPr>
        <w:pStyle w:val="ListBullet"/>
      </w:pPr>
      <w:r>
        <w:t>"A single failed login is proof of an attack." → One failed login is ordinary human error. Attacks are recognized through correlated patterns, multiple entries linked by user, IP, and tight time windows, not a single log line in isolation.</w:t>
      </w:r>
    </w:p>
    <w:p>
      <w:pPr>
        <w:pStyle w:val="ListBullet"/>
      </w:pPr>
      <w:r>
        <w:t>"More sensitive detection rules are always better." → Overly sensitive thresholds generate false positives that cause alert fatigue, where analysts start ignoring alerts altogether, potentially missing a real attack buried in the noise.</w:t>
      </w:r>
    </w:p>
    <w:p>
      <w:pPr>
        <w:pStyle w:val="ListBullet"/>
      </w:pPr>
      <w:r>
        <w:t>"Logs are only useful in real time." → Logs are equally critical after an incident, for forensic reconstruction of what an attacker did, especially once the attacker is no longer active on the system.</w:t>
      </w:r>
    </w:p>
    <w:p>
      <w:pPr>
        <w:pStyle w:val="Heading2"/>
      </w:pPr>
      <w:r>
        <w:t>Try it</w:t>
      </w:r>
    </w:p>
    <w:p>
      <w:pPr>
        <w:pStyle w:val="ListBullet"/>
      </w:pPr>
      <w:r>
        <w:rPr>
          <w:b/>
        </w:rPr>
        <w:t>Simulation:</w:t>
      </w:r>
      <w:r>
        <w:t xml:space="preserve"> Review a stream of authentication log entries and correctly identify which accounts show a brute-force login pattern to reach the target score.</w:t>
      </w:r>
    </w:p>
    <w:p>
      <w:pPr>
        <w:pStyle w:val="ListBullet"/>
      </w:pPr>
      <w:r>
        <w:rPr>
          <w:b/>
        </w:rPr>
        <w:t>Coding problem:</w:t>
      </w:r>
      <w:r>
        <w:t xml:space="preserve"> Implement a brute-force detector that correlates authentication log entries by user and time window, returning every account showing 5 or more failed logins within any 60-second window.</w:t>
      </w:r>
    </w:p>
    <w:p>
      <w:pPr>
        <w:pStyle w:val="ListBullet"/>
      </w:pPr>
      <w:r>
        <w:rPr>
          <w:b/>
        </w:rPr>
        <w:t>Quiz:</w:t>
      </w:r>
      <w:r>
        <w:t xml:space="preserve"> self-check on the skill's key ideas.</w:t>
      </w:r>
    </w:p>
    <w:p>
      <w:pPr>
        <w:pStyle w:val="Heading2"/>
      </w:pPr>
      <w:r>
        <w:t>Self-check</w:t>
      </w:r>
    </w:p>
    <w:p>
      <w:r>
        <w:t>Complete the quiz for this skill before the next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4.4.b post-lecture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