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4.3</w:t>
      </w:r>
    </w:p>
    <w:p>
      <w:pPr>
        <w:keepNext w:val="0"/>
        <w:spacing w:after="40"/>
      </w:pPr>
      <w:r>
        <w:rPr>
          <w:b/>
          <w:color w:val="1A1A1A"/>
          <w:sz w:val="36"/>
        </w:rPr>
        <w:t>Protecting Devices</w:t>
      </w:r>
    </w:p>
    <w:p>
      <w:pPr>
        <w:keepNext w:val="0"/>
        <w:spacing w:after="200"/>
      </w:pPr>
      <w:r>
        <w:rPr>
          <w:color w:val="3A3A3A"/>
          <w:sz w:val="23"/>
        </w:rPr>
        <w:t>Assignment, Answer Key</w:t>
      </w:r>
    </w:p>
    <w:p>
      <w:pPr>
        <w:keepNext w:val="0"/>
        <w:spacing w:after="200"/>
      </w:pPr>
      <w:r>
        <w:rPr>
          <w:i/>
          <w:color w:val="3A3A3A"/>
          <w:sz w:val="19"/>
        </w:rPr>
        <w:t>Teacher answer key, 32 points total.</w:t>
      </w:r>
    </w:p>
    <w:p>
      <w:pPr>
        <w:keepNext/>
        <w:spacing w:before="280" w:after="120"/>
      </w:pPr>
      <w:r>
        <w:rPr>
          <w:b/>
          <w:color w:val="6E141F"/>
          <w:sz w:val="26"/>
        </w:rPr>
        <w:t>Practice Questions</w:t>
      </w:r>
    </w:p>
    <w:p>
      <w:pPr>
        <w:keepNext/>
        <w:spacing w:before="200" w:after="80"/>
      </w:pPr>
      <w:r>
        <w:rPr>
          <w:b/>
          <w:color w:val="1A1A1A"/>
          <w:sz w:val="22"/>
        </w:rPr>
        <w:t>4.3.a · Device hardening</w:t>
      </w:r>
    </w:p>
    <w:p>
      <w:pPr>
        <w:keepNext/>
        <w:spacing w:before="160" w:after="60"/>
      </w:pPr>
      <w:r>
        <w:rPr>
          <w:b/>
          <w:color w:val="1A1A1A"/>
          <w:sz w:val="21"/>
        </w:rPr>
        <w:t>1. A network administrator sets up a new router and immediately connects it to the internet without changing any settings. What is the PRIMARY security risk?</w:t>
      </w:r>
      <w:r>
        <w:rPr>
          <w:b w:val="0"/>
          <w:color w:val="8A8A8A"/>
          <w:sz w:val="16"/>
        </w:rPr>
        <w:t xml:space="preserve">  (1 pt)</w:t>
      </w:r>
    </w:p>
    <w:p>
      <w:pPr>
        <w:keepNext w:val="0"/>
        <w:spacing w:after="40"/>
        <w:ind w:left="403"/>
      </w:pPr>
      <w:r>
        <w:rPr>
          <w:b w:val="0"/>
          <w:color w:val="3A3A3A"/>
          <w:sz w:val="20"/>
        </w:rPr>
        <w:t xml:space="preserve">○ A. </w:t>
      </w:r>
      <w:r>
        <w:rPr>
          <w:color w:val="3A3A3A"/>
          <w:sz w:val="20"/>
        </w:rPr>
        <w:t>The router firmware is too new to be stable</w:t>
      </w:r>
    </w:p>
    <w:p>
      <w:pPr>
        <w:keepNext w:val="0"/>
        <w:spacing w:after="40"/>
        <w:ind w:left="403"/>
      </w:pPr>
      <w:r>
        <w:rPr>
          <w:b w:val="0"/>
          <w:color w:val="3A3A3A"/>
          <w:sz w:val="20"/>
        </w:rPr>
        <w:t xml:space="preserve">○ B. </w:t>
      </w:r>
      <w:r>
        <w:rPr>
          <w:color w:val="3A3A3A"/>
          <w:sz w:val="20"/>
        </w:rPr>
        <w:t>The router will use too much bandwidth</w:t>
      </w:r>
    </w:p>
    <w:p>
      <w:pPr>
        <w:keepNext w:val="0"/>
        <w:spacing w:after="40"/>
        <w:ind w:left="403"/>
      </w:pPr>
      <w:r>
        <w:rPr>
          <w:b w:val="0"/>
          <w:color w:val="3A3A3A"/>
          <w:sz w:val="20"/>
        </w:rPr>
        <w:t xml:space="preserve">○ C. </w:t>
      </w:r>
      <w:r>
        <w:rPr>
          <w:color w:val="3A3A3A"/>
          <w:sz w:val="20"/>
        </w:rPr>
        <w:t>The router cannot route traffic until configured</w:t>
      </w:r>
    </w:p>
    <w:p>
      <w:pPr>
        <w:keepNext w:val="0"/>
        <w:spacing w:after="40"/>
        <w:ind w:left="403"/>
      </w:pPr>
      <w:r>
        <w:rPr>
          <w:b/>
          <w:color w:val="9C1C2C"/>
          <w:sz w:val="20"/>
        </w:rPr>
        <w:t xml:space="preserve">● D. </w:t>
      </w:r>
      <w:r>
        <w:rPr>
          <w:b/>
          <w:color w:val="9C1C2C"/>
          <w:sz w:val="20"/>
        </w:rPr>
        <w:t>Default credentials allow any attacker to log in as administrator</w:t>
      </w:r>
    </w:p>
    <w:p>
      <w:pPr>
        <w:keepNext w:val="0"/>
        <w:spacing w:after="80"/>
        <w:ind w:left="403"/>
      </w:pPr>
      <w:r>
        <w:rPr>
          <w:color w:val="3A3A3A"/>
          <w:sz w:val="19"/>
        </w:rPr>
        <w:t>Why: Default factory credentials are publicly documented; an attacker can log in without any special knowledge.</w:t>
      </w:r>
    </w:p>
    <w:p>
      <w:pPr>
        <w:keepNext/>
        <w:spacing w:before="160" w:after="60"/>
      </w:pPr>
      <w:r>
        <w:rPr>
          <w:b/>
          <w:color w:val="1A1A1A"/>
          <w:sz w:val="21"/>
        </w:rPr>
        <w:t>2. Which action BEST describes the principle of least privilege when hardening a workstation?</w:t>
      </w:r>
      <w:r>
        <w:rPr>
          <w:b w:val="0"/>
          <w:color w:val="8A8A8A"/>
          <w:sz w:val="16"/>
        </w:rPr>
        <w:t xml:space="preserve">  (1 pt)</w:t>
      </w:r>
    </w:p>
    <w:p>
      <w:pPr>
        <w:keepNext w:val="0"/>
        <w:spacing w:after="40"/>
        <w:ind w:left="403"/>
      </w:pPr>
      <w:r>
        <w:rPr>
          <w:b w:val="0"/>
          <w:color w:val="3A3A3A"/>
          <w:sz w:val="20"/>
        </w:rPr>
        <w:t xml:space="preserve">○ A. </w:t>
      </w:r>
      <w:r>
        <w:rPr>
          <w:color w:val="3A3A3A"/>
          <w:sz w:val="20"/>
        </w:rPr>
        <w:t>Giving every user administrator rights so they can install updates</w:t>
      </w:r>
    </w:p>
    <w:p>
      <w:pPr>
        <w:keepNext w:val="0"/>
        <w:spacing w:after="40"/>
        <w:ind w:left="403"/>
      </w:pPr>
      <w:r>
        <w:rPr>
          <w:b w:val="0"/>
          <w:color w:val="3A3A3A"/>
          <w:sz w:val="20"/>
        </w:rPr>
        <w:t xml:space="preserve">○ B. </w:t>
      </w:r>
      <w:r>
        <w:rPr>
          <w:color w:val="3A3A3A"/>
          <w:sz w:val="20"/>
        </w:rPr>
        <w:t>Disabling all accounts except the root account</w:t>
      </w:r>
    </w:p>
    <w:p>
      <w:pPr>
        <w:keepNext w:val="0"/>
        <w:spacing w:after="40"/>
        <w:ind w:left="403"/>
      </w:pPr>
      <w:r>
        <w:rPr>
          <w:b w:val="0"/>
          <w:color w:val="3A3A3A"/>
          <w:sz w:val="20"/>
        </w:rPr>
        <w:t xml:space="preserve">○ C. </w:t>
      </w:r>
      <w:r>
        <w:rPr>
          <w:color w:val="3A3A3A"/>
          <w:sz w:val="20"/>
        </w:rPr>
        <w:t>Sharing a single administrator account among all staff to simplify management</w:t>
      </w:r>
    </w:p>
    <w:p>
      <w:pPr>
        <w:keepNext w:val="0"/>
        <w:spacing w:after="40"/>
        <w:ind w:left="403"/>
      </w:pPr>
      <w:r>
        <w:rPr>
          <w:b/>
          <w:color w:val="9C1C2C"/>
          <w:sz w:val="20"/>
        </w:rPr>
        <w:t xml:space="preserve">● D. </w:t>
      </w:r>
      <w:r>
        <w:rPr>
          <w:b/>
          <w:color w:val="9C1C2C"/>
          <w:sz w:val="20"/>
        </w:rPr>
        <w:t>Granting each user account only the permissions needed for their job function</w:t>
      </w:r>
    </w:p>
    <w:p>
      <w:pPr>
        <w:keepNext w:val="0"/>
        <w:spacing w:after="80"/>
        <w:ind w:left="403"/>
      </w:pPr>
      <w:r>
        <w:rPr>
          <w:color w:val="3A3A3A"/>
          <w:sz w:val="19"/>
        </w:rPr>
        <w:t>Why: Least privilege limits the damage an attacker can do if any one account is compromised.</w:t>
      </w:r>
    </w:p>
    <w:p>
      <w:pPr>
        <w:keepNext/>
        <w:spacing w:before="160" w:after="60"/>
      </w:pPr>
      <w:r>
        <w:rPr>
          <w:b/>
          <w:color w:val="1A1A1A"/>
          <w:sz w:val="21"/>
        </w:rPr>
        <w:t>3. Select ALL items that are part of device hardening. (Choose all that apply.)</w:t>
      </w:r>
      <w:r>
        <w:rPr>
          <w:b w:val="0"/>
          <w:color w:val="8A8A8A"/>
          <w:sz w:val="16"/>
        </w:rPr>
        <w:t xml:space="preserve">  (3 pts)</w:t>
      </w:r>
    </w:p>
    <w:p>
      <w:pPr>
        <w:keepNext w:val="0"/>
        <w:spacing w:after="40"/>
        <w:ind w:left="403"/>
      </w:pPr>
      <w:r>
        <w:rPr>
          <w:b/>
          <w:color w:val="9C1C2C"/>
          <w:sz w:val="20"/>
        </w:rPr>
        <w:t xml:space="preserve">■ A. </w:t>
      </w:r>
      <w:r>
        <w:rPr>
          <w:b/>
          <w:color w:val="9C1C2C"/>
          <w:sz w:val="20"/>
        </w:rPr>
        <w:t>Change default passwords</w:t>
      </w:r>
    </w:p>
    <w:p>
      <w:pPr>
        <w:keepNext w:val="0"/>
        <w:spacing w:after="40"/>
        <w:ind w:left="403"/>
      </w:pPr>
      <w:r>
        <w:rPr>
          <w:b/>
          <w:color w:val="9C1C2C"/>
          <w:sz w:val="20"/>
        </w:rPr>
        <w:t xml:space="preserve">■ B. </w:t>
      </w:r>
      <w:r>
        <w:rPr>
          <w:b/>
          <w:color w:val="9C1C2C"/>
          <w:sz w:val="20"/>
        </w:rPr>
        <w:t>Disable services not needed for the device's function</w:t>
      </w:r>
    </w:p>
    <w:p>
      <w:pPr>
        <w:keepNext w:val="0"/>
        <w:spacing w:after="40"/>
        <w:ind w:left="403"/>
      </w:pPr>
      <w:r>
        <w:rPr>
          <w:b/>
          <w:color w:val="9C1C2C"/>
          <w:sz w:val="20"/>
        </w:rPr>
        <w:t xml:space="preserve">■ C. </w:t>
      </w:r>
      <w:r>
        <w:rPr>
          <w:b/>
          <w:color w:val="9C1C2C"/>
          <w:sz w:val="20"/>
        </w:rPr>
        <w:t>Enable full-disk encryption</w:t>
      </w:r>
    </w:p>
    <w:p>
      <w:pPr>
        <w:keepNext w:val="0"/>
        <w:spacing w:after="40"/>
        <w:ind w:left="403"/>
      </w:pPr>
      <w:r>
        <w:rPr>
          <w:b w:val="0"/>
          <w:color w:val="3A3A3A"/>
          <w:sz w:val="20"/>
        </w:rPr>
        <w:t xml:space="preserve">□ D. </w:t>
      </w:r>
      <w:r>
        <w:rPr>
          <w:color w:val="3A3A3A"/>
          <w:sz w:val="20"/>
        </w:rPr>
        <w:t>Enable Telnet for easy remote access</w:t>
      </w:r>
    </w:p>
    <w:p>
      <w:pPr>
        <w:keepNext w:val="0"/>
        <w:spacing w:after="80"/>
        <w:ind w:left="403"/>
      </w:pPr>
      <w:r>
        <w:rPr>
          <w:color w:val="3A3A3A"/>
          <w:sz w:val="19"/>
        </w:rPr>
        <w:t>Why: Changing defaults, disabling unneeded services, and enabling encryption are all hardening steps. Telnet is an unencrypted protocol that increases attack surface.</w:t>
      </w:r>
    </w:p>
    <w:p>
      <w:pPr>
        <w:keepNext/>
        <w:spacing w:before="160" w:after="60"/>
      </w:pPr>
      <w:r>
        <w:rPr>
          <w:b/>
          <w:color w:val="1A1A1A"/>
          <w:sz w:val="21"/>
        </w:rPr>
        <w:t>4. What is 'configuration drift' in the context of device hardening?</w:t>
      </w:r>
      <w:r>
        <w:rPr>
          <w:b w:val="0"/>
          <w:color w:val="8A8A8A"/>
          <w:sz w:val="16"/>
        </w:rPr>
        <w:t xml:space="preserve">  (1 pt)</w:t>
      </w:r>
    </w:p>
    <w:p>
      <w:pPr>
        <w:keepNext w:val="0"/>
        <w:spacing w:after="40"/>
        <w:ind w:left="403"/>
      </w:pPr>
      <w:r>
        <w:rPr>
          <w:b w:val="0"/>
          <w:color w:val="3A3A3A"/>
          <w:sz w:val="20"/>
        </w:rPr>
        <w:t xml:space="preserve">○ A. </w:t>
      </w:r>
      <w:r>
        <w:rPr>
          <w:color w:val="3A3A3A"/>
          <w:sz w:val="20"/>
        </w:rPr>
        <w:t>When a device physically moves to a new network location</w:t>
      </w:r>
    </w:p>
    <w:p>
      <w:pPr>
        <w:keepNext w:val="0"/>
        <w:spacing w:after="40"/>
        <w:ind w:left="403"/>
      </w:pPr>
      <w:r>
        <w:rPr>
          <w:b/>
          <w:color w:val="9C1C2C"/>
          <w:sz w:val="20"/>
        </w:rPr>
        <w:t xml:space="preserve">● B. </w:t>
      </w:r>
      <w:r>
        <w:rPr>
          <w:b/>
          <w:color w:val="9C1C2C"/>
          <w:sz w:val="20"/>
        </w:rPr>
        <w:t>The gradual accumulation of unauthorized or unintended configuration changes over time</w:t>
      </w:r>
    </w:p>
    <w:p>
      <w:pPr>
        <w:keepNext w:val="0"/>
        <w:spacing w:after="40"/>
        <w:ind w:left="403"/>
      </w:pPr>
      <w:r>
        <w:rPr>
          <w:b w:val="0"/>
          <w:color w:val="3A3A3A"/>
          <w:sz w:val="20"/>
        </w:rPr>
        <w:t xml:space="preserve">○ C. </w:t>
      </w:r>
      <w:r>
        <w:rPr>
          <w:color w:val="3A3A3A"/>
          <w:sz w:val="20"/>
        </w:rPr>
        <w:t>The planned update of firmware to a new version</w:t>
      </w:r>
    </w:p>
    <w:p>
      <w:pPr>
        <w:keepNext w:val="0"/>
        <w:spacing w:after="40"/>
        <w:ind w:left="403"/>
      </w:pPr>
      <w:r>
        <w:rPr>
          <w:b w:val="0"/>
          <w:color w:val="3A3A3A"/>
          <w:sz w:val="20"/>
        </w:rPr>
        <w:t xml:space="preserve">○ D. </w:t>
      </w:r>
      <w:r>
        <w:rPr>
          <w:color w:val="3A3A3A"/>
          <w:sz w:val="20"/>
        </w:rPr>
        <w:t>The process of migrating from one security baseline to another</w:t>
      </w:r>
    </w:p>
    <w:p>
      <w:pPr>
        <w:keepNext w:val="0"/>
        <w:spacing w:after="80"/>
        <w:ind w:left="403"/>
      </w:pPr>
      <w:r>
        <w:rPr>
          <w:color w:val="3A3A3A"/>
          <w:sz w:val="19"/>
        </w:rPr>
        <w:t>Why: Configuration drift occurs when small changes accumulate and unknowingly re-open attack surface that was previously closed.</w:t>
      </w:r>
    </w:p>
    <w:p>
      <w:pPr>
        <w:keepNext/>
        <w:spacing w:before="160" w:after="60"/>
      </w:pPr>
      <w:r>
        <w:rPr>
          <w:b/>
          <w:color w:val="1A1A1A"/>
          <w:sz w:val="21"/>
        </w:rPr>
        <w:t>5. Name the term for the total set of ways an attacker could interact with or exploit a device.</w:t>
      </w:r>
      <w:r>
        <w:rPr>
          <w:b w:val="0"/>
          <w:color w:val="8A8A8A"/>
          <w:sz w:val="16"/>
        </w:rPr>
        <w:t xml:space="preserve">  (1 pt)</w:t>
      </w:r>
    </w:p>
    <w:p>
      <w:pPr>
        <w:keepNext w:val="0"/>
        <w:ind w:left="403"/>
      </w:pPr>
      <w:r>
        <w:rPr>
          <w:b/>
          <w:color w:val="3A3A3A"/>
          <w:sz w:val="19"/>
        </w:rPr>
        <w:t xml:space="preserve">Acceptable answers: </w:t>
      </w:r>
      <w:r>
        <w:rPr>
          <w:color w:val="3A3A3A"/>
          <w:sz w:val="19"/>
        </w:rPr>
        <w:t>attack surface; attack surface area; surface area</w:t>
      </w:r>
    </w:p>
    <w:p>
      <w:pPr>
        <w:keepNext w:val="0"/>
        <w:spacing w:after="80"/>
        <w:ind w:left="403"/>
      </w:pPr>
      <w:r>
        <w:rPr>
          <w:color w:val="3A3A3A"/>
          <w:sz w:val="19"/>
        </w:rPr>
        <w:t>Why: The attack surface is what hardening aims to reduce by removing unnecessary entry points.</w:t>
      </w:r>
    </w:p>
    <w:p>
      <w:pPr>
        <w:keepNext/>
        <w:spacing w:before="200" w:after="80"/>
      </w:pPr>
      <w:r>
        <w:rPr>
          <w:b/>
          <w:color w:val="1A1A1A"/>
          <w:sz w:val="22"/>
        </w:rPr>
        <w:t>4.3.b · Antivirus and endpoint protection</w:t>
      </w:r>
    </w:p>
    <w:p>
      <w:pPr>
        <w:keepNext/>
        <w:spacing w:before="160" w:after="60"/>
      </w:pPr>
      <w:r>
        <w:rPr>
          <w:b/>
          <w:color w:val="1A1A1A"/>
          <w:sz w:val="21"/>
        </w:rPr>
        <w:t>6. An administrator wants to detect a brand-new, customized piece of malware that does not match any known virus definition database. Which detection method is MOST likely to identify this threat?</w:t>
      </w:r>
      <w:r>
        <w:rPr>
          <w:b w:val="0"/>
          <w:color w:val="8A8A8A"/>
          <w:sz w:val="16"/>
        </w:rPr>
        <w:t xml:space="preserve">  (1 pt)</w:t>
      </w:r>
    </w:p>
    <w:p>
      <w:pPr>
        <w:keepNext w:val="0"/>
        <w:spacing w:after="40"/>
        <w:ind w:left="403"/>
      </w:pPr>
      <w:r>
        <w:rPr>
          <w:b w:val="0"/>
          <w:color w:val="3A3A3A"/>
          <w:sz w:val="20"/>
        </w:rPr>
        <w:t xml:space="preserve">○ A. </w:t>
      </w:r>
      <w:r>
        <w:rPr>
          <w:color w:val="3A3A3A"/>
          <w:sz w:val="20"/>
        </w:rPr>
        <w:t>Signature-based detection</w:t>
      </w:r>
    </w:p>
    <w:p>
      <w:pPr>
        <w:keepNext w:val="0"/>
        <w:spacing w:after="40"/>
        <w:ind w:left="403"/>
      </w:pPr>
      <w:r>
        <w:rPr>
          <w:b/>
          <w:color w:val="9C1C2C"/>
          <w:sz w:val="20"/>
        </w:rPr>
        <w:t xml:space="preserve">● B. </w:t>
      </w:r>
      <w:r>
        <w:rPr>
          <w:b/>
          <w:color w:val="9C1C2C"/>
          <w:sz w:val="20"/>
        </w:rPr>
        <w:t>Heuristic or behavioral analysis</w:t>
      </w:r>
    </w:p>
    <w:p>
      <w:pPr>
        <w:keepNext w:val="0"/>
        <w:spacing w:after="40"/>
        <w:ind w:left="403"/>
      </w:pPr>
      <w:r>
        <w:rPr>
          <w:b w:val="0"/>
          <w:color w:val="3A3A3A"/>
          <w:sz w:val="20"/>
        </w:rPr>
        <w:t xml:space="preserve">○ C. </w:t>
      </w:r>
      <w:r>
        <w:rPr>
          <w:color w:val="3A3A3A"/>
          <w:sz w:val="20"/>
        </w:rPr>
        <w:t>Hashing-based verification</w:t>
      </w:r>
    </w:p>
    <w:p>
      <w:pPr>
        <w:keepNext w:val="0"/>
        <w:spacing w:after="40"/>
        <w:ind w:left="403"/>
      </w:pPr>
      <w:r>
        <w:rPr>
          <w:b w:val="0"/>
          <w:color w:val="3A3A3A"/>
          <w:sz w:val="20"/>
        </w:rPr>
        <w:t xml:space="preserve">○ D. </w:t>
      </w:r>
      <w:r>
        <w:rPr>
          <w:color w:val="3A3A3A"/>
          <w:sz w:val="20"/>
        </w:rPr>
        <w:t>Passive packet sniffing</w:t>
      </w:r>
    </w:p>
    <w:p>
      <w:pPr>
        <w:keepNext w:val="0"/>
        <w:spacing w:after="80"/>
        <w:ind w:left="403"/>
      </w:pPr>
      <w:r>
        <w:rPr>
          <w:color w:val="3A3A3A"/>
          <w:sz w:val="19"/>
        </w:rPr>
        <w:t>Why: Behavioral and heuristic analysis look at the program's actions or structure to identify anomalies rather than matching static byte sequences.</w:t>
      </w:r>
    </w:p>
    <w:p>
      <w:pPr>
        <w:keepNext/>
        <w:spacing w:before="160" w:after="60"/>
      </w:pPr>
      <w:r>
        <w:rPr>
          <w:b/>
          <w:color w:val="1A1A1A"/>
          <w:sz w:val="21"/>
        </w:rPr>
        <w:t>7. What is a primary drawback of relying heavily on behavioral analysis for malware detection?</w:t>
      </w:r>
      <w:r>
        <w:rPr>
          <w:b w:val="0"/>
          <w:color w:val="8A8A8A"/>
          <w:sz w:val="16"/>
        </w:rPr>
        <w:t xml:space="preserve">  (1 pt)</w:t>
      </w:r>
    </w:p>
    <w:p>
      <w:pPr>
        <w:keepNext w:val="0"/>
        <w:spacing w:after="40"/>
        <w:ind w:left="403"/>
      </w:pPr>
      <w:r>
        <w:rPr>
          <w:b w:val="0"/>
          <w:color w:val="3A3A3A"/>
          <w:sz w:val="20"/>
        </w:rPr>
        <w:t xml:space="preserve">○ A. </w:t>
      </w:r>
      <w:r>
        <w:rPr>
          <w:color w:val="3A3A3A"/>
          <w:sz w:val="20"/>
        </w:rPr>
        <w:t>It cannot detect zero-day exploits.</w:t>
      </w:r>
    </w:p>
    <w:p>
      <w:pPr>
        <w:keepNext w:val="0"/>
        <w:spacing w:after="40"/>
        <w:ind w:left="403"/>
      </w:pPr>
      <w:r>
        <w:rPr>
          <w:b w:val="0"/>
          <w:color w:val="3A3A3A"/>
          <w:sz w:val="20"/>
        </w:rPr>
        <w:t xml:space="preserve">○ B. </w:t>
      </w:r>
      <w:r>
        <w:rPr>
          <w:color w:val="3A3A3A"/>
          <w:sz w:val="20"/>
        </w:rPr>
        <w:t>It requires a constantly updated signature database to function.</w:t>
      </w:r>
    </w:p>
    <w:p>
      <w:pPr>
        <w:keepNext w:val="0"/>
        <w:spacing w:after="40"/>
        <w:ind w:left="403"/>
      </w:pPr>
      <w:r>
        <w:rPr>
          <w:b w:val="0"/>
          <w:color w:val="3A3A3A"/>
          <w:sz w:val="20"/>
        </w:rPr>
        <w:t xml:space="preserve">○ C. </w:t>
      </w:r>
      <w:r>
        <w:rPr>
          <w:color w:val="3A3A3A"/>
          <w:sz w:val="20"/>
        </w:rPr>
        <w:t>It only operates when the computer is disconnected from the network.</w:t>
      </w:r>
    </w:p>
    <w:p>
      <w:pPr>
        <w:keepNext w:val="0"/>
        <w:spacing w:after="40"/>
        <w:ind w:left="403"/>
      </w:pPr>
      <w:r>
        <w:rPr>
          <w:b/>
          <w:color w:val="9C1C2C"/>
          <w:sz w:val="20"/>
        </w:rPr>
        <w:t xml:space="preserve">● D. </w:t>
      </w:r>
      <w:r>
        <w:rPr>
          <w:b/>
          <w:color w:val="9C1C2C"/>
          <w:sz w:val="20"/>
        </w:rPr>
        <w:t>It may generate a higher rate of false positives on legitimate administrative software.</w:t>
      </w:r>
    </w:p>
    <w:p>
      <w:pPr>
        <w:keepNext w:val="0"/>
        <w:spacing w:after="80"/>
        <w:ind w:left="403"/>
      </w:pPr>
      <w:r>
        <w:rPr>
          <w:color w:val="3A3A3A"/>
          <w:sz w:val="19"/>
        </w:rPr>
        <w:t>Why: Behavioral monitoring can flag benign administrative tools that perform system-level operations (like registry edits or process injections) as suspicious, raising false alarms.</w:t>
      </w:r>
    </w:p>
    <w:p>
      <w:pPr>
        <w:keepNext/>
        <w:spacing w:before="160" w:after="60"/>
      </w:pPr>
      <w:r>
        <w:rPr>
          <w:b/>
          <w:color w:val="1A1A1A"/>
          <w:sz w:val="21"/>
        </w:rPr>
        <w:t>8. Select ALL functions that a host-based firewall typically performs. (Choose all that apply.)</w:t>
      </w:r>
      <w:r>
        <w:rPr>
          <w:b w:val="0"/>
          <w:color w:val="8A8A8A"/>
          <w:sz w:val="16"/>
        </w:rPr>
        <w:t xml:space="preserve">  (3 pts)</w:t>
      </w:r>
    </w:p>
    <w:p>
      <w:pPr>
        <w:keepNext w:val="0"/>
        <w:spacing w:after="40"/>
        <w:ind w:left="403"/>
      </w:pPr>
      <w:r>
        <w:rPr>
          <w:b/>
          <w:color w:val="9C1C2C"/>
          <w:sz w:val="20"/>
        </w:rPr>
        <w:t xml:space="preserve">■ A. </w:t>
      </w:r>
      <w:r>
        <w:rPr>
          <w:b/>
          <w:color w:val="9C1C2C"/>
          <w:sz w:val="20"/>
        </w:rPr>
        <w:t>Blocking unauthorized inbound connections to local services</w:t>
      </w:r>
    </w:p>
    <w:p>
      <w:pPr>
        <w:keepNext w:val="0"/>
        <w:spacing w:after="40"/>
        <w:ind w:left="403"/>
      </w:pPr>
      <w:r>
        <w:rPr>
          <w:b/>
          <w:color w:val="9C1C2C"/>
          <w:sz w:val="20"/>
        </w:rPr>
        <w:t xml:space="preserve">■ B. </w:t>
      </w:r>
      <w:r>
        <w:rPr>
          <w:b/>
          <w:color w:val="9C1C2C"/>
          <w:sz w:val="20"/>
        </w:rPr>
        <w:t>Preventing unauthorized outbound connections from local malware to command servers</w:t>
      </w:r>
    </w:p>
    <w:p>
      <w:pPr>
        <w:keepNext w:val="0"/>
        <w:spacing w:after="40"/>
        <w:ind w:left="403"/>
      </w:pPr>
      <w:r>
        <w:rPr>
          <w:b w:val="0"/>
          <w:color w:val="3A3A3A"/>
          <w:sz w:val="20"/>
        </w:rPr>
        <w:t xml:space="preserve">□ C. </w:t>
      </w:r>
      <w:r>
        <w:rPr>
          <w:color w:val="3A3A3A"/>
          <w:sz w:val="20"/>
        </w:rPr>
        <w:t>Scanning local files for known virus signatures</w:t>
      </w:r>
    </w:p>
    <w:p>
      <w:pPr>
        <w:keepNext w:val="0"/>
        <w:spacing w:after="40"/>
        <w:ind w:left="403"/>
      </w:pPr>
      <w:r>
        <w:rPr>
          <w:b/>
          <w:color w:val="9C1C2C"/>
          <w:sz w:val="20"/>
        </w:rPr>
        <w:t xml:space="preserve">■ D. </w:t>
      </w:r>
      <w:r>
        <w:rPr>
          <w:b/>
          <w:color w:val="9C1C2C"/>
          <w:sz w:val="20"/>
        </w:rPr>
        <w:t>Filtering traffic specifically for the device on which it is installed</w:t>
      </w:r>
    </w:p>
    <w:p>
      <w:pPr>
        <w:keepNext w:val="0"/>
        <w:spacing w:after="80"/>
        <w:ind w:left="403"/>
      </w:pPr>
      <w:r>
        <w:rPr>
          <w:color w:val="3A3A3A"/>
          <w:sz w:val="19"/>
        </w:rPr>
        <w:t>Why: Host firewalls block unauthorized incoming and outgoing connections for a single endpoint. Scanning files for signatures is the job of antivirus software.</w:t>
      </w:r>
    </w:p>
    <w:p>
      <w:pPr>
        <w:keepNext/>
        <w:spacing w:before="160" w:after="60"/>
      </w:pPr>
      <w:r>
        <w:rPr>
          <w:b/>
          <w:color w:val="1A1A1A"/>
          <w:sz w:val="21"/>
        </w:rPr>
        <w:t>9. What is the term for a security alert that incorrectly flags a harmless file or action as malicious?</w:t>
      </w:r>
      <w:r>
        <w:rPr>
          <w:b w:val="0"/>
          <w:color w:val="8A8A8A"/>
          <w:sz w:val="16"/>
        </w:rPr>
        <w:t xml:space="preserve">  (1 pt)</w:t>
      </w:r>
    </w:p>
    <w:p>
      <w:pPr>
        <w:keepNext w:val="0"/>
        <w:ind w:left="403"/>
      </w:pPr>
      <w:r>
        <w:rPr>
          <w:b/>
          <w:color w:val="3A3A3A"/>
          <w:sz w:val="19"/>
        </w:rPr>
        <w:t xml:space="preserve">Acceptable answers: </w:t>
      </w:r>
      <w:r>
        <w:rPr>
          <w:color w:val="3A3A3A"/>
          <w:sz w:val="19"/>
        </w:rPr>
        <w:t>false positive; false-positive</w:t>
      </w:r>
    </w:p>
    <w:p>
      <w:pPr>
        <w:keepNext w:val="0"/>
        <w:spacing w:after="80"/>
        <w:ind w:left="403"/>
      </w:pPr>
      <w:r>
        <w:rPr>
          <w:color w:val="3A3A3A"/>
          <w:sz w:val="19"/>
        </w:rPr>
        <w:t>Why: A false positive occurs when normal activity is misidentified as a threat.</w:t>
      </w:r>
    </w:p>
    <w:p>
      <w:pPr>
        <w:keepNext/>
        <w:spacing w:before="160" w:after="60"/>
      </w:pPr>
      <w:r>
        <w:rPr>
          <w:b/>
          <w:color w:val="1A1A1A"/>
          <w:sz w:val="21"/>
        </w:rPr>
        <w:t>10. An attacker abuses PowerShell, a legitimate pre-installed Windows tool, to download and run malicious code instead of using custom malware. What is this technique called?</w:t>
      </w:r>
      <w:r>
        <w:rPr>
          <w:b w:val="0"/>
          <w:color w:val="8A8A8A"/>
          <w:sz w:val="16"/>
        </w:rPr>
        <w:t xml:space="preserve">  (1 pt)</w:t>
      </w:r>
    </w:p>
    <w:p>
      <w:pPr>
        <w:keepNext w:val="0"/>
        <w:spacing w:after="40"/>
        <w:ind w:left="403"/>
      </w:pPr>
      <w:r>
        <w:rPr>
          <w:b/>
          <w:color w:val="9C1C2C"/>
          <w:sz w:val="20"/>
        </w:rPr>
        <w:t xml:space="preserve">● A. </w:t>
      </w:r>
      <w:r>
        <w:rPr>
          <w:b/>
          <w:color w:val="9C1C2C"/>
          <w:sz w:val="20"/>
        </w:rPr>
        <w:t>Living-off-the-land</w:t>
      </w:r>
    </w:p>
    <w:p>
      <w:pPr>
        <w:keepNext w:val="0"/>
        <w:spacing w:after="40"/>
        <w:ind w:left="403"/>
      </w:pPr>
      <w:r>
        <w:rPr>
          <w:b w:val="0"/>
          <w:color w:val="3A3A3A"/>
          <w:sz w:val="20"/>
        </w:rPr>
        <w:t xml:space="preserve">○ B. </w:t>
      </w:r>
      <w:r>
        <w:rPr>
          <w:color w:val="3A3A3A"/>
          <w:sz w:val="20"/>
        </w:rPr>
        <w:t>Signature spoofing</w:t>
      </w:r>
    </w:p>
    <w:p>
      <w:pPr>
        <w:keepNext w:val="0"/>
        <w:spacing w:after="40"/>
        <w:ind w:left="403"/>
      </w:pPr>
      <w:r>
        <w:rPr>
          <w:b w:val="0"/>
          <w:color w:val="3A3A3A"/>
          <w:sz w:val="20"/>
        </w:rPr>
        <w:t xml:space="preserve">○ C. </w:t>
      </w:r>
      <w:r>
        <w:rPr>
          <w:color w:val="3A3A3A"/>
          <w:sz w:val="20"/>
        </w:rPr>
        <w:t>Polymorphic encoding</w:t>
      </w:r>
    </w:p>
    <w:p>
      <w:pPr>
        <w:keepNext w:val="0"/>
        <w:spacing w:after="40"/>
        <w:ind w:left="403"/>
      </w:pPr>
      <w:r>
        <w:rPr>
          <w:b w:val="0"/>
          <w:color w:val="3A3A3A"/>
          <w:sz w:val="20"/>
        </w:rPr>
        <w:t xml:space="preserve">○ D. </w:t>
      </w:r>
      <w:r>
        <w:rPr>
          <w:color w:val="3A3A3A"/>
          <w:sz w:val="20"/>
        </w:rPr>
        <w:t>Heuristic bypass</w:t>
      </w:r>
    </w:p>
    <w:p>
      <w:pPr>
        <w:keepNext w:val="0"/>
        <w:spacing w:after="80"/>
        <w:ind w:left="403"/>
      </w:pPr>
      <w:r>
        <w:rPr>
          <w:color w:val="3A3A3A"/>
          <w:sz w:val="19"/>
        </w:rPr>
        <w:t>Why: Living-off-the-land attacks abuse legitimate, pre-installed system tools, making them harder for both signature and behavioral engines to distinguish from normal administrative activity.</w:t>
      </w:r>
    </w:p>
    <w:p>
      <w:pPr>
        <w:keepNext/>
        <w:spacing w:before="160" w:after="60"/>
      </w:pPr>
      <w:r>
        <w:rPr>
          <w:b/>
          <w:color w:val="1A1A1A"/>
          <w:sz w:val="21"/>
        </w:rPr>
        <w:t>11. How does Endpoint Detection and Response (EDR) primarily differ from traditional antivirus?</w:t>
      </w:r>
      <w:r>
        <w:rPr>
          <w:b w:val="0"/>
          <w:color w:val="8A8A8A"/>
          <w:sz w:val="16"/>
        </w:rPr>
        <w:t xml:space="preserve">  (1 pt)</w:t>
      </w:r>
    </w:p>
    <w:p>
      <w:pPr>
        <w:keepNext w:val="0"/>
        <w:spacing w:after="40"/>
        <w:ind w:left="403"/>
      </w:pPr>
      <w:r>
        <w:rPr>
          <w:b w:val="0"/>
          <w:color w:val="3A3A3A"/>
          <w:sz w:val="20"/>
        </w:rPr>
        <w:t xml:space="preserve">○ A. </w:t>
      </w:r>
      <w:r>
        <w:rPr>
          <w:color w:val="3A3A3A"/>
          <w:sz w:val="20"/>
        </w:rPr>
        <w:t>EDR only works on servers, never on laptops or desktops</w:t>
      </w:r>
    </w:p>
    <w:p>
      <w:pPr>
        <w:keepNext w:val="0"/>
        <w:spacing w:after="40"/>
        <w:ind w:left="403"/>
      </w:pPr>
      <w:r>
        <w:rPr>
          <w:b/>
          <w:color w:val="9C1C2C"/>
          <w:sz w:val="20"/>
        </w:rPr>
        <w:t xml:space="preserve">● B. </w:t>
      </w:r>
      <w:r>
        <w:rPr>
          <w:b/>
          <w:color w:val="9C1C2C"/>
          <w:sz w:val="20"/>
        </w:rPr>
        <w:t>EDR continuously records endpoint activity and gives responders tools to investigate and contain threats retroactively, beyond just blocking at scan time</w:t>
      </w:r>
    </w:p>
    <w:p>
      <w:pPr>
        <w:keepNext w:val="0"/>
        <w:spacing w:after="40"/>
        <w:ind w:left="403"/>
      </w:pPr>
      <w:r>
        <w:rPr>
          <w:b w:val="0"/>
          <w:color w:val="3A3A3A"/>
          <w:sz w:val="20"/>
        </w:rPr>
        <w:t xml:space="preserve">○ C. </w:t>
      </w:r>
      <w:r>
        <w:rPr>
          <w:color w:val="3A3A3A"/>
          <w:sz w:val="20"/>
        </w:rPr>
        <w:t>EDR replaces the need for any signature-based scanning</w:t>
      </w:r>
    </w:p>
    <w:p>
      <w:pPr>
        <w:keepNext w:val="0"/>
        <w:spacing w:after="40"/>
        <w:ind w:left="403"/>
      </w:pPr>
      <w:r>
        <w:rPr>
          <w:b w:val="0"/>
          <w:color w:val="3A3A3A"/>
          <w:sz w:val="20"/>
        </w:rPr>
        <w:t xml:space="preserve">○ D. </w:t>
      </w:r>
      <w:r>
        <w:rPr>
          <w:color w:val="3A3A3A"/>
          <w:sz w:val="20"/>
        </w:rPr>
        <w:t>EDR requires no central console and runs independently on each device</w:t>
      </w:r>
    </w:p>
    <w:p>
      <w:pPr>
        <w:keepNext w:val="0"/>
        <w:spacing w:after="80"/>
        <w:ind w:left="403"/>
      </w:pPr>
      <w:r>
        <w:rPr>
          <w:color w:val="3A3A3A"/>
          <w:sz w:val="19"/>
        </w:rPr>
        <w:t>Why: EDR builds a searchable history of endpoint activity and adds response tools like remote isolation, going beyond antivirus's block-at-scan-time model.</w:t>
      </w:r>
    </w:p>
    <w:p>
      <w:pPr>
        <w:keepNext/>
        <w:spacing w:before="200" w:after="80"/>
      </w:pPr>
      <w:r>
        <w:rPr>
          <w:b/>
          <w:color w:val="1A1A1A"/>
          <w:sz w:val="22"/>
        </w:rPr>
        <w:t>4.3.c · Patching and regular updates</w:t>
      </w:r>
    </w:p>
    <w:p>
      <w:pPr>
        <w:keepNext/>
        <w:spacing w:before="160" w:after="60"/>
      </w:pPr>
      <w:r>
        <w:rPr>
          <w:b/>
          <w:color w:val="1A1A1A"/>
          <w:sz w:val="21"/>
        </w:rPr>
        <w:t>12. What is a 'zero-day' vulnerability?</w:t>
      </w:r>
      <w:r>
        <w:rPr>
          <w:b w:val="0"/>
          <w:color w:val="8A8A8A"/>
          <w:sz w:val="16"/>
        </w:rPr>
        <w:t xml:space="preserve">  (1 pt)</w:t>
      </w:r>
    </w:p>
    <w:p>
      <w:pPr>
        <w:keepNext w:val="0"/>
        <w:spacing w:after="40"/>
        <w:ind w:left="403"/>
      </w:pPr>
      <w:r>
        <w:rPr>
          <w:b w:val="0"/>
          <w:color w:val="3A3A3A"/>
          <w:sz w:val="20"/>
        </w:rPr>
        <w:t xml:space="preserve">○ A. </w:t>
      </w:r>
      <w:r>
        <w:rPr>
          <w:color w:val="3A3A3A"/>
          <w:sz w:val="20"/>
        </w:rPr>
        <w:t>A vulnerability that has been patched for zero days, meaning it was just fixed</w:t>
      </w:r>
    </w:p>
    <w:p>
      <w:pPr>
        <w:keepNext w:val="0"/>
        <w:spacing w:after="40"/>
        <w:ind w:left="403"/>
      </w:pPr>
      <w:r>
        <w:rPr>
          <w:b w:val="0"/>
          <w:color w:val="3A3A3A"/>
          <w:sz w:val="20"/>
        </w:rPr>
        <w:t xml:space="preserve">○ B. </w:t>
      </w:r>
      <w:r>
        <w:rPr>
          <w:color w:val="3A3A3A"/>
          <w:sz w:val="20"/>
        </w:rPr>
        <w:t>A vulnerability with a CVSS score of exactly zero</w:t>
      </w:r>
    </w:p>
    <w:p>
      <w:pPr>
        <w:keepNext w:val="0"/>
        <w:spacing w:after="40"/>
        <w:ind w:left="403"/>
      </w:pPr>
      <w:r>
        <w:rPr>
          <w:b/>
          <w:color w:val="9C1C2C"/>
          <w:sz w:val="20"/>
        </w:rPr>
        <w:t xml:space="preserve">● C. </w:t>
      </w:r>
      <w:r>
        <w:rPr>
          <w:b/>
          <w:color w:val="9C1C2C"/>
          <w:sz w:val="20"/>
        </w:rPr>
        <w:t>A vulnerability being actively exploited before any patch exists</w:t>
      </w:r>
    </w:p>
    <w:p>
      <w:pPr>
        <w:keepNext w:val="0"/>
        <w:spacing w:after="40"/>
        <w:ind w:left="403"/>
      </w:pPr>
      <w:r>
        <w:rPr>
          <w:b w:val="0"/>
          <w:color w:val="3A3A3A"/>
          <w:sz w:val="20"/>
        </w:rPr>
        <w:t xml:space="preserve">○ D. </w:t>
      </w:r>
      <w:r>
        <w:rPr>
          <w:color w:val="3A3A3A"/>
          <w:sz w:val="20"/>
        </w:rPr>
        <w:t>A vulnerability that only affects devices zero days old</w:t>
      </w:r>
    </w:p>
    <w:p>
      <w:pPr>
        <w:keepNext w:val="0"/>
        <w:spacing w:after="80"/>
        <w:ind w:left="403"/>
      </w:pPr>
      <w:r>
        <w:rPr>
          <w:color w:val="3A3A3A"/>
          <w:sz w:val="19"/>
        </w:rPr>
        <w:t>Why: A zero-day is exploited in the wild before a patch is available, meaning defenders have had zero days of protection.</w:t>
      </w:r>
    </w:p>
    <w:p>
      <w:pPr>
        <w:keepNext/>
        <w:spacing w:before="160" w:after="60"/>
      </w:pPr>
      <w:r>
        <w:rPr>
          <w:b/>
          <w:color w:val="1A1A1A"/>
          <w:sz w:val="21"/>
        </w:rPr>
        <w:t>13. Most real-world breaches exploit which type of vulnerability?</w:t>
      </w:r>
      <w:r>
        <w:rPr>
          <w:b w:val="0"/>
          <w:color w:val="8A8A8A"/>
          <w:sz w:val="16"/>
        </w:rPr>
        <w:t xml:space="preserve">  (1 pt)</w:t>
      </w:r>
    </w:p>
    <w:p>
      <w:pPr>
        <w:keepNext w:val="0"/>
        <w:spacing w:after="40"/>
        <w:ind w:left="403"/>
      </w:pPr>
      <w:r>
        <w:rPr>
          <w:b w:val="0"/>
          <w:color w:val="3A3A3A"/>
          <w:sz w:val="20"/>
        </w:rPr>
        <w:t xml:space="preserve">○ A. </w:t>
      </w:r>
      <w:r>
        <w:rPr>
          <w:color w:val="3A3A3A"/>
          <w:sz w:val="20"/>
        </w:rPr>
        <w:t>Zero-days, because no patch can stop them</w:t>
      </w:r>
    </w:p>
    <w:p>
      <w:pPr>
        <w:keepNext w:val="0"/>
        <w:spacing w:after="40"/>
        <w:ind w:left="403"/>
      </w:pPr>
      <w:r>
        <w:rPr>
          <w:b/>
          <w:color w:val="9C1C2C"/>
          <w:sz w:val="20"/>
        </w:rPr>
        <w:t xml:space="preserve">● B. </w:t>
      </w:r>
      <w:r>
        <w:rPr>
          <w:b/>
          <w:color w:val="9C1C2C"/>
          <w:sz w:val="20"/>
        </w:rPr>
        <w:t>N-days, because a patch exists but the target has not yet applied it</w:t>
      </w:r>
    </w:p>
    <w:p>
      <w:pPr>
        <w:keepNext w:val="0"/>
        <w:spacing w:after="40"/>
        <w:ind w:left="403"/>
      </w:pPr>
      <w:r>
        <w:rPr>
          <w:b w:val="0"/>
          <w:color w:val="3A3A3A"/>
          <w:sz w:val="20"/>
        </w:rPr>
        <w:t xml:space="preserve">○ C. </w:t>
      </w:r>
      <w:r>
        <w:rPr>
          <w:color w:val="3A3A3A"/>
          <w:sz w:val="20"/>
        </w:rPr>
        <w:t>Vulnerabilities with a CVSS score below 1.0</w:t>
      </w:r>
    </w:p>
    <w:p>
      <w:pPr>
        <w:keepNext w:val="0"/>
        <w:spacing w:after="40"/>
        <w:ind w:left="403"/>
      </w:pPr>
      <w:r>
        <w:rPr>
          <w:b w:val="0"/>
          <w:color w:val="3A3A3A"/>
          <w:sz w:val="20"/>
        </w:rPr>
        <w:t xml:space="preserve">○ D. </w:t>
      </w:r>
      <w:r>
        <w:rPr>
          <w:color w:val="3A3A3A"/>
          <w:sz w:val="20"/>
        </w:rPr>
        <w:t>Only vulnerabilities in end-of-life software</w:t>
      </w:r>
    </w:p>
    <w:p>
      <w:pPr>
        <w:keepNext w:val="0"/>
        <w:spacing w:after="80"/>
        <w:ind w:left="403"/>
      </w:pPr>
      <w:r>
        <w:rPr>
          <w:color w:val="3A3A3A"/>
          <w:sz w:val="19"/>
        </w:rPr>
        <w:t>Why: The overwhelming majority of breaches exploit n-day vulnerabilities: a patch already exists, but the target system has not applied it yet.</w:t>
      </w:r>
    </w:p>
    <w:p>
      <w:pPr>
        <w:keepNext/>
        <w:spacing w:before="160" w:after="60"/>
      </w:pPr>
      <w:r>
        <w:rPr>
          <w:b/>
          <w:color w:val="1A1A1A"/>
          <w:sz w:val="21"/>
        </w:rPr>
        <w:t>14. Select ALL legitimate reasons an organization might delay applying a patch immediately. (Choose all that apply.)</w:t>
      </w:r>
      <w:r>
        <w:rPr>
          <w:b w:val="0"/>
          <w:color w:val="8A8A8A"/>
          <w:sz w:val="16"/>
        </w:rPr>
        <w:t xml:space="preserve">  (3 pts)</w:t>
      </w:r>
    </w:p>
    <w:p>
      <w:pPr>
        <w:keepNext w:val="0"/>
        <w:spacing w:after="40"/>
        <w:ind w:left="403"/>
      </w:pPr>
      <w:r>
        <w:rPr>
          <w:b/>
          <w:color w:val="9C1C2C"/>
          <w:sz w:val="20"/>
        </w:rPr>
        <w:t xml:space="preserve">■ A. </w:t>
      </w:r>
      <w:r>
        <w:rPr>
          <w:b/>
          <w:color w:val="9C1C2C"/>
          <w:sz w:val="20"/>
        </w:rPr>
        <w:t>The patch has not yet been tested and could break a business-critical application</w:t>
      </w:r>
    </w:p>
    <w:p>
      <w:pPr>
        <w:keepNext w:val="0"/>
        <w:spacing w:after="40"/>
        <w:ind w:left="403"/>
      </w:pPr>
      <w:r>
        <w:rPr>
          <w:b/>
          <w:color w:val="9C1C2C"/>
          <w:sz w:val="20"/>
        </w:rPr>
        <w:t xml:space="preserve">■ B. </w:t>
      </w:r>
      <w:r>
        <w:rPr>
          <w:b/>
          <w:color w:val="9C1C2C"/>
          <w:sz w:val="20"/>
        </w:rPr>
        <w:t>Applying the patch requires a scheduled reboot that must avoid business hours</w:t>
      </w:r>
    </w:p>
    <w:p>
      <w:pPr>
        <w:keepNext w:val="0"/>
        <w:spacing w:after="40"/>
        <w:ind w:left="403"/>
      </w:pPr>
      <w:r>
        <w:rPr>
          <w:b w:val="0"/>
          <w:color w:val="3A3A3A"/>
          <w:sz w:val="20"/>
        </w:rPr>
        <w:t xml:space="preserve">□ C. </w:t>
      </w:r>
      <w:r>
        <w:rPr>
          <w:color w:val="3A3A3A"/>
          <w:sz w:val="20"/>
        </w:rPr>
        <w:t>The vulnerability does not actually exist and was invented by the vendor</w:t>
      </w:r>
    </w:p>
    <w:p>
      <w:pPr>
        <w:keepNext w:val="0"/>
        <w:spacing w:after="40"/>
        <w:ind w:left="403"/>
      </w:pPr>
      <w:r>
        <w:rPr>
          <w:b/>
          <w:color w:val="9C1C2C"/>
          <w:sz w:val="20"/>
        </w:rPr>
        <w:t xml:space="preserve">■ D. </w:t>
      </w:r>
      <w:r>
        <w:rPr>
          <w:b/>
          <w:color w:val="9C1C2C"/>
          <w:sz w:val="20"/>
        </w:rPr>
        <w:t>The organization has thousands of endpoints requiring a staged rollout</w:t>
      </w:r>
    </w:p>
    <w:p>
      <w:pPr>
        <w:keepNext w:val="0"/>
        <w:spacing w:after="80"/>
        <w:ind w:left="403"/>
      </w:pPr>
      <w:r>
        <w:rPr>
          <w:color w:val="3A3A3A"/>
          <w:sz w:val="19"/>
        </w:rPr>
        <w:t>Why: Compatibility risk, downtime, and rollout scale at enterprise size are all real reasons for a tested, staged patch process rather than instant deployment.</w:t>
      </w:r>
    </w:p>
    <w:p>
      <w:pPr>
        <w:keepNext/>
        <w:spacing w:before="160" w:after="60"/>
      </w:pPr>
      <w:r>
        <w:rPr>
          <w:b/>
          <w:color w:val="1A1A1A"/>
          <w:sz w:val="21"/>
        </w:rPr>
        <w:t>15. A public-facing web server has a critical CVSS 9.1 vulnerability that CISA confirms is being actively exploited in the wild right now. What should happen?</w:t>
      </w:r>
      <w:r>
        <w:rPr>
          <w:b w:val="0"/>
          <w:color w:val="8A8A8A"/>
          <w:sz w:val="16"/>
        </w:rPr>
        <w:t xml:space="preserve">  (1 pt)</w:t>
      </w:r>
    </w:p>
    <w:p>
      <w:pPr>
        <w:keepNext w:val="0"/>
        <w:spacing w:after="40"/>
        <w:ind w:left="403"/>
      </w:pPr>
      <w:r>
        <w:rPr>
          <w:b/>
          <w:color w:val="9C1C2C"/>
          <w:sz w:val="20"/>
        </w:rPr>
        <w:t xml:space="preserve">● A. </w:t>
      </w:r>
      <w:r>
        <w:rPr>
          <w:b/>
          <w:color w:val="9C1C2C"/>
          <w:sz w:val="20"/>
        </w:rPr>
        <w:t>Apply emergency out-of-cycle patching as urgently as possible</w:t>
      </w:r>
    </w:p>
    <w:p>
      <w:pPr>
        <w:keepNext w:val="0"/>
        <w:spacing w:after="40"/>
        <w:ind w:left="403"/>
      </w:pPr>
      <w:r>
        <w:rPr>
          <w:b w:val="0"/>
          <w:color w:val="3A3A3A"/>
          <w:sz w:val="20"/>
        </w:rPr>
        <w:t xml:space="preserve">○ B. </w:t>
      </w:r>
      <w:r>
        <w:rPr>
          <w:color w:val="3A3A3A"/>
          <w:sz w:val="20"/>
        </w:rPr>
        <w:t>Ignore it since the server has worked fine so far</w:t>
      </w:r>
    </w:p>
    <w:p>
      <w:pPr>
        <w:keepNext w:val="0"/>
        <w:spacing w:after="40"/>
        <w:ind w:left="403"/>
      </w:pPr>
      <w:r>
        <w:rPr>
          <w:b w:val="0"/>
          <w:color w:val="3A3A3A"/>
          <w:sz w:val="20"/>
        </w:rPr>
        <w:t xml:space="preserve">○ C. </w:t>
      </w:r>
      <w:r>
        <w:rPr>
          <w:color w:val="3A3A3A"/>
          <w:sz w:val="20"/>
        </w:rPr>
        <w:t>Schedule the patch for the next routine monthly maintenance window</w:t>
      </w:r>
    </w:p>
    <w:p>
      <w:pPr>
        <w:keepNext w:val="0"/>
        <w:spacing w:after="40"/>
        <w:ind w:left="403"/>
      </w:pPr>
      <w:r>
        <w:rPr>
          <w:b w:val="0"/>
          <w:color w:val="3A3A3A"/>
          <w:sz w:val="20"/>
        </w:rPr>
        <w:t xml:space="preserve">○ D. </w:t>
      </w:r>
      <w:r>
        <w:rPr>
          <w:color w:val="3A3A3A"/>
          <w:sz w:val="20"/>
        </w:rPr>
        <w:t>Wait for an end user to report a problem before acting</w:t>
      </w:r>
    </w:p>
    <w:p>
      <w:pPr>
        <w:keepNext w:val="0"/>
        <w:spacing w:after="80"/>
        <w:ind w:left="403"/>
      </w:pPr>
      <w:r>
        <w:rPr>
          <w:color w:val="3A3A3A"/>
          <w:sz w:val="19"/>
        </w:rPr>
        <w:t>Why: Critical severity plus internet-facing exposure plus confirmed active exploitation is the highest-urgency combination, justifying emergency out-of-cycle patching.</w:t>
      </w:r>
    </w:p>
    <w:p>
      <w:pPr>
        <w:keepNext/>
        <w:spacing w:before="160" w:after="60"/>
      </w:pPr>
      <w:r>
        <w:rPr>
          <w:b/>
          <w:color w:val="1A1A1A"/>
          <w:sz w:val="21"/>
        </w:rPr>
        <w:t>16. Name the term for software that no longer receives vendor security patches, requiring compensating controls instead of patching.</w:t>
      </w:r>
      <w:r>
        <w:rPr>
          <w:b w:val="0"/>
          <w:color w:val="8A8A8A"/>
          <w:sz w:val="16"/>
        </w:rPr>
        <w:t xml:space="preserve">  (1 pt)</w:t>
      </w:r>
    </w:p>
    <w:p>
      <w:pPr>
        <w:keepNext w:val="0"/>
        <w:ind w:left="403"/>
      </w:pPr>
      <w:r>
        <w:rPr>
          <w:b/>
          <w:color w:val="3A3A3A"/>
          <w:sz w:val="19"/>
        </w:rPr>
        <w:t xml:space="preserve">Acceptable answers: </w:t>
      </w:r>
      <w:r>
        <w:rPr>
          <w:color w:val="3A3A3A"/>
          <w:sz w:val="19"/>
        </w:rPr>
        <w:t>end-of-life; end of life; eol; eol software</w:t>
      </w:r>
    </w:p>
    <w:p>
      <w:pPr>
        <w:keepNext w:val="0"/>
        <w:spacing w:after="80"/>
        <w:ind w:left="403"/>
      </w:pPr>
      <w:r>
        <w:rPr>
          <w:color w:val="3A3A3A"/>
          <w:sz w:val="19"/>
        </w:rPr>
        <w:t>Why: End-of-life (EOL) software receives no further vendor patches; organizations must rely on compensating controls like network isolation.</w:t>
      </w:r>
    </w:p>
    <w:p>
      <w:pPr>
        <w:keepNext/>
        <w:spacing w:before="160" w:after="60"/>
      </w:pPr>
      <w:r>
        <w:rPr>
          <w:b/>
          <w:color w:val="1A1A1A"/>
          <w:sz w:val="21"/>
        </w:rPr>
        <w:t>17. Why does publishing a patch increase urgency to apply it quickly?</w:t>
      </w:r>
      <w:r>
        <w:rPr>
          <w:b w:val="0"/>
          <w:color w:val="8A8A8A"/>
          <w:sz w:val="16"/>
        </w:rPr>
        <w:t xml:space="preserve">  (1 pt)</w:t>
      </w:r>
    </w:p>
    <w:p>
      <w:pPr>
        <w:keepNext w:val="0"/>
        <w:spacing w:after="40"/>
        <w:ind w:left="403"/>
      </w:pPr>
      <w:r>
        <w:rPr>
          <w:b w:val="0"/>
          <w:color w:val="3A3A3A"/>
          <w:sz w:val="20"/>
        </w:rPr>
        <w:t xml:space="preserve">○ A. </w:t>
      </w:r>
      <w:r>
        <w:rPr>
          <w:color w:val="3A3A3A"/>
          <w:sz w:val="20"/>
        </w:rPr>
        <w:t>Patches always contain new features attackers want to steal</w:t>
      </w:r>
    </w:p>
    <w:p>
      <w:pPr>
        <w:keepNext w:val="0"/>
        <w:spacing w:after="40"/>
        <w:ind w:left="403"/>
      </w:pPr>
      <w:r>
        <w:rPr>
          <w:b w:val="0"/>
          <w:color w:val="3A3A3A"/>
          <w:sz w:val="20"/>
        </w:rPr>
        <w:t xml:space="preserve">○ B. </w:t>
      </w:r>
      <w:r>
        <w:rPr>
          <w:color w:val="3A3A3A"/>
          <w:sz w:val="20"/>
        </w:rPr>
        <w:t>Patches disable the antivirus on the system automatically</w:t>
      </w:r>
    </w:p>
    <w:p>
      <w:pPr>
        <w:keepNext w:val="0"/>
        <w:spacing w:after="40"/>
        <w:ind w:left="403"/>
      </w:pPr>
      <w:r>
        <w:rPr>
          <w:b/>
          <w:color w:val="9C1C2C"/>
          <w:sz w:val="20"/>
        </w:rPr>
        <w:t xml:space="preserve">● C. </w:t>
      </w:r>
      <w:r>
        <w:rPr>
          <w:b/>
          <w:color w:val="9C1C2C"/>
          <w:sz w:val="20"/>
        </w:rPr>
        <w:t>The patch itself (or its public disclosure) reveals details attackers can reverse-engineer into a working exploit</w:t>
      </w:r>
    </w:p>
    <w:p>
      <w:pPr>
        <w:keepNext w:val="0"/>
        <w:spacing w:after="40"/>
        <w:ind w:left="403"/>
      </w:pPr>
      <w:r>
        <w:rPr>
          <w:b w:val="0"/>
          <w:color w:val="3A3A3A"/>
          <w:sz w:val="20"/>
        </w:rPr>
        <w:t xml:space="preserve">○ D. </w:t>
      </w:r>
      <w:r>
        <w:rPr>
          <w:color w:val="3A3A3A"/>
          <w:sz w:val="20"/>
        </w:rPr>
        <w:t>Publishing a patch has no effect on attacker behavior</w:t>
      </w:r>
    </w:p>
    <w:p>
      <w:pPr>
        <w:keepNext w:val="0"/>
        <w:spacing w:after="80"/>
        <w:ind w:left="403"/>
      </w:pPr>
      <w:r>
        <w:rPr>
          <w:color w:val="3A3A3A"/>
          <w:sz w:val="19"/>
        </w:rPr>
        <w:t>Why: Once a patch ships, attackers can reverse-engineer the fix (or read the public CVE disclosure) to build exploit code, starting a race between defenders and attackers.</w:t>
      </w:r>
    </w:p>
    <w:p>
      <w:pPr>
        <w:keepNext/>
        <w:spacing w:before="280" w:after="120"/>
      </w:pPr>
      <w:r>
        <w:rPr>
          <w:b/>
          <w:color w:val="6E141F"/>
          <w:sz w:val="26"/>
        </w:rPr>
        <w:t>Coding Assignments (Python 3)</w:t>
      </w:r>
    </w:p>
    <w:p>
      <w:pPr>
        <w:keepNext/>
        <w:spacing w:before="200" w:after="80"/>
      </w:pPr>
      <w:r>
        <w:rPr>
          <w:b/>
          <w:color w:val="1A1A1A"/>
          <w:sz w:val="22"/>
        </w:rPr>
        <w:t>4.3.a · Device hardening</w:t>
      </w:r>
    </w:p>
    <w:p>
      <w:pPr>
        <w:keepNext w:val="0"/>
        <w:spacing w:after="80"/>
        <w:ind w:left="403"/>
      </w:pPr>
      <w:r>
        <w:rPr>
          <w:i/>
          <w:color w:val="3A3A3A"/>
          <w:sz w:val="17"/>
        </w:rPr>
        <w:t>3 pts · auto-graded on the site</w:t>
      </w:r>
    </w:p>
    <w:p>
      <w:pPr>
        <w:keepNext/>
      </w:pPr>
      <w:r>
        <w:rPr>
          <w:b/>
          <w:color w:val="9C1C2C"/>
          <w:sz w:val="21"/>
        </w:rPr>
        <w:t>Coding problem, 4.3.a: Device hardening configuration auditor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4.3.A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In a secure enterprise environment, devices must be configured according to strict security baselines before deployment. Over time, administrators or software installers may change settings, resulting in "configuration drift" that increases the device's attack surface.</w:t>
      </w:r>
    </w:p>
    <w:p>
      <w:pPr>
        <w:keepNext w:val="0"/>
        <w:spacing w:after="120"/>
      </w:pPr>
      <w:r>
        <w:rPr>
          <w:color w:val="3A3A3A"/>
          <w:sz w:val="19"/>
        </w:rPr>
        <w:t xml:space="preserve">Your task is to write a python function </w:t>
      </w:r>
      <w:r>
        <w:rPr>
          <w:rFonts w:ascii="Consolas" w:hAnsi="Consolas"/>
          <w:color w:val="3A3A3A"/>
          <w:sz w:val="19"/>
        </w:rPr>
        <w:t>solve(data)</w:t>
      </w:r>
      <w:r>
        <w:rPr>
          <w:color w:val="3A3A3A"/>
          <w:sz w:val="19"/>
        </w:rPr>
        <w:t xml:space="preserve"> that takes a target device's actual configuration and audit it against a security baseline. The function must return a list of all check names that the configuration fails, sorted alphabetically.</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solve(data)</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dictionary with keys </w:t>
      </w:r>
      <w:r>
        <w:rPr>
          <w:rFonts w:ascii="Consolas" w:hAnsi="Consolas"/>
          <w:color w:val="3A3A3A"/>
          <w:sz w:val="19"/>
        </w:rPr>
        <w:t>"baseline"</w:t>
      </w:r>
      <w:r>
        <w:rPr>
          <w:color w:val="3A3A3A"/>
          <w:sz w:val="19"/>
        </w:rPr>
        <w:t xml:space="preserve"> and </w:t>
      </w:r>
      <w:r>
        <w:rPr>
          <w:rFonts w:ascii="Consolas" w:hAnsi="Consolas"/>
          <w:color w:val="3A3A3A"/>
          <w:sz w:val="19"/>
        </w:rPr>
        <w:t>"configuration"</w:t>
      </w:r>
      <w:r>
        <w:rPr>
          <w:color w:val="3A3A3A"/>
          <w:sz w:val="19"/>
        </w:rPr>
        <w:t>. Example:</w:t>
      </w:r>
    </w:p>
    <w:p>
      <w:pPr>
        <w:keepNext w:val="0"/>
        <w:spacing w:after="120"/>
      </w:pPr>
      <w:r>
        <w:rPr>
          <w:rFonts w:ascii="Consolas" w:hAnsi="Consolas"/>
          <w:color w:val="1A1A1A"/>
          <w:sz w:val="16"/>
        </w:rPr>
        <w:t>{</w:t>
        <w:br/>
        <w:t xml:space="preserve">  "baseline": {</w:t>
        <w:br/>
        <w:t xml:space="preserve">    "min_password_length": 12,</w:t>
        <w:br/>
        <w:t xml:space="preserve">    "disallowed_services": ["ftp", "telnet"],</w:t>
        <w:br/>
        <w:t xml:space="preserve">    "firewall_enabled": true,</w:t>
        <w:br/>
        <w:t xml:space="preserve">    "encryption_enabled": true,</w:t>
        <w:br/>
        <w:t xml:space="preserve">    "allowed_accounts": ["admin", "operator"]</w:t>
        <w:br/>
        <w:t xml:space="preserve">  },</w:t>
        <w:br/>
        <w:t xml:space="preserve">  "configuration": {</w:t>
        <w:br/>
        <w:t xml:space="preserve">    "password_length": 8,</w:t>
        <w:br/>
        <w:t xml:space="preserve">    "services": ["ssh", "ftp"],</w:t>
        <w:br/>
        <w:t xml:space="preserve">    "firewall_enabled": false,</w:t>
        <w:br/>
        <w:t xml:space="preserve">    "encryption_enabled": true,</w:t>
        <w:br/>
        <w:t xml:space="preserve">    "accounts": ["admin", "guest", "operator"]</w:t>
        <w:br/>
        <w:t xml:space="preserve">  }</w:t>
        <w:br/>
        <w:t>}</w:t>
      </w:r>
    </w:p>
    <w:p>
      <w:pPr>
        <w:keepNext/>
      </w:pPr>
      <w:r>
        <w:rPr>
          <w:b/>
          <w:color w:val="9C1C2C"/>
          <w:sz w:val="21"/>
        </w:rPr>
        <w:t>Output</w:t>
      </w:r>
    </w:p>
    <w:p>
      <w:pPr>
        <w:keepNext w:val="0"/>
        <w:spacing w:after="120"/>
      </w:pPr>
      <w:r>
        <w:rPr>
          <w:color w:val="3A3A3A"/>
          <w:sz w:val="19"/>
        </w:rPr>
        <w:t>A list of strings representing the names of the failing checks from the baseline, sorted alphabetically. Example output for the input above:</w:t>
      </w:r>
    </w:p>
    <w:p>
      <w:pPr>
        <w:keepNext w:val="0"/>
        <w:spacing w:after="120"/>
      </w:pPr>
      <w:r>
        <w:rPr>
          <w:rFonts w:ascii="Consolas" w:hAnsi="Consolas"/>
          <w:color w:val="1A1A1A"/>
          <w:sz w:val="16"/>
        </w:rPr>
        <w:t>["allowed_accounts", "disallowed_services", "firewall_enabled", "min_password_length"]</w:t>
      </w:r>
    </w:p>
    <w:p>
      <w:pPr>
        <w:keepNext w:val="0"/>
        <w:spacing w:after="120"/>
      </w:pPr>
      <w:r>
        <w:rPr>
          <w:color w:val="3A3A3A"/>
          <w:sz w:val="19"/>
        </w:rPr>
        <w:t>*(Explanation: password length 8 is less than 12; ftp service is disallowed; firewall is false; guest account is not allowed)*</w:t>
      </w:r>
    </w:p>
    <w:p>
      <w:pPr>
        <w:keepNext/>
      </w:pPr>
      <w:r>
        <w:rPr>
          <w:b/>
          <w:color w:val="9C1C2C"/>
          <w:sz w:val="21"/>
        </w:rPr>
        <w:t>Constraints</w:t>
      </w:r>
    </w:p>
    <w:p>
      <w:pPr>
        <w:keepNext w:val="0"/>
        <w:ind w:left="201"/>
      </w:pPr>
      <w:r>
        <w:rPr>
          <w:color w:val="3A3A3A"/>
          <w:sz w:val="19"/>
        </w:rPr>
        <w:t xml:space="preserve">• If an expected configuration field is missing, default values apply: - </w:t>
      </w:r>
      <w:r>
        <w:rPr>
          <w:rFonts w:ascii="Consolas" w:hAnsi="Consolas"/>
          <w:color w:val="3A3A3A"/>
          <w:sz w:val="19"/>
        </w:rPr>
        <w:t>password_length</w:t>
      </w:r>
      <w:r>
        <w:rPr>
          <w:color w:val="3A3A3A"/>
          <w:sz w:val="19"/>
        </w:rPr>
        <w:t xml:space="preserve">: </w:t>
      </w:r>
      <w:r>
        <w:rPr>
          <w:rFonts w:ascii="Consolas" w:hAnsi="Consolas"/>
          <w:color w:val="3A3A3A"/>
          <w:sz w:val="19"/>
        </w:rPr>
        <w:t>0</w:t>
      </w:r>
      <w:r>
        <w:rPr>
          <w:color w:val="3A3A3A"/>
          <w:sz w:val="19"/>
        </w:rPr>
        <w:t xml:space="preserve"> - </w:t>
      </w:r>
      <w:r>
        <w:rPr>
          <w:rFonts w:ascii="Consolas" w:hAnsi="Consolas"/>
          <w:color w:val="3A3A3A"/>
          <w:sz w:val="19"/>
        </w:rPr>
        <w:t>services</w:t>
      </w:r>
      <w:r>
        <w:rPr>
          <w:color w:val="3A3A3A"/>
          <w:sz w:val="19"/>
        </w:rPr>
        <w:t xml:space="preserve">: </w:t>
      </w:r>
      <w:r>
        <w:rPr>
          <w:rFonts w:ascii="Consolas" w:hAnsi="Consolas"/>
          <w:color w:val="3A3A3A"/>
          <w:sz w:val="19"/>
        </w:rPr>
        <w:t>[]</w:t>
      </w:r>
      <w:r>
        <w:rPr>
          <w:color w:val="3A3A3A"/>
          <w:sz w:val="19"/>
        </w:rPr>
        <w:t xml:space="preserve"> - </w:t>
      </w:r>
      <w:r>
        <w:rPr>
          <w:rFonts w:ascii="Consolas" w:hAnsi="Consolas"/>
          <w:color w:val="3A3A3A"/>
          <w:sz w:val="19"/>
        </w:rPr>
        <w:t>firewall_enabled</w:t>
      </w:r>
      <w:r>
        <w:rPr>
          <w:color w:val="3A3A3A"/>
          <w:sz w:val="19"/>
        </w:rPr>
        <w:t xml:space="preserve">: </w:t>
      </w:r>
      <w:r>
        <w:rPr>
          <w:rFonts w:ascii="Consolas" w:hAnsi="Consolas"/>
          <w:color w:val="3A3A3A"/>
          <w:sz w:val="19"/>
        </w:rPr>
        <w:t>False</w:t>
      </w:r>
      <w:r>
        <w:rPr>
          <w:color w:val="3A3A3A"/>
          <w:sz w:val="19"/>
        </w:rPr>
        <w:t xml:space="preserve"> - </w:t>
      </w:r>
      <w:r>
        <w:rPr>
          <w:rFonts w:ascii="Consolas" w:hAnsi="Consolas"/>
          <w:color w:val="3A3A3A"/>
          <w:sz w:val="19"/>
        </w:rPr>
        <w:t>encryption_enabled</w:t>
      </w:r>
      <w:r>
        <w:rPr>
          <w:color w:val="3A3A3A"/>
          <w:sz w:val="19"/>
        </w:rPr>
        <w:t xml:space="preserve">: </w:t>
      </w:r>
      <w:r>
        <w:rPr>
          <w:rFonts w:ascii="Consolas" w:hAnsi="Consolas"/>
          <w:color w:val="3A3A3A"/>
          <w:sz w:val="19"/>
        </w:rPr>
        <w:t>False</w:t>
      </w:r>
      <w:r>
        <w:rPr>
          <w:color w:val="3A3A3A"/>
          <w:sz w:val="19"/>
        </w:rPr>
        <w:t xml:space="preserve"> - </w:t>
      </w:r>
      <w:r>
        <w:rPr>
          <w:rFonts w:ascii="Consolas" w:hAnsi="Consolas"/>
          <w:color w:val="3A3A3A"/>
          <w:sz w:val="19"/>
        </w:rPr>
        <w:t>accounts</w:t>
      </w:r>
      <w:r>
        <w:rPr>
          <w:color w:val="3A3A3A"/>
          <w:sz w:val="19"/>
        </w:rPr>
        <w:t xml:space="preserve">: </w:t>
      </w:r>
      <w:r>
        <w:rPr>
          <w:rFonts w:ascii="Consolas" w:hAnsi="Consolas"/>
          <w:color w:val="3A3A3A"/>
          <w:sz w:val="19"/>
        </w:rPr>
        <w:t>[]</w:t>
      </w:r>
    </w:p>
    <w:p>
      <w:pPr>
        <w:keepNext w:val="0"/>
        <w:ind w:left="201"/>
      </w:pPr>
      <w:r>
        <w:rPr>
          <w:color w:val="3A3A3A"/>
          <w:sz w:val="19"/>
        </w:rPr>
        <w:t>• Standard library only.</w:t>
      </w:r>
    </w:p>
    <w:p>
      <w:pPr>
        <w:keepNext w:val="0"/>
        <w:ind w:left="201"/>
      </w:pPr>
      <w:r>
        <w:rPr>
          <w:color w:val="3A3A3A"/>
          <w:sz w:val="19"/>
        </w:rPr>
        <w:t>• Case-sensitive string matching for services and accounts.</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def solve(data: dict) -&gt; list[str]:</w:t>
        <w:br/>
        <w:t xml:space="preserve">    """Audit a device's configuration against a security baseline.</w:t>
        <w:br/>
        <w:br/>
        <w:t xml:space="preserve">    Args:</w:t>
        <w:br/>
        <w:t xml:space="preserve">        data: A dict with keys "baseline" and "configuration".</w:t>
        <w:br/>
        <w:br/>
        <w:t xml:space="preserve">    Returns:</w:t>
        <w:br/>
        <w:t xml:space="preserve">        A list of failing baseline check names, sorted alphabetically.</w:t>
        <w:br/>
        <w:t xml:space="preserve">    """</w:t>
        <w:br/>
        <w:t xml:space="preserve">    baseline = data.get("baseline", {})</w:t>
        <w:br/>
        <w:t xml:space="preserve">    config = data.get("configuration", {})</w:t>
        <w:br/>
        <w:br/>
        <w:t xml:space="preserve">    failed = []</w:t>
        <w:br/>
        <w:br/>
        <w:t xml:space="preserve">    # Check 1: min_password_length</w:t>
        <w:br/>
        <w:t xml:space="preserve">    min_pw = baseline.get("min_password_length", 0)</w:t>
        <w:br/>
        <w:t xml:space="preserve">    actual_pw = config.get("password_length", 0)</w:t>
        <w:br/>
        <w:t xml:space="preserve">    if actual_pw &lt; min_pw:</w:t>
        <w:br/>
        <w:t xml:space="preserve">        failed.append("min_password_length")</w:t>
        <w:br/>
        <w:br/>
        <w:t xml:space="preserve">    # Check 2: disallowed_services</w:t>
        <w:br/>
        <w:t xml:space="preserve">    disallowed_srv = set(baseline.get("disallowed_services", []))</w:t>
        <w:br/>
        <w:t xml:space="preserve">    actual_srv = config.get("services", [])</w:t>
        <w:br/>
        <w:t xml:space="preserve">    if any(s in disallowed_srv for s in actual_srv):</w:t>
        <w:br/>
        <w:t xml:space="preserve">        failed.append("disallowed_services")</w:t>
        <w:br/>
        <w:br/>
        <w:t xml:space="preserve">    # Check 3: firewall_enabled</w:t>
        <w:br/>
        <w:t xml:space="preserve">    fw_required = baseline.get("firewall_enabled", False)</w:t>
        <w:br/>
        <w:t xml:space="preserve">    fw_actual = config.get("firewall_enabled", False)</w:t>
        <w:br/>
        <w:t xml:space="preserve">    if fw_required and not fw_actual:</w:t>
        <w:br/>
        <w:t xml:space="preserve">        failed.append("firewall_enabled")</w:t>
        <w:br/>
        <w:br/>
        <w:t xml:space="preserve">    # Check 4: encryption_enabled</w:t>
        <w:br/>
        <w:t xml:space="preserve">    enc_required = baseline.get("encryption_enabled", False)</w:t>
        <w:br/>
        <w:t xml:space="preserve">    enc_actual = config.get("encryption_enabled", False)</w:t>
        <w:br/>
        <w:t xml:space="preserve">    if enc_required and not enc_actual:</w:t>
        <w:br/>
        <w:t xml:space="preserve">        failed.append("encryption_enabled")</w:t>
        <w:br/>
        <w:br/>
        <w:t xml:space="preserve">    # Check 5: allowed_accounts</w:t>
        <w:br/>
        <w:t xml:space="preserve">    allowed_acc = set(baseline.get("allowed_accounts", []))</w:t>
        <w:br/>
        <w:t xml:space="preserve">    actual_acc = config.get("accounts", [])</w:t>
        <w:br/>
        <w:t xml:space="preserve">    if any(a not in allowed_acc for a in actual_acc):</w:t>
        <w:br/>
        <w:t xml:space="preserve">        failed.append("allowed_accounts")</w:t>
        <w:br/>
        <w:br/>
        <w:t xml:space="preserve">    return sorted(failed)</w:t>
      </w:r>
    </w:p>
    <w:p>
      <w:pPr>
        <w:keepNext/>
        <w:spacing w:before="200" w:after="80"/>
      </w:pPr>
      <w:r>
        <w:rPr>
          <w:b/>
          <w:color w:val="1A1A1A"/>
          <w:sz w:val="22"/>
        </w:rPr>
        <w:t>4.3.b · Antivirus and endpoint protection</w:t>
      </w:r>
    </w:p>
    <w:p>
      <w:pPr>
        <w:keepNext w:val="0"/>
        <w:spacing w:after="80"/>
        <w:ind w:left="403"/>
      </w:pPr>
      <w:r>
        <w:rPr>
          <w:i/>
          <w:color w:val="3A3A3A"/>
          <w:sz w:val="17"/>
        </w:rPr>
        <w:t>3 pts · auto-graded on the site</w:t>
      </w:r>
    </w:p>
    <w:p>
      <w:pPr>
        <w:keepNext/>
      </w:pPr>
      <w:r>
        <w:rPr>
          <w:b/>
          <w:color w:val="9C1C2C"/>
          <w:sz w:val="21"/>
        </w:rPr>
        <w:t>Coding problem, 4.3.b: Endpoint Detection Engine</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4.3.B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Endpoint Protection Platforms (EPP) use a mixture of signature detection (known hashes) and behavioral heuristics (actions taken by the process, such as excessive file updates or network socket connections) to identify and suspend threats.</w:t>
      </w:r>
    </w:p>
    <w:p>
      <w:pPr>
        <w:keepNext w:val="0"/>
        <w:spacing w:after="120"/>
      </w:pPr>
      <w:r>
        <w:rPr>
          <w:color w:val="3A3A3A"/>
          <w:sz w:val="19"/>
        </w:rPr>
        <w:t xml:space="preserve">You are tasked with writing a process-auditing rule engine </w:t>
      </w:r>
      <w:r>
        <w:rPr>
          <w:rFonts w:ascii="Consolas" w:hAnsi="Consolas"/>
          <w:color w:val="3A3A3A"/>
          <w:sz w:val="19"/>
        </w:rPr>
        <w:t>solve(data)</w:t>
      </w:r>
      <w:r>
        <w:rPr>
          <w:color w:val="3A3A3A"/>
          <w:sz w:val="19"/>
        </w:rPr>
        <w:t xml:space="preserve">. The engine evaluates a list of running processes against: 1. A database of known malicious file hashes (signatures). 2. Max thresholds on process behavior: </w:t>
      </w:r>
      <w:r>
        <w:rPr>
          <w:rFonts w:ascii="Consolas" w:hAnsi="Consolas"/>
          <w:color w:val="3A3A3A"/>
          <w:sz w:val="19"/>
        </w:rPr>
        <w:t>max_file_modifications</w:t>
      </w:r>
      <w:r>
        <w:rPr>
          <w:color w:val="3A3A3A"/>
          <w:sz w:val="19"/>
        </w:rPr>
        <w:t xml:space="preserve"> and </w:t>
      </w:r>
      <w:r>
        <w:rPr>
          <w:rFonts w:ascii="Consolas" w:hAnsi="Consolas"/>
          <w:color w:val="3A3A3A"/>
          <w:sz w:val="19"/>
        </w:rPr>
        <w:t>max_network_connections</w:t>
      </w:r>
      <w:r>
        <w:rPr>
          <w:color w:val="3A3A3A"/>
          <w:sz w:val="19"/>
        </w:rPr>
        <w:t>.</w:t>
      </w:r>
    </w:p>
    <w:p>
      <w:pPr>
        <w:keepNext w:val="0"/>
        <w:spacing w:after="120"/>
      </w:pPr>
      <w:r>
        <w:rPr>
          <w:color w:val="3A3A3A"/>
          <w:sz w:val="19"/>
        </w:rPr>
        <w:t>The function must return a list of PIDs of all processes that violate any of these rules.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solve(data)</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A dictionary containing security signatures, behavioral thresholds, and a list of active processes:</w:t>
      </w:r>
    </w:p>
    <w:p>
      <w:pPr>
        <w:keepNext w:val="0"/>
        <w:spacing w:after="120"/>
      </w:pPr>
      <w:r>
        <w:rPr>
          <w:rFonts w:ascii="Consolas" w:hAnsi="Consolas"/>
          <w:color w:val="1A1A1A"/>
          <w:sz w:val="16"/>
        </w:rPr>
        <w:t>{</w:t>
        <w:br/>
        <w:t xml:space="preserve">  "signatures": ["d41d8cd98f00b204e9800998ecf8427e", "098f6bcd4621d373cade4e832627b4f6"],</w:t>
        <w:br/>
        <w:t xml:space="preserve">  "behavioral_rules": {</w:t>
        <w:br/>
        <w:t xml:space="preserve">    "max_file_modifications": 10,</w:t>
        <w:br/>
        <w:t xml:space="preserve">    "max_network_connections": 5</w:t>
        <w:br/>
        <w:t xml:space="preserve">  },</w:t>
        <w:br/>
        <w:t xml:space="preserve">  "processes": [</w:t>
        <w:br/>
        <w:t xml:space="preserve">    {</w:t>
        <w:br/>
        <w:t xml:space="preserve">      "pid": 101,</w:t>
        <w:br/>
        <w:t xml:space="preserve">      "name": "backup_agent.exe",</w:t>
        <w:br/>
        <w:t xml:space="preserve">      "hash": "81dc9bdb52d04dc20036dbd8313ed055",</w:t>
        <w:br/>
        <w:t xml:space="preserve">      "file_modifications": 8,</w:t>
        <w:br/>
        <w:t xml:space="preserve">      "network_connections": 2</w:t>
        <w:br/>
        <w:t xml:space="preserve">    },</w:t>
        <w:br/>
        <w:t xml:space="preserve">    {</w:t>
        <w:br/>
        <w:t xml:space="preserve">      "pid": 102,</w:t>
        <w:br/>
        <w:t xml:space="preserve">      "name": "ransomware.exe",</w:t>
        <w:br/>
        <w:t xml:space="preserve">      "hash": "d41d8cd98f00b204e9800998ecf8427e",</w:t>
        <w:br/>
        <w:t xml:space="preserve">      "file_modifications": 2,</w:t>
        <w:br/>
        <w:t xml:space="preserve">      "network_connections": 0</w:t>
        <w:br/>
        <w:t xml:space="preserve">    },</w:t>
        <w:br/>
        <w:t xml:space="preserve">    {</w:t>
        <w:br/>
        <w:t xml:space="preserve">      "pid": 103,</w:t>
        <w:br/>
        <w:t xml:space="preserve">      "name": "spam_sender.exe",</w:t>
        <w:br/>
        <w:t xml:space="preserve">      "hash": "1f10c9aa0090ff91e90ff8a8bc8a9bcf",</w:t>
        <w:br/>
        <w:t xml:space="preserve">      "file_modifications": 1,</w:t>
        <w:br/>
        <w:t xml:space="preserve">      "network_connections": 12</w:t>
        <w:br/>
        <w:t xml:space="preserve">    }</w:t>
        <w:br/>
        <w:t xml:space="preserve">  ]</w:t>
        <w:br/>
        <w:t>}</w:t>
      </w:r>
    </w:p>
    <w:p>
      <w:pPr>
        <w:keepNext/>
      </w:pPr>
      <w:r>
        <w:rPr>
          <w:b/>
          <w:color w:val="9C1C2C"/>
          <w:sz w:val="21"/>
        </w:rPr>
        <w:t>Output</w:t>
      </w:r>
    </w:p>
    <w:p>
      <w:pPr>
        <w:keepNext w:val="0"/>
        <w:spacing w:after="120"/>
      </w:pPr>
      <w:r>
        <w:rPr>
          <w:color w:val="3A3A3A"/>
          <w:sz w:val="19"/>
        </w:rPr>
        <w:t>A list of integers representing the PIDs of flagged processes, sorted in ascending order. For the example input above:</w:t>
      </w:r>
    </w:p>
    <w:p>
      <w:pPr>
        <w:keepNext w:val="0"/>
        <w:spacing w:after="120"/>
      </w:pPr>
      <w:r>
        <w:rPr>
          <w:rFonts w:ascii="Consolas" w:hAnsi="Consolas"/>
          <w:color w:val="1A1A1A"/>
          <w:sz w:val="16"/>
        </w:rPr>
        <w:t>[102, 103]</w:t>
      </w:r>
    </w:p>
    <w:p>
      <w:pPr>
        <w:keepNext w:val="0"/>
        <w:spacing w:after="120"/>
      </w:pPr>
      <w:r>
        <w:rPr>
          <w:color w:val="3A3A3A"/>
          <w:sz w:val="19"/>
        </w:rPr>
        <w:t>*(Explanation: PID 102 matches a known signature; PID 103 exceeds the network connections threshold)*</w:t>
      </w:r>
    </w:p>
    <w:p>
      <w:pPr>
        <w:keepNext/>
      </w:pPr>
      <w:r>
        <w:rPr>
          <w:b/>
          <w:color w:val="9C1C2C"/>
          <w:sz w:val="21"/>
        </w:rPr>
        <w:t>Constraints</w:t>
      </w:r>
    </w:p>
    <w:p>
      <w:pPr>
        <w:keepNext w:val="0"/>
        <w:ind w:left="201"/>
      </w:pPr>
      <w:r>
        <w:rPr>
          <w:color w:val="3A3A3A"/>
          <w:sz w:val="19"/>
        </w:rPr>
        <w:t xml:space="preserve">• Signature matching is case-insensitive (e.g., </w:t>
      </w:r>
      <w:r>
        <w:rPr>
          <w:rFonts w:ascii="Consolas" w:hAnsi="Consolas"/>
          <w:color w:val="3A3A3A"/>
          <w:sz w:val="19"/>
        </w:rPr>
        <w:t>"A1B2"</w:t>
      </w:r>
      <w:r>
        <w:rPr>
          <w:color w:val="3A3A3A"/>
          <w:sz w:val="19"/>
        </w:rPr>
        <w:t xml:space="preserve"> matches </w:t>
      </w:r>
      <w:r>
        <w:rPr>
          <w:rFonts w:ascii="Consolas" w:hAnsi="Consolas"/>
          <w:color w:val="3A3A3A"/>
          <w:sz w:val="19"/>
        </w:rPr>
        <w:t>"a1b2"</w:t>
      </w:r>
      <w:r>
        <w:rPr>
          <w:color w:val="3A3A3A"/>
          <w:sz w:val="19"/>
        </w:rPr>
        <w:t>).</w:t>
      </w:r>
    </w:p>
    <w:p>
      <w:pPr>
        <w:keepNext w:val="0"/>
        <w:ind w:left="201"/>
      </w:pPr>
      <w:r>
        <w:rPr>
          <w:color w:val="3A3A3A"/>
          <w:sz w:val="19"/>
        </w:rPr>
        <w:t xml:space="preserve">• Behavioral violations occur when a metric is *strictly greater* than the threshold (i.e. </w:t>
      </w:r>
      <w:r>
        <w:rPr>
          <w:rFonts w:ascii="Consolas" w:hAnsi="Consolas"/>
          <w:color w:val="3A3A3A"/>
          <w:sz w:val="19"/>
        </w:rPr>
        <w:t>file_modifications &gt; max_file_modifications</w:t>
      </w:r>
      <w:r>
        <w:rPr>
          <w:color w:val="3A3A3A"/>
          <w:sz w:val="19"/>
        </w:rPr>
        <w:t>).</w:t>
      </w:r>
    </w:p>
    <w:p>
      <w:pPr>
        <w:keepNext w:val="0"/>
        <w:ind w:left="201"/>
      </w:pPr>
      <w:r>
        <w:rPr>
          <w:color w:val="3A3A3A"/>
          <w:sz w:val="19"/>
        </w:rPr>
        <w:t>• Standard library only.</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4.3.b. MUST pass 100% of tests.py.</w:t>
        <w:br/>
        <w:t>Also the default 'blackbox' implementation students can swap out (see blackbox.yaml)."""</w:t>
        <w:br/>
        <w:br/>
        <w:br/>
        <w:t>def solve(data: dict) -&gt; list:</w:t>
        <w:br/>
        <w:t xml:space="preserve">    """Flag processes that match a known-malware signature or exceed behavioral thresholds.</w:t>
        <w:br/>
        <w:br/>
        <w:t xml:space="preserve">    Args:</w:t>
        <w:br/>
        <w:t xml:space="preserve">        data: dict with keys "signatures" (list[str]), "behavioral_rules" (dict with</w:t>
        <w:br/>
        <w:t xml:space="preserve">            "max_file_modifications" and "max_network_connections"), and "processes"</w:t>
        <w:br/>
        <w:t xml:space="preserve">            (list of dicts with pid, name, hash, file_modifications, network_connections).</w:t>
        <w:br/>
        <w:br/>
        <w:t xml:space="preserve">    Returns:</w:t>
        <w:br/>
        <w:t xml:space="preserve">        Sorted list of PIDs (int) for every process that matches a signature or</w:t>
        <w:br/>
        <w:t xml:space="preserve">        exceeds a behavioral threshold.</w:t>
        <w:br/>
        <w:t xml:space="preserve">    """</w:t>
        <w:br/>
        <w:t xml:space="preserve">    signatures = {s.lower() for s in data.get("signatures", [])}</w:t>
        <w:br/>
        <w:t xml:space="preserve">    rules = data.get("behavioral_rules", {})</w:t>
        <w:br/>
        <w:t xml:space="preserve">    max_files = rules.get("max_file_modifications", 0)</w:t>
        <w:br/>
        <w:t xml:space="preserve">    max_net = rules.get("max_network_connections", 0)</w:t>
        <w:br/>
        <w:br/>
        <w:t xml:space="preserve">    flagged = set()</w:t>
        <w:br/>
        <w:t xml:space="preserve">    for proc in data.get("processes", []):</w:t>
        <w:br/>
        <w:t xml:space="preserve">        pid = proc["pid"]</w:t>
        <w:br/>
        <w:t xml:space="preserve">        if proc.get("hash", "").lower() in signatures:</w:t>
        <w:br/>
        <w:t xml:space="preserve">            flagged.add(pid)</w:t>
        <w:br/>
        <w:t xml:space="preserve">            continue</w:t>
        <w:br/>
        <w:t xml:space="preserve">        if proc.get("file_modifications", 0) &gt; max_files:</w:t>
        <w:br/>
        <w:t xml:space="preserve">            flagged.add(pid)</w:t>
        <w:br/>
        <w:t xml:space="preserve">            continue</w:t>
        <w:br/>
        <w:t xml:space="preserve">        if proc.get("network_connections", 0) &gt; max_net:</w:t>
        <w:br/>
        <w:t xml:space="preserve">            flagged.add(pid)</w:t>
        <w:br/>
        <w:t xml:space="preserve">            continue</w:t>
        <w:br/>
        <w:br/>
        <w:t xml:space="preserve">    return sorted(flagged)</w:t>
      </w:r>
    </w:p>
    <w:p>
      <w:pPr>
        <w:keepNext/>
        <w:spacing w:before="200" w:after="80"/>
      </w:pPr>
      <w:r>
        <w:rPr>
          <w:b/>
          <w:color w:val="1A1A1A"/>
          <w:sz w:val="22"/>
        </w:rPr>
        <w:t>4.3.c · Patching and regular updates</w:t>
      </w:r>
    </w:p>
    <w:p>
      <w:pPr>
        <w:keepNext w:val="0"/>
        <w:spacing w:after="80"/>
        <w:ind w:left="403"/>
      </w:pPr>
      <w:r>
        <w:rPr>
          <w:i/>
          <w:color w:val="3A3A3A"/>
          <w:sz w:val="17"/>
        </w:rPr>
        <w:t>3 pts · auto-graded on the site</w:t>
      </w:r>
    </w:p>
    <w:p>
      <w:pPr>
        <w:keepNext/>
      </w:pPr>
      <w:r>
        <w:rPr>
          <w:b/>
          <w:color w:val="9C1C2C"/>
          <w:sz w:val="21"/>
        </w:rPr>
        <w:t>Coding problem, 4.3.c: Patch-prioritization engine</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4.3.B, 4.3.C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patch-management team needs to triage a queue of pending vulnerabilities and decide how urgently each must be addressed. Each vulnerability has a CVSS severity score, a flag for whether it is being actively exploited in the wild, a flag for whether the affected asset is internet-facing, and a flag for whether the affected software is end-of-life (no patch will ever be released). Build the triage engine that assigns one urgency label to each vulnerability.</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def solve(vulns: list)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list of dicts, each with keys: </w:t>
      </w:r>
      <w:r>
        <w:rPr>
          <w:rFonts w:ascii="Consolas" w:hAnsi="Consolas"/>
          <w:color w:val="3A3A3A"/>
          <w:sz w:val="19"/>
        </w:rPr>
        <w:t>id</w:t>
      </w:r>
      <w:r>
        <w:rPr>
          <w:color w:val="3A3A3A"/>
          <w:sz w:val="19"/>
        </w:rPr>
        <w:t xml:space="preserve"> (str), </w:t>
      </w:r>
      <w:r>
        <w:rPr>
          <w:rFonts w:ascii="Consolas" w:hAnsi="Consolas"/>
          <w:color w:val="3A3A3A"/>
          <w:sz w:val="19"/>
        </w:rPr>
        <w:t>cvss</w:t>
      </w:r>
      <w:r>
        <w:rPr>
          <w:color w:val="3A3A3A"/>
          <w:sz w:val="19"/>
        </w:rPr>
        <w:t xml:space="preserve"> (float, 0.0-10.0), </w:t>
      </w:r>
      <w:r>
        <w:rPr>
          <w:rFonts w:ascii="Consolas" w:hAnsi="Consolas"/>
          <w:color w:val="3A3A3A"/>
          <w:sz w:val="19"/>
        </w:rPr>
        <w:t>exploited_in_wild</w:t>
      </w:r>
      <w:r>
        <w:rPr>
          <w:color w:val="3A3A3A"/>
          <w:sz w:val="19"/>
        </w:rPr>
        <w:t xml:space="preserve"> (bool), </w:t>
      </w:r>
      <w:r>
        <w:rPr>
          <w:rFonts w:ascii="Consolas" w:hAnsi="Consolas"/>
          <w:color w:val="3A3A3A"/>
          <w:sz w:val="19"/>
        </w:rPr>
        <w:t>internet_facing</w:t>
      </w:r>
      <w:r>
        <w:rPr>
          <w:color w:val="3A3A3A"/>
          <w:sz w:val="19"/>
        </w:rPr>
        <w:t xml:space="preserve"> (bool), </w:t>
      </w:r>
      <w:r>
        <w:rPr>
          <w:rFonts w:ascii="Consolas" w:hAnsi="Consolas"/>
          <w:color w:val="3A3A3A"/>
          <w:sz w:val="19"/>
        </w:rPr>
        <w:t>end_of_life</w:t>
      </w:r>
      <w:r>
        <w:rPr>
          <w:color w:val="3A3A3A"/>
          <w:sz w:val="19"/>
        </w:rPr>
        <w:t xml:space="preserve"> (bool).</w:t>
      </w:r>
    </w:p>
    <w:p>
      <w:pPr>
        <w:keepNext/>
      </w:pPr>
      <w:r>
        <w:rPr>
          <w:b/>
          <w:color w:val="9C1C2C"/>
          <w:sz w:val="21"/>
        </w:rPr>
        <w:t>Output</w:t>
      </w:r>
    </w:p>
    <w:p>
      <w:pPr>
        <w:keepNext w:val="0"/>
        <w:spacing w:after="120"/>
      </w:pPr>
      <w:r>
        <w:rPr>
          <w:color w:val="3A3A3A"/>
          <w:sz w:val="19"/>
        </w:rPr>
        <w:t xml:space="preserve">A list of dicts, one per input vulnerability (same order as input), each with keys </w:t>
      </w:r>
      <w:r>
        <w:rPr>
          <w:rFonts w:ascii="Consolas" w:hAnsi="Consolas"/>
          <w:color w:val="3A3A3A"/>
          <w:sz w:val="19"/>
        </w:rPr>
        <w:t>id</w:t>
      </w:r>
      <w:r>
        <w:rPr>
          <w:color w:val="3A3A3A"/>
          <w:sz w:val="19"/>
        </w:rPr>
        <w:t xml:space="preserve"> (str, copied from input) and </w:t>
      </w:r>
      <w:r>
        <w:rPr>
          <w:rFonts w:ascii="Consolas" w:hAnsi="Consolas"/>
          <w:color w:val="3A3A3A"/>
          <w:sz w:val="19"/>
        </w:rPr>
        <w:t>urgency</w:t>
      </w:r>
      <w:r>
        <w:rPr>
          <w:color w:val="3A3A3A"/>
          <w:sz w:val="19"/>
        </w:rPr>
        <w:t xml:space="preserve"> (str), where </w:t>
      </w:r>
      <w:r>
        <w:rPr>
          <w:rFonts w:ascii="Consolas" w:hAnsi="Consolas"/>
          <w:color w:val="3A3A3A"/>
          <w:sz w:val="19"/>
        </w:rPr>
        <w:t>urgency</w:t>
      </w:r>
      <w:r>
        <w:rPr>
          <w:color w:val="3A3A3A"/>
          <w:sz w:val="19"/>
        </w:rPr>
        <w:t xml:space="preserve"> is one of: </w:t>
      </w:r>
      <w:r>
        <w:rPr>
          <w:rFonts w:ascii="Consolas" w:hAnsi="Consolas"/>
          <w:color w:val="3A3A3A"/>
          <w:sz w:val="19"/>
        </w:rPr>
        <w:t>"emergency"</w:t>
      </w:r>
      <w:r>
        <w:rPr>
          <w:color w:val="3A3A3A"/>
          <w:sz w:val="19"/>
        </w:rPr>
        <w:t xml:space="preserve">, </w:t>
      </w:r>
      <w:r>
        <w:rPr>
          <w:rFonts w:ascii="Consolas" w:hAnsi="Consolas"/>
          <w:color w:val="3A3A3A"/>
          <w:sz w:val="19"/>
        </w:rPr>
        <w:t>"scheduled"</w:t>
      </w:r>
      <w:r>
        <w:rPr>
          <w:color w:val="3A3A3A"/>
          <w:sz w:val="19"/>
        </w:rPr>
        <w:t xml:space="preserve">, </w:t>
      </w:r>
      <w:r>
        <w:rPr>
          <w:rFonts w:ascii="Consolas" w:hAnsi="Consolas"/>
          <w:color w:val="3A3A3A"/>
          <w:sz w:val="19"/>
        </w:rPr>
        <w:t>"routine"</w:t>
      </w:r>
      <w:r>
        <w:rPr>
          <w:color w:val="3A3A3A"/>
          <w:sz w:val="19"/>
        </w:rPr>
        <w:t xml:space="preserve">, </w:t>
      </w:r>
      <w:r>
        <w:rPr>
          <w:rFonts w:ascii="Consolas" w:hAnsi="Consolas"/>
          <w:color w:val="3A3A3A"/>
          <w:sz w:val="19"/>
        </w:rPr>
        <w:t>"compensate"</w:t>
      </w:r>
      <w:r>
        <w:rPr>
          <w:color w:val="3A3A3A"/>
          <w:sz w:val="19"/>
        </w:rPr>
        <w:t>.</w:t>
      </w:r>
    </w:p>
    <w:p>
      <w:pPr>
        <w:keepNext/>
      </w:pPr>
      <w:r>
        <w:rPr>
          <w:b/>
          <w:color w:val="9C1C2C"/>
          <w:sz w:val="21"/>
        </w:rPr>
        <w:t>Decision rule (apply in this exact order, first match wins, per vulnerability)</w:t>
      </w:r>
    </w:p>
    <w:p>
      <w:pPr>
        <w:keepNext w:val="0"/>
        <w:spacing w:after="120"/>
      </w:pPr>
      <w:r>
        <w:rPr>
          <w:color w:val="3A3A3A"/>
          <w:sz w:val="19"/>
        </w:rPr>
        <w:t xml:space="preserve">1. </w:t>
      </w:r>
      <w:r>
        <w:rPr>
          <w:rFonts w:ascii="Consolas" w:hAnsi="Consolas"/>
          <w:color w:val="3A3A3A"/>
          <w:sz w:val="19"/>
        </w:rPr>
        <w:t>end_of_life</w:t>
      </w:r>
      <w:r>
        <w:rPr>
          <w:color w:val="3A3A3A"/>
          <w:sz w:val="19"/>
        </w:rPr>
        <w:t xml:space="preserve"> is </w:t>
      </w:r>
      <w:r>
        <w:rPr>
          <w:rFonts w:ascii="Consolas" w:hAnsi="Consolas"/>
          <w:color w:val="3A3A3A"/>
          <w:sz w:val="19"/>
        </w:rPr>
        <w:t>True</w:t>
      </w:r>
      <w:r>
        <w:rPr>
          <w:color w:val="3A3A3A"/>
          <w:sz w:val="19"/>
        </w:rPr>
        <w:t xml:space="preserve"> → </w:t>
      </w:r>
      <w:r>
        <w:rPr>
          <w:rFonts w:ascii="Consolas" w:hAnsi="Consolas"/>
          <w:color w:val="3A3A3A"/>
          <w:sz w:val="19"/>
        </w:rPr>
        <w:t>"compensate"</w:t>
      </w:r>
      <w:r>
        <w:rPr>
          <w:color w:val="3A3A3A"/>
          <w:sz w:val="19"/>
        </w:rPr>
        <w:t xml:space="preserve"> (no patch will ever exist; patching is not an option regardless of severity or exploitation status). 2. Else, </w:t>
      </w:r>
      <w:r>
        <w:rPr>
          <w:rFonts w:ascii="Consolas" w:hAnsi="Consolas"/>
          <w:color w:val="3A3A3A"/>
          <w:sz w:val="19"/>
        </w:rPr>
        <w:t>exploited_in_wild</w:t>
      </w:r>
      <w:r>
        <w:rPr>
          <w:color w:val="3A3A3A"/>
          <w:sz w:val="19"/>
        </w:rPr>
        <w:t xml:space="preserve"> is </w:t>
      </w:r>
      <w:r>
        <w:rPr>
          <w:rFonts w:ascii="Consolas" w:hAnsi="Consolas"/>
          <w:color w:val="3A3A3A"/>
          <w:sz w:val="19"/>
        </w:rPr>
        <w:t>True</w:t>
      </w:r>
      <w:r>
        <w:rPr>
          <w:color w:val="3A3A3A"/>
          <w:sz w:val="19"/>
        </w:rPr>
        <w:t xml:space="preserve"> AND </w:t>
      </w:r>
      <w:r>
        <w:rPr>
          <w:rFonts w:ascii="Consolas" w:hAnsi="Consolas"/>
          <w:color w:val="3A3A3A"/>
          <w:sz w:val="19"/>
        </w:rPr>
        <w:t>internet_facing</w:t>
      </w:r>
      <w:r>
        <w:rPr>
          <w:color w:val="3A3A3A"/>
          <w:sz w:val="19"/>
        </w:rPr>
        <w:t xml:space="preserve"> is </w:t>
      </w:r>
      <w:r>
        <w:rPr>
          <w:rFonts w:ascii="Consolas" w:hAnsi="Consolas"/>
          <w:color w:val="3A3A3A"/>
          <w:sz w:val="19"/>
        </w:rPr>
        <w:t>True</w:t>
      </w:r>
      <w:r>
        <w:rPr>
          <w:color w:val="3A3A3A"/>
          <w:sz w:val="19"/>
        </w:rPr>
        <w:t xml:space="preserve"> → </w:t>
      </w:r>
      <w:r>
        <w:rPr>
          <w:rFonts w:ascii="Consolas" w:hAnsi="Consolas"/>
          <w:color w:val="3A3A3A"/>
          <w:sz w:val="19"/>
        </w:rPr>
        <w:t>"emergency"</w:t>
      </w:r>
      <w:r>
        <w:rPr>
          <w:color w:val="3A3A3A"/>
          <w:sz w:val="19"/>
        </w:rPr>
        <w:t xml:space="preserve">. 3. Else, </w:t>
      </w:r>
      <w:r>
        <w:rPr>
          <w:rFonts w:ascii="Consolas" w:hAnsi="Consolas"/>
          <w:color w:val="3A3A3A"/>
          <w:sz w:val="19"/>
        </w:rPr>
        <w:t>cvss &gt;= 9.0</w:t>
      </w:r>
      <w:r>
        <w:rPr>
          <w:color w:val="3A3A3A"/>
          <w:sz w:val="19"/>
        </w:rPr>
        <w:t xml:space="preserve"> AND </w:t>
      </w:r>
      <w:r>
        <w:rPr>
          <w:rFonts w:ascii="Consolas" w:hAnsi="Consolas"/>
          <w:color w:val="3A3A3A"/>
          <w:sz w:val="19"/>
        </w:rPr>
        <w:t>internet_facing</w:t>
      </w:r>
      <w:r>
        <w:rPr>
          <w:color w:val="3A3A3A"/>
          <w:sz w:val="19"/>
        </w:rPr>
        <w:t xml:space="preserve"> is </w:t>
      </w:r>
      <w:r>
        <w:rPr>
          <w:rFonts w:ascii="Consolas" w:hAnsi="Consolas"/>
          <w:color w:val="3A3A3A"/>
          <w:sz w:val="19"/>
        </w:rPr>
        <w:t>True</w:t>
      </w:r>
      <w:r>
        <w:rPr>
          <w:color w:val="3A3A3A"/>
          <w:sz w:val="19"/>
        </w:rPr>
        <w:t xml:space="preserve"> → </w:t>
      </w:r>
      <w:r>
        <w:rPr>
          <w:rFonts w:ascii="Consolas" w:hAnsi="Consolas"/>
          <w:color w:val="3A3A3A"/>
          <w:sz w:val="19"/>
        </w:rPr>
        <w:t>"emergency"</w:t>
      </w:r>
      <w:r>
        <w:rPr>
          <w:color w:val="3A3A3A"/>
          <w:sz w:val="19"/>
        </w:rPr>
        <w:t xml:space="preserve"> (a working exploit is likely imminent for a critical, internet-facing flaw even without confirmed in-the-wild activity). 4. Else, </w:t>
      </w:r>
      <w:r>
        <w:rPr>
          <w:rFonts w:ascii="Consolas" w:hAnsi="Consolas"/>
          <w:color w:val="3A3A3A"/>
          <w:sz w:val="19"/>
        </w:rPr>
        <w:t>cvss &gt;= 9.0</w:t>
      </w:r>
      <w:r>
        <w:rPr>
          <w:color w:val="3A3A3A"/>
          <w:sz w:val="19"/>
        </w:rPr>
        <w:t xml:space="preserve"> → </w:t>
      </w:r>
      <w:r>
        <w:rPr>
          <w:rFonts w:ascii="Consolas" w:hAnsi="Consolas"/>
          <w:color w:val="3A3A3A"/>
          <w:sz w:val="19"/>
        </w:rPr>
        <w:t>"scheduled"</w:t>
      </w:r>
      <w:r>
        <w:rPr>
          <w:color w:val="3A3A3A"/>
          <w:sz w:val="19"/>
        </w:rPr>
        <w:t xml:space="preserve"> (critical severity but not internet-facing). 5. Else, </w:t>
      </w:r>
      <w:r>
        <w:rPr>
          <w:rFonts w:ascii="Consolas" w:hAnsi="Consolas"/>
          <w:color w:val="3A3A3A"/>
          <w:sz w:val="19"/>
        </w:rPr>
        <w:t>cvss &gt;= 7.0</w:t>
      </w:r>
      <w:r>
        <w:rPr>
          <w:color w:val="3A3A3A"/>
          <w:sz w:val="19"/>
        </w:rPr>
        <w:t xml:space="preserve"> AND </w:t>
      </w:r>
      <w:r>
        <w:rPr>
          <w:rFonts w:ascii="Consolas" w:hAnsi="Consolas"/>
          <w:color w:val="3A3A3A"/>
          <w:sz w:val="19"/>
        </w:rPr>
        <w:t>internet_facing</w:t>
      </w:r>
      <w:r>
        <w:rPr>
          <w:color w:val="3A3A3A"/>
          <w:sz w:val="19"/>
        </w:rPr>
        <w:t xml:space="preserve"> is </w:t>
      </w:r>
      <w:r>
        <w:rPr>
          <w:rFonts w:ascii="Consolas" w:hAnsi="Consolas"/>
          <w:color w:val="3A3A3A"/>
          <w:sz w:val="19"/>
        </w:rPr>
        <w:t>True</w:t>
      </w:r>
      <w:r>
        <w:rPr>
          <w:color w:val="3A3A3A"/>
          <w:sz w:val="19"/>
        </w:rPr>
        <w:t xml:space="preserve"> → </w:t>
      </w:r>
      <w:r>
        <w:rPr>
          <w:rFonts w:ascii="Consolas" w:hAnsi="Consolas"/>
          <w:color w:val="3A3A3A"/>
          <w:sz w:val="19"/>
        </w:rPr>
        <w:t>"scheduled"</w:t>
      </w:r>
      <w:r>
        <w:rPr>
          <w:color w:val="3A3A3A"/>
          <w:sz w:val="19"/>
        </w:rPr>
        <w:t xml:space="preserve">. 6. Else → </w:t>
      </w:r>
      <w:r>
        <w:rPr>
          <w:rFonts w:ascii="Consolas" w:hAnsi="Consolas"/>
          <w:color w:val="3A3A3A"/>
          <w:sz w:val="19"/>
        </w:rPr>
        <w:t>"routine"</w:t>
      </w:r>
      <w:r>
        <w:rPr>
          <w:color w:val="3A3A3A"/>
          <w:sz w:val="19"/>
        </w:rPr>
        <w:t>.</w:t>
      </w:r>
    </w:p>
    <w:p>
      <w:pPr>
        <w:keepNext w:val="0"/>
        <w:spacing w:after="120"/>
      </w:pPr>
      <w:r>
        <w:rPr>
          <w:color w:val="3A3A3A"/>
          <w:sz w:val="19"/>
        </w:rPr>
        <w:t xml:space="preserve">Rule order matters: </w:t>
      </w:r>
      <w:r>
        <w:rPr>
          <w:rFonts w:ascii="Consolas" w:hAnsi="Consolas"/>
          <w:color w:val="3A3A3A"/>
          <w:sz w:val="19"/>
        </w:rPr>
        <w:t>end_of_life</w:t>
      </w:r>
      <w:r>
        <w:rPr>
          <w:color w:val="3A3A3A"/>
          <w:sz w:val="19"/>
        </w:rPr>
        <w:t xml:space="preserve"> is checked first and overrides every other condition, an end-of-life system is never </w:t>
      </w:r>
      <w:r>
        <w:rPr>
          <w:rFonts w:ascii="Consolas" w:hAnsi="Consolas"/>
          <w:color w:val="3A3A3A"/>
          <w:sz w:val="19"/>
        </w:rPr>
        <w:t>"emergency"</w:t>
      </w:r>
      <w:r>
        <w:rPr>
          <w:color w:val="3A3A3A"/>
          <w:sz w:val="19"/>
        </w:rPr>
        <w:t xml:space="preserve"> or </w:t>
      </w:r>
      <w:r>
        <w:rPr>
          <w:rFonts w:ascii="Consolas" w:hAnsi="Consolas"/>
          <w:color w:val="3A3A3A"/>
          <w:sz w:val="19"/>
        </w:rPr>
        <w:t>"scheduled"</w:t>
      </w:r>
      <w:r>
        <w:rPr>
          <w:color w:val="3A3A3A"/>
          <w:sz w:val="19"/>
        </w:rPr>
        <w:t xml:space="preserve"> even at CVSS 10.0, because patching is not a valid remediation at all.</w:t>
      </w:r>
    </w:p>
    <w:p>
      <w:pPr>
        <w:keepNext/>
      </w:pPr>
      <w:r>
        <w:rPr>
          <w:b/>
          <w:color w:val="9C1C2C"/>
          <w:sz w:val="21"/>
        </w:rPr>
        <w:t>Examples</w:t>
      </w:r>
    </w:p>
    <w:p>
      <w:pPr>
        <w:keepNext w:val="0"/>
        <w:spacing w:after="120"/>
      </w:pPr>
      <w:r>
        <w:rPr>
          <w:rFonts w:ascii="Consolas" w:hAnsi="Consolas"/>
          <w:color w:val="1A1A1A"/>
          <w:sz w:val="16"/>
        </w:rPr>
        <w:t>[{"id": "V1", "cvss": 9.1, "exploited_in_wild": True, "internet_facing": True, "end_of_life": False}]</w:t>
        <w:br/>
        <w:t xml:space="preserve">    -&gt; [{"id": "V1", "urgency": "emergency"}]</w:t>
        <w:br/>
        <w:br/>
        <w:t>[{"id": "V2", "cvss": 8.8, "exploited_in_wild": False, "internet_facing": False, "end_of_life": True}]</w:t>
        <w:br/>
        <w:t xml:space="preserve">    -&gt; [{"id": "V2", "urgency": "compensate"}]</w:t>
        <w:br/>
        <w:br/>
        <w:t>[{"id": "V3", "cvss": 4.2, "exploited_in_wild": False, "internet_facing": False, "end_of_life": False}]</w:t>
        <w:br/>
        <w:t xml:space="preserve">    -&gt; [{"id": "V3", "urgency": "routine"}]</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Preserve input order in the output list.</w:t>
      </w:r>
    </w:p>
    <w:p>
      <w:pPr>
        <w:keepNext w:val="0"/>
        <w:ind w:left="201"/>
      </w:pPr>
      <w:r>
        <w:rPr>
          <w:color w:val="3A3A3A"/>
          <w:sz w:val="19"/>
        </w:rPr>
        <w:t>• Exactly one urgency label per vulnerability.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4.3.c. MUST pass 100% of tests.py.</w:t>
        <w:br/>
        <w:t>Also the default 'blackbox' implementation students can swap out (see blackbox.yaml)."""</w:t>
        <w:br/>
        <w:br/>
        <w:br/>
        <w:t>def solve(vulns: list) -&gt; list:</w:t>
        <w:br/>
        <w:t xml:space="preserve">    """Assign an urgency label to each vulnerability per the patch-triage priority rules.</w:t>
        <w:br/>
        <w:br/>
        <w:t xml:space="preserve">    Args:</w:t>
        <w:br/>
        <w:t xml:space="preserve">        vulns: list of dicts with keys id (str), cvss (float), exploited_in_wild (bool),</w:t>
        <w:br/>
        <w:t xml:space="preserve">            internet_facing (bool), end_of_life (bool).</w:t>
        <w:br/>
        <w:br/>
        <w:t xml:space="preserve">    Returns:</w:t>
        <w:br/>
        <w:t xml:space="preserve">        list of dicts, same order, each {"id": ..., "urgency": ...} where urgency is one of</w:t>
        <w:br/>
        <w:t xml:space="preserve">        "emergency", "scheduled", "routine", "compensate".</w:t>
        <w:br/>
        <w:t xml:space="preserve">    """</w:t>
        <w:br/>
        <w:t xml:space="preserve">    results = []</w:t>
        <w:br/>
        <w:t xml:space="preserve">    for v in vulns:</w:t>
        <w:br/>
        <w:t xml:space="preserve">        vid = v["id"]</w:t>
        <w:br/>
        <w:t xml:space="preserve">        cvss = v.get("cvss", 0.0)</w:t>
        <w:br/>
        <w:t xml:space="preserve">        exploited = v.get("exploited_in_wild", False)</w:t>
        <w:br/>
        <w:t xml:space="preserve">        internet_facing = v.get("internet_facing", False)</w:t>
        <w:br/>
        <w:t xml:space="preserve">        end_of_life = v.get("end_of_life", False)</w:t>
        <w:br/>
        <w:br/>
        <w:t xml:space="preserve">        if end_of_life:</w:t>
        <w:br/>
        <w:t xml:space="preserve">            urgency = "compensate"</w:t>
        <w:br/>
        <w:t xml:space="preserve">        elif exploited and internet_facing:</w:t>
        <w:br/>
        <w:t xml:space="preserve">            urgency = "emergency"</w:t>
        <w:br/>
        <w:t xml:space="preserve">        elif cvss &gt;= 9.0 and internet_facing:</w:t>
        <w:br/>
        <w:t xml:space="preserve">            urgency = "emergency"</w:t>
        <w:br/>
        <w:t xml:space="preserve">        elif cvss &gt;= 9.0:</w:t>
        <w:br/>
        <w:t xml:space="preserve">            urgency = "scheduled"</w:t>
        <w:br/>
        <w:t xml:space="preserve">        elif cvss &gt;= 7.0 and internet_facing:</w:t>
        <w:br/>
        <w:t xml:space="preserve">            urgency = "scheduled"</w:t>
        <w:br/>
        <w:t xml:space="preserve">        else:</w:t>
        <w:br/>
        <w:t xml:space="preserve">            urgency = "routine"</w:t>
        <w:br/>
        <w:br/>
        <w:t xml:space="preserve">        results.append({"id": vid, "urgency": urgency})</w:t>
        <w:br/>
        <w:br/>
        <w:t xml:space="preserve">    return results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4.3, Protecting Devices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