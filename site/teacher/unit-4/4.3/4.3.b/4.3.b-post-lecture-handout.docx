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4.3.b, Antivirus and endpoint protection</w:t>
      </w:r>
    </w:p>
    <w:p>
      <w:r>
        <w:t>Unit 4 · 4.3 Protecting Devices · Recap / take-home reference</w:t>
      </w:r>
    </w:p>
    <w:p>
      <w:pPr>
        <w:pStyle w:val="Heading2"/>
      </w:pPr>
      <w:r>
        <w:t>Lesson recap</w:t>
      </w:r>
    </w:p>
    <w:p>
      <w:r>
        <w:t>Even on a fully hardened device, users must interact with files, websites, and external media. This interaction introduces the risk of malware, malicious software designed to disrupt, damage, or gain unauthorized access to a computer system. To mitigate this risk, security teams deploy antivirus and endpoint protection systems. These controls act as an active guard, inspecting files, processes, and network traffic to detect and block threats before they can execute.</w:t>
      </w:r>
    </w:p>
    <w:p>
      <w:pPr>
        <w:pStyle w:val="Heading3"/>
      </w:pPr>
      <w:r>
        <w:t>Signature-Based Detection</w:t>
      </w:r>
    </w:p>
    <w:p>
      <w:r>
        <w:t xml:space="preserve">Historically, the primary method used by antivirus software was </w:t>
      </w:r>
      <w:r>
        <w:rPr>
          <w:b/>
        </w:rPr>
        <w:t>signature-based detection</w:t>
      </w:r>
      <w:r>
        <w:t>. A signature is a unique sequence of bytes (a digital fingerprint) extracted from a known piece of malware. When antivirus software scans a file or system memory, it compares the contents against a massive database of these signatures.</w:t>
      </w:r>
    </w:p>
    <w:p>
      <w:pPr>
        <w:pStyle w:val="ListBullet"/>
      </w:pPr>
      <w:r>
        <w:rPr>
          <w:b/>
        </w:rPr>
        <w:t>Strengths:</w:t>
      </w:r>
      <w:r>
        <w:t xml:space="preserve"> It is extremely fast, highly accurate, and produces very few false positives (flagging a benign file as malicious).</w:t>
      </w:r>
    </w:p>
    <w:p>
      <w:pPr>
        <w:pStyle w:val="ListBullet"/>
      </w:pPr>
      <w:r>
        <w:rPr>
          <w:b/>
        </w:rPr>
        <w:t>Weaknesses:</w:t>
      </w:r>
      <w:r>
        <w:t xml:space="preserve"> It is entirely reactive. If a piece of malware is brand new (a </w:t>
      </w:r>
      <w:r>
        <w:rPr>
          <w:b/>
        </w:rPr>
        <w:t>zero-day threat</w:t>
      </w:r>
      <w:r>
        <w:t xml:space="preserve">), its signature will not be in the database, and the antivirus will let it run. Attackers can easily bypass signature detection using </w:t>
      </w:r>
      <w:r>
        <w:rPr>
          <w:b/>
        </w:rPr>
        <w:t>polymorphic malware</w:t>
      </w:r>
      <w:r>
        <w:t>, code that changes its shape or encrypts itself differently every time it is compiled, altering its signature while retaining its malicious function.</w:t>
      </w:r>
    </w:p>
    <w:p>
      <w:pPr>
        <w:pStyle w:val="Heading3"/>
      </w:pPr>
      <w:r>
        <w:t>Heuristic and Behavioral Analysis</w:t>
      </w:r>
    </w:p>
    <w:p>
      <w:r>
        <w:t xml:space="preserve">To counter the limitations of signatures, modern endpoint protection uses </w:t>
      </w:r>
      <w:r>
        <w:rPr>
          <w:b/>
        </w:rPr>
        <w:t>heuristic detection</w:t>
      </w:r>
      <w:r>
        <w:t xml:space="preserve"> and </w:t>
      </w:r>
      <w:r>
        <w:rPr>
          <w:b/>
        </w:rPr>
        <w:t>behavioral analysis</w:t>
      </w:r>
      <w:r>
        <w:t xml:space="preserve">. Instead of looking for what a file </w:t>
      </w:r>
      <w:r>
        <w:rPr>
          <w:i/>
        </w:rPr>
        <w:t>looks</w:t>
      </w:r>
      <w:r>
        <w:t xml:space="preserve"> like, these methods look at what a program </w:t>
      </w:r>
      <w:r>
        <w:rPr>
          <w:i/>
        </w:rPr>
        <w:t>tries to do</w:t>
      </w:r>
      <w:r>
        <w:t>.</w:t>
      </w:r>
    </w:p>
    <w:p>
      <w:pPr>
        <w:pStyle w:val="ListBullet"/>
      </w:pPr>
      <w:r>
        <w:rPr>
          <w:b/>
        </w:rPr>
        <w:t>Heuristic analysis</w:t>
      </w:r>
      <w:r>
        <w:t xml:space="preserve"> scans the code of a program for patterns commonly associated with malware, such as suspicious API calls or instructions designed to modify critical system files.</w:t>
      </w:r>
    </w:p>
    <w:p>
      <w:pPr>
        <w:pStyle w:val="ListBullet"/>
      </w:pPr>
      <w:r>
        <w:rPr>
          <w:b/>
        </w:rPr>
        <w:t>Behavioral analysis</w:t>
      </w:r>
      <w:r>
        <w:t xml:space="preserve"> monitors the program in real-time as it runs. For example, if a seemingly harmless utility suddenly attempts to inject code into another process, open a raw network socket, and start encrypting user files in rapid succession, behavioral monitoring will flag this activity as characteristic of ransomware and terminate the process.</w:t>
      </w:r>
    </w:p>
    <w:p>
      <w:r>
        <w:t xml:space="preserve">While behavioral analysis is highly effective at stopping zero-days, it is computationally expensive and carries a higher risk of </w:t>
      </w:r>
      <w:r>
        <w:rPr>
          <w:b/>
        </w:rPr>
        <w:t>false positives</w:t>
      </w:r>
      <w:r>
        <w:t>, mistakenly blocking legitimate software that performs administrative or system-level actions.</w:t>
      </w:r>
    </w:p>
    <w:p>
      <w:pPr>
        <w:pStyle w:val="Heading3"/>
      </w:pPr>
      <w:r>
        <w:t>Host-Based Firewalls</w:t>
      </w:r>
    </w:p>
    <w:p>
      <w:r>
        <w:t xml:space="preserve">Another critical layer of endpoint defense is the </w:t>
      </w:r>
      <w:r>
        <w:rPr>
          <w:b/>
        </w:rPr>
        <w:t>host-based firewall</w:t>
      </w:r>
      <w:r>
        <w:t>. Unlike a network firewall that sits at the perimeter of an entire network, a host-based firewall is software running directly on the local operating system (e.g., Windows Defender Firewall or iptables on Linux).</w:t>
      </w:r>
    </w:p>
    <w:p>
      <w:r>
        <w:t xml:space="preserve">It monitors and filters inbound and outbound network traffic based on a set of rules. A host-based firewall protects the device by: 1. </w:t>
      </w:r>
      <w:r>
        <w:rPr>
          <w:b/>
        </w:rPr>
        <w:t>Blocking unauthorized incoming connections:</w:t>
      </w:r>
      <w:r>
        <w:t xml:space="preserve"> If an attacker has compromised another machine on the same local network, the host-based firewall prevents them from connecting to services running on the local device. 2. </w:t>
      </w:r>
      <w:r>
        <w:rPr>
          <w:b/>
        </w:rPr>
        <w:t>Preventing unauthorized outbound connections:</w:t>
      </w:r>
      <w:r>
        <w:t xml:space="preserve"> If malware manages to run on the device, the firewall can block it from communicating back to the attacker's </w:t>
      </w:r>
      <w:r>
        <w:rPr>
          <w:b/>
        </w:rPr>
        <w:t>Command and Control (C2)</w:t>
      </w:r>
      <w:r>
        <w:t xml:space="preserve"> server, rendering the malware ineffective.</w:t>
      </w:r>
    </w:p>
    <w:p>
      <w:pPr>
        <w:pStyle w:val="Heading3"/>
      </w:pPr>
      <w:r>
        <w:t>Endpoint Protection Platforms (EPP)</w:t>
      </w:r>
    </w:p>
    <w:p>
      <w:r>
        <w:t xml:space="preserve">In an enterprise environment, managing antivirus and firewalls on hundreds or thousands of individual devices manually is impossible. Organizations use </w:t>
      </w:r>
      <w:r>
        <w:rPr>
          <w:b/>
        </w:rPr>
        <w:t>Endpoint Protection Platforms (EPP)</w:t>
      </w:r>
      <w:r>
        <w:t>, which are centralized suites that combine antivirus, host firewalls, intrusion prevention, and data loss prevention into a single software agent deployed on all endpoints.</w:t>
      </w:r>
    </w:p>
    <w:p>
      <w:r>
        <w:t>An EPP is managed via a central administrative console. When a threat is detected on a user's laptop, the local agent blocks it and immediately reports the event to the central console. This allows security administrators to: - Monitor the health and security status of all enterprise devices from one dashboard. - Push signature database and software updates automatically. - Configure and enforce consistent firewall rules across the entire fleet. - Remotely isolate a compromised device from the network with a single click.</w:t>
      </w:r>
    </w:p>
    <w:p>
      <w:r>
        <w:t>By combining signature detection, behavioral analysis, host-based firewalls, and centralized management, organizations establish a robust defense-in-depth posture on every user device.</w:t>
      </w:r>
    </w:p>
    <w:p>
      <w:pPr>
        <w:pStyle w:val="Heading3"/>
      </w:pPr>
      <w:r>
        <w:t>From Antivirus to EDR</w:t>
      </w:r>
    </w:p>
    <w:p>
      <w:r>
        <w:t xml:space="preserve">Traditional antivirus asks a narrow question, "does this file match something bad?", and stops once a file is cleared or blocked. </w:t>
      </w:r>
      <w:r>
        <w:rPr>
          <w:b/>
        </w:rPr>
        <w:t>Endpoint Detection and Response (EDR)</w:t>
      </w:r>
      <w:r>
        <w:t xml:space="preserve"> tools go further: they continuously record process activity, file writes, network connections, and registry changes into a searchable timeline, even for events that never triggered an alert. If an analyst later learns that a particular technique was used in a breach elsewhere, EDR lets them search </w:t>
      </w:r>
      <w:r>
        <w:rPr>
          <w:i/>
        </w:rPr>
        <w:t>retroactively</w:t>
      </w:r>
      <w:r>
        <w:t xml:space="preserve"> across that recorded history to see whether the same technique appeared on any endpoint, something a signature-only antivirus, which only reacts at scan time, cannot do. EDR also gives responders tools that plain antivirus lacks: isolating a single infected machine from the network with one click, killing a malicious process remotely, and rolling back file changes caused by ransomware. Where EPP (covered above) is about </w:t>
      </w:r>
      <w:r>
        <w:rPr>
          <w:i/>
        </w:rPr>
        <w:t>prevention</w:t>
      </w:r>
      <w:r>
        <w:t xml:space="preserve">, stopping known-bad activity before it runs, EDR is about </w:t>
      </w:r>
      <w:r>
        <w:rPr>
          <w:i/>
        </w:rPr>
        <w:t>detection and response</w:t>
      </w:r>
      <w:r>
        <w:t xml:space="preserve">, catching what prevention missed and giving defenders the tools to contain it quickly. Modern products increasingly bundle both under the umbrella term </w:t>
      </w:r>
      <w:r>
        <w:rPr>
          <w:b/>
        </w:rPr>
        <w:t>EDR/XDR</w:t>
      </w:r>
      <w:r>
        <w:t xml:space="preserve"> (Extended Detection and Response, which correlates endpoint signals with network and cloud data).</w:t>
      </w:r>
    </w:p>
    <w:p>
      <w:pPr>
        <w:pStyle w:val="Heading3"/>
      </w:pPr>
      <w:r>
        <w:t>The scanning tradeoff: on-access vs. scheduled</w:t>
      </w:r>
    </w:p>
    <w:p>
      <w:r>
        <w:t xml:space="preserve">Endpoint protection software has to decide </w:t>
      </w:r>
      <w:r>
        <w:rPr>
          <w:i/>
        </w:rPr>
        <w:t>when</w:t>
      </w:r>
      <w:r>
        <w:t xml:space="preserve"> to inspect files, and this choice trades security against performance: - </w:t>
      </w:r>
      <w:r>
        <w:rPr>
          <w:b/>
        </w:rPr>
        <w:t>On-access (real-time) scanning</w:t>
      </w:r>
      <w:r>
        <w:t xml:space="preserve"> inspects every file the moment it is opened, written, or executed. This catches threats immediately, before they can run, but adds a small delay to every file operation on the system. - </w:t>
      </w:r>
      <w:r>
        <w:rPr>
          <w:b/>
        </w:rPr>
        <w:t>Scheduled (on-demand) scanning</w:t>
      </w:r>
      <w:r>
        <w:t xml:space="preserve"> runs a full sweep of the disk at a set time (e.g., nightly). It has no impact on day-to-day performance but can miss a fast-moving threat for hours. Most production endpoint protection runs both: on-access scanning as the primary defense, plus a periodic scheduled scan as a safety net that catches anything that slipped through, for example, a file that arrived while protection was briefly disabled or out of date.</w:t>
      </w:r>
    </w:p>
    <w:p>
      <w:pPr>
        <w:pStyle w:val="Heading3"/>
      </w:pPr>
      <w:r>
        <w:t>Why attackers still get through</w:t>
      </w:r>
    </w:p>
    <w:p>
      <w:r>
        <w:t xml:space="preserve">No endpoint control is complete on its own, which is why this skill sits inside a larger unit on defense-in-depth. Attackers actively test their malware against the leading antivirus engines before releasing it, specifically to confirm it is </w:t>
      </w:r>
      <w:r>
        <w:rPr>
          <w:i/>
        </w:rPr>
        <w:t>not</w:t>
      </w:r>
      <w:r>
        <w:t xml:space="preserve"> flagged by signatures. They use </w:t>
      </w:r>
      <w:r>
        <w:rPr>
          <w:b/>
        </w:rPr>
        <w:t>living-off-the-land</w:t>
      </w:r>
      <w:r>
        <w:t xml:space="preserve"> techniques, abusing legitimate, pre-installed system tools (like PowerShell or Windows Management Instrumentation) to carry out malicious actions, which is much harder for both signature and behavioral engines to distinguish from normal administrative work. This is exactly why endpoint protection is deployed alongside device hardening (4.3.a), which shrinks the attack surface an attacker even has access to, and patching (4.3.c), which closes the vulnerabilities attackers rely on to gain that access in the first place.</w:t>
      </w:r>
    </w:p>
    <w:p>
      <w:pPr>
        <w:pStyle w:val="Heading2"/>
      </w:pPr>
      <w:r>
        <w:t>Key terms</w:t>
      </w:r>
    </w:p>
    <w:p>
      <w:pPr>
        <w:pStyle w:val="ListBullet"/>
      </w:pPr>
      <w:r>
        <w:rPr>
          <w:b/>
        </w:rPr>
        <w:t>Signature-based detection</w:t>
      </w:r>
      <w:r>
        <w:t>, a malware detection method that matches files or memory patterns against a static database of known malware fingerprints.</w:t>
      </w:r>
    </w:p>
    <w:p>
      <w:pPr>
        <w:pStyle w:val="ListBullet"/>
      </w:pPr>
      <w:r>
        <w:rPr>
          <w:b/>
        </w:rPr>
        <w:t>Heuristic / Behavioral analysis</w:t>
      </w:r>
      <w:r>
        <w:t>, threat detection methods that analyze software code patterns or monitor active processes in real-time to identify suspicious actions, catching zero-day threats.</w:t>
      </w:r>
    </w:p>
    <w:p>
      <w:pPr>
        <w:pStyle w:val="ListBullet"/>
      </w:pPr>
      <w:r>
        <w:rPr>
          <w:b/>
        </w:rPr>
        <w:t>Zero-day threat</w:t>
      </w:r>
      <w:r>
        <w:t>, a computer threat or vulnerability that is unknown to the software developers or security community, meaning no signature or patch exists yet.</w:t>
      </w:r>
    </w:p>
    <w:p>
      <w:pPr>
        <w:pStyle w:val="ListBullet"/>
      </w:pPr>
      <w:r>
        <w:rPr>
          <w:b/>
        </w:rPr>
        <w:t>Host-based firewall</w:t>
      </w:r>
      <w:r>
        <w:t>, security software running on a single device that controls inbound and outbound network traffic based on predefined security rules.</w:t>
      </w:r>
    </w:p>
    <w:p>
      <w:pPr>
        <w:pStyle w:val="ListBullet"/>
      </w:pPr>
      <w:r>
        <w:rPr>
          <w:b/>
        </w:rPr>
        <w:t>Endpoint Protection Platform (EPP)</w:t>
      </w:r>
      <w:r>
        <w:t>, a centralized enterprise solution that deploys a security agent to all user devices to provide antivirus, firewall, and policy management from a single console.</w:t>
      </w:r>
    </w:p>
    <w:p>
      <w:pPr>
        <w:pStyle w:val="ListBullet"/>
      </w:pPr>
      <w:r>
        <w:rPr>
          <w:b/>
        </w:rPr>
        <w:t>False positive</w:t>
      </w:r>
      <w:r>
        <w:t>, an alert that incorrectly flags a benign file, process, or network packet as malicious.</w:t>
      </w:r>
    </w:p>
    <w:p>
      <w:pPr>
        <w:pStyle w:val="ListBullet"/>
      </w:pPr>
      <w:r>
        <w:rPr>
          <w:b/>
        </w:rPr>
        <w:t>Endpoint Detection and Response (EDR)</w:t>
      </w:r>
      <w:r>
        <w:t>, a tool that continuously records endpoint activity and gives responders tools to investigate, isolate, and remediate threats, complementing preventive antivirus.</w:t>
      </w:r>
    </w:p>
    <w:p>
      <w:pPr>
        <w:pStyle w:val="ListBullet"/>
      </w:pPr>
      <w:r>
        <w:rPr>
          <w:b/>
        </w:rPr>
        <w:t>Living-off-the-land</w:t>
      </w:r>
      <w:r>
        <w:t>, an attack technique that abuses legitimate, pre-installed system tools (e.g., PowerShell) instead of custom malware, to evade detection.</w:t>
      </w:r>
    </w:p>
    <w:p>
      <w:pPr>
        <w:pStyle w:val="Heading2"/>
      </w:pPr>
      <w:r>
        <w:t>Common misconceptions</w:t>
      </w:r>
    </w:p>
    <w:p>
      <w:pPr>
        <w:pStyle w:val="ListBullet"/>
      </w:pPr>
      <w:r>
        <w:t>"Having an antivirus means I don't need a firewall." → Antivirus blocks malicious files and code execution, whereas a firewall regulates network traffic. You need both to protect against different attack vectors.</w:t>
      </w:r>
    </w:p>
    <w:p>
      <w:pPr>
        <w:pStyle w:val="ListBullet"/>
      </w:pPr>
      <w:r>
        <w:t>"Antivirus will catch 100% of malware." → No security control is perfect. Zero-day exploits and highly customized, targeted attacks can bypass signature-based and even heuristic detections. Defense-in-depth is always required.</w:t>
      </w:r>
    </w:p>
    <w:p>
      <w:pPr>
        <w:pStyle w:val="ListBullet"/>
      </w:pPr>
      <w:r>
        <w:t>"Disabling the antivirus makes my computer faster and is safe if I'm careful." → Modern malware can infect devices through compromised advertising networks on reputable sites (malvertising) or software updates, without direct user action. Speed gains are negligible compared to the risk.</w:t>
      </w:r>
    </w:p>
    <w:p>
      <w:pPr>
        <w:pStyle w:val="Heading2"/>
      </w:pPr>
      <w:r>
        <w:t>Try it</w:t>
      </w:r>
    </w:p>
    <w:p>
      <w:pPr>
        <w:pStyle w:val="ListBullet"/>
      </w:pPr>
      <w:r>
        <w:rPr>
          <w:b/>
        </w:rPr>
        <w:t>Simulation:</w:t>
      </w:r>
      <w:r>
        <w:t xml:space="preserve"> Configure an endpoint protection policy on an administration dashboard to detect signature-based and behavioral threats while minimizing false positives.</w:t>
      </w:r>
    </w:p>
    <w:p>
      <w:pPr>
        <w:pStyle w:val="ListBullet"/>
      </w:pPr>
      <w:r>
        <w:rPr>
          <w:b/>
        </w:rPr>
        <w:t>Coding problem:</w:t>
      </w:r>
      <w:r>
        <w:t xml:space="preserve"> Implement a detection rule engine that flags processes based on signature lists and behavioral threshold rules.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