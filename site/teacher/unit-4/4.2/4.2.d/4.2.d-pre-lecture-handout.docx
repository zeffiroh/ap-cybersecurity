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4.2.d, Least privilege and access control models</w:t>
      </w:r>
    </w:p>
    <w:p>
      <w:r>
        <w:t>Unit 4 · 4.2 Authentication</w:t>
      </w:r>
    </w:p>
    <w:p>
      <w:r>
        <w:t>AP Learning Objective(s): 4.2.B, 4.2.C | Skill: Mitigate Risk</w:t>
      </w:r>
    </w:p>
    <w:p>
      <w:pPr>
        <w:pStyle w:val="Heading2"/>
      </w:pPr>
      <w:r>
        <w:t>Before class</w:t>
      </w:r>
    </w:p>
    <w:p>
      <w:r>
        <w:t xml:space="preserve">Every account, process, and service on a system needs </w:t>
      </w:r>
      <w:r>
        <w:rPr>
          <w:i/>
        </w:rPr>
        <w:t>some</w:t>
      </w:r>
      <w:r>
        <w:t xml:space="preserve"> level of access to do its job, a help-desk technician needs to reset passwords, a database service needs to read certain tables, a web server needs to write to a log directory. The </w:t>
      </w:r>
      <w:r>
        <w:rPr>
          <w:b/>
        </w:rPr>
        <w:t>principle of least privilege (PoLP)</w:t>
      </w:r>
      <w:r>
        <w:t xml:space="preserve"> says that every subject should be granted the </w:t>
      </w:r>
      <w:r>
        <w:rPr>
          <w:i/>
        </w:rPr>
        <w:t>minimum</w:t>
      </w:r>
      <w:r>
        <w:t xml:space="preserve"> access required to perform its function, and nothing more.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Least privilege (PoLP)</w:t>
      </w:r>
    </w:p>
    <w:p>
      <w:pPr>
        <w:pStyle w:val="ListBullet"/>
      </w:pPr>
      <w:r>
        <w:t>DAC (Discretionary Access Control)</w:t>
      </w:r>
    </w:p>
    <w:p>
      <w:pPr>
        <w:pStyle w:val="ListBullet"/>
      </w:pPr>
      <w:r>
        <w:t>MAC (Mandatory Access Control)</w:t>
      </w:r>
    </w:p>
    <w:p>
      <w:pPr>
        <w:pStyle w:val="ListBullet"/>
      </w:pPr>
      <w:r>
        <w:t>RBAC (Role-Based Access Control)</w:t>
      </w:r>
    </w:p>
    <w:p>
      <w:pPr>
        <w:pStyle w:val="ListBullet"/>
      </w:pPr>
      <w:r>
        <w:t>ABAC (Attribute-Based Access Control)</w:t>
      </w:r>
    </w:p>
    <w:p>
      <w:pPr>
        <w:pStyle w:val="ListBullet"/>
      </w:pPr>
      <w:r>
        <w:t>Privilege creep</w:t>
      </w:r>
    </w:p>
    <w:p>
      <w:pPr>
        <w:pStyle w:val="ListBullet"/>
      </w:pPr>
      <w:r>
        <w:t>Separation of duties</w:t>
      </w:r>
    </w:p>
    <w:p>
      <w:pPr>
        <w:pStyle w:val="ListBullet"/>
      </w:pPr>
      <w:r>
        <w:t>Access review</w:t>
      </w:r>
    </w:p>
    <w:p>
      <w:pPr>
        <w:pStyle w:val="ListBullet"/>
      </w:pPr>
      <w:r>
        <w:t>Just-in-time (JIT) access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4.2.d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