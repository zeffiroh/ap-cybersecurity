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5 · TOPIC 5.3</w:t>
      </w:r>
    </w:p>
    <w:p>
      <w:pPr>
        <w:keepNext w:val="0"/>
        <w:spacing w:after="40"/>
      </w:pPr>
      <w:r>
        <w:rPr>
          <w:b/>
          <w:color w:val="1A1A1A"/>
          <w:sz w:val="36"/>
        </w:rPr>
        <w:t>Protecting Stored Data with Cryptography</w:t>
      </w:r>
    </w:p>
    <w:p>
      <w:pPr>
        <w:keepNext w:val="0"/>
        <w:spacing w:after="200"/>
      </w:pPr>
      <w:r>
        <w:rPr>
          <w:color w:val="3A3A3A"/>
          <w:sz w:val="23"/>
        </w:rPr>
        <w:t>Assignment, Answer Key</w:t>
      </w:r>
    </w:p>
    <w:p>
      <w:pPr>
        <w:keepNext w:val="0"/>
        <w:spacing w:after="200"/>
      </w:pPr>
      <w:r>
        <w:rPr>
          <w:i/>
          <w:color w:val="3A3A3A"/>
          <w:sz w:val="19"/>
        </w:rPr>
        <w:t>Teacher answer key, 27 points total.</w:t>
      </w:r>
    </w:p>
    <w:p>
      <w:pPr>
        <w:keepNext/>
        <w:spacing w:before="280" w:after="120"/>
      </w:pPr>
      <w:r>
        <w:rPr>
          <w:b/>
          <w:color w:val="6E141F"/>
          <w:sz w:val="26"/>
        </w:rPr>
        <w:t>Practice Questions</w:t>
      </w:r>
    </w:p>
    <w:p>
      <w:pPr>
        <w:keepNext/>
        <w:spacing w:before="200" w:after="80"/>
      </w:pPr>
      <w:r>
        <w:rPr>
          <w:b/>
          <w:color w:val="1A1A1A"/>
          <w:sz w:val="22"/>
        </w:rPr>
        <w:t>5.3.a · Encryption vs. hashing</w:t>
      </w:r>
    </w:p>
    <w:p>
      <w:pPr>
        <w:keepNext/>
        <w:spacing w:before="160" w:after="60"/>
      </w:pPr>
      <w:r>
        <w:rPr>
          <w:b/>
          <w:color w:val="1A1A1A"/>
          <w:sz w:val="21"/>
        </w:rPr>
        <w:t>1. An engineer needs to store credit card numbers so they can be processed and charged at the end of every month. Which cryptographic primitive must they use?</w:t>
      </w:r>
      <w:r>
        <w:rPr>
          <w:b w:val="0"/>
          <w:color w:val="8A8A8A"/>
          <w:sz w:val="16"/>
        </w:rPr>
        <w:t xml:space="preserve">  (1 pt)</w:t>
      </w:r>
    </w:p>
    <w:p>
      <w:pPr>
        <w:keepNext w:val="0"/>
        <w:spacing w:after="40"/>
        <w:ind w:left="403"/>
      </w:pPr>
      <w:r>
        <w:rPr>
          <w:b/>
          <w:color w:val="9C1C2C"/>
          <w:sz w:val="20"/>
        </w:rPr>
        <w:t xml:space="preserve">● A. </w:t>
      </w:r>
      <w:r>
        <w:rPr>
          <w:b/>
          <w:color w:val="9C1C2C"/>
          <w:sz w:val="20"/>
        </w:rPr>
        <w:t>Encryption, because the process must be reversible to retrieve the original card numbers</w:t>
      </w:r>
    </w:p>
    <w:p>
      <w:pPr>
        <w:keepNext w:val="0"/>
        <w:spacing w:after="40"/>
        <w:ind w:left="403"/>
      </w:pPr>
      <w:r>
        <w:rPr>
          <w:b w:val="0"/>
          <w:color w:val="3A3A3A"/>
          <w:sz w:val="20"/>
        </w:rPr>
        <w:t xml:space="preserve">○ B. </w:t>
      </w:r>
      <w:r>
        <w:rPr>
          <w:color w:val="3A3A3A"/>
          <w:sz w:val="20"/>
        </w:rPr>
        <w:t>Hashing, because it protects the integrity of the credit card numbers</w:t>
      </w:r>
    </w:p>
    <w:p>
      <w:pPr>
        <w:keepNext w:val="0"/>
        <w:spacing w:after="40"/>
        <w:ind w:left="403"/>
      </w:pPr>
      <w:r>
        <w:rPr>
          <w:b w:val="0"/>
          <w:color w:val="3A3A3A"/>
          <w:sz w:val="20"/>
        </w:rPr>
        <w:t xml:space="preserve">○ C. </w:t>
      </w:r>
      <w:r>
        <w:rPr>
          <w:color w:val="3A3A3A"/>
          <w:sz w:val="20"/>
        </w:rPr>
        <w:t>Encoding, because Base64 keeps card numbers safe on the disk</w:t>
      </w:r>
    </w:p>
    <w:p>
      <w:pPr>
        <w:keepNext w:val="0"/>
        <w:spacing w:after="40"/>
        <w:ind w:left="403"/>
      </w:pPr>
      <w:r>
        <w:rPr>
          <w:b w:val="0"/>
          <w:color w:val="3A3A3A"/>
          <w:sz w:val="20"/>
        </w:rPr>
        <w:t xml:space="preserve">○ D. </w:t>
      </w:r>
      <w:r>
        <w:rPr>
          <w:color w:val="3A3A3A"/>
          <w:sz w:val="20"/>
        </w:rPr>
        <w:t>Obfuscation, because it hides details and is fully reversible without keys</w:t>
      </w:r>
    </w:p>
    <w:p>
      <w:pPr>
        <w:keepNext w:val="0"/>
        <w:spacing w:after="80"/>
        <w:ind w:left="403"/>
      </w:pPr>
      <w:r>
        <w:rPr>
          <w:color w:val="3A3A3A"/>
          <w:sz w:val="19"/>
        </w:rPr>
        <w:t>Why: Since the credit card numbers must be retrieved in their original form to charge them, the control must be reversible. This requires encryption, not hashing.</w:t>
      </w:r>
    </w:p>
    <w:p>
      <w:pPr>
        <w:keepNext/>
        <w:spacing w:before="160" w:after="60"/>
      </w:pPr>
      <w:r>
        <w:rPr>
          <w:b/>
          <w:color w:val="1A1A1A"/>
          <w:sz w:val="21"/>
        </w:rPr>
        <w:t>2. What is the primary security goal of adding a salt to a password before hashing it?</w:t>
      </w:r>
      <w:r>
        <w:rPr>
          <w:b w:val="0"/>
          <w:color w:val="8A8A8A"/>
          <w:sz w:val="16"/>
        </w:rPr>
        <w:t xml:space="preserve">  (1 pt)</w:t>
      </w:r>
    </w:p>
    <w:p>
      <w:pPr>
        <w:keepNext w:val="0"/>
        <w:spacing w:after="40"/>
        <w:ind w:left="403"/>
      </w:pPr>
      <w:r>
        <w:rPr>
          <w:b w:val="0"/>
          <w:color w:val="3A3A3A"/>
          <w:sz w:val="20"/>
        </w:rPr>
        <w:t xml:space="preserve">○ A. </w:t>
      </w:r>
      <w:r>
        <w:rPr>
          <w:color w:val="3A3A3A"/>
          <w:sz w:val="20"/>
        </w:rPr>
        <w:t>To make the hashing function compute slower and consume more CPU</w:t>
      </w:r>
    </w:p>
    <w:p>
      <w:pPr>
        <w:keepNext w:val="0"/>
        <w:spacing w:after="40"/>
        <w:ind w:left="403"/>
      </w:pPr>
      <w:r>
        <w:rPr>
          <w:b/>
          <w:color w:val="9C1C2C"/>
          <w:sz w:val="20"/>
        </w:rPr>
        <w:t xml:space="preserve">● B. </w:t>
      </w:r>
      <w:r>
        <w:rPr>
          <w:b/>
          <w:color w:val="9C1C2C"/>
          <w:sz w:val="20"/>
        </w:rPr>
        <w:t>To ensure that identical passwords yield different digests, defeating precomputed lookup attacks</w:t>
      </w:r>
    </w:p>
    <w:p>
      <w:pPr>
        <w:keepNext w:val="0"/>
        <w:spacing w:after="40"/>
        <w:ind w:left="403"/>
      </w:pPr>
      <w:r>
        <w:rPr>
          <w:b w:val="0"/>
          <w:color w:val="3A3A3A"/>
          <w:sz w:val="20"/>
        </w:rPr>
        <w:t xml:space="preserve">○ C. </w:t>
      </w:r>
      <w:r>
        <w:rPr>
          <w:color w:val="3A3A3A"/>
          <w:sz w:val="20"/>
        </w:rPr>
        <w:t>To encrypt the password so it can be decrypted by administrators</w:t>
      </w:r>
    </w:p>
    <w:p>
      <w:pPr>
        <w:keepNext w:val="0"/>
        <w:spacing w:after="40"/>
        <w:ind w:left="403"/>
      </w:pPr>
      <w:r>
        <w:rPr>
          <w:b w:val="0"/>
          <w:color w:val="3A3A3A"/>
          <w:sz w:val="20"/>
        </w:rPr>
        <w:t xml:space="preserve">○ D. </w:t>
      </w:r>
      <w:r>
        <w:rPr>
          <w:color w:val="3A3A3A"/>
          <w:sz w:val="20"/>
        </w:rPr>
        <w:t>To detect if the password has been modified during transmission over the network</w:t>
      </w:r>
    </w:p>
    <w:p>
      <w:pPr>
        <w:keepNext w:val="0"/>
        <w:spacing w:after="80"/>
        <w:ind w:left="403"/>
      </w:pPr>
      <w:r>
        <w:rPr>
          <w:color w:val="3A3A3A"/>
          <w:sz w:val="19"/>
        </w:rPr>
        <w:t>Why: Salting ensures that identical passwords do not hash to the same digest. This makes precomputed rainbow tables useless because an attacker would have to compute a new table for each unique salt.</w:t>
      </w:r>
    </w:p>
    <w:p>
      <w:pPr>
        <w:keepNext/>
        <w:spacing w:before="160" w:after="60"/>
      </w:pPr>
      <w:r>
        <w:rPr>
          <w:b/>
          <w:color w:val="1A1A1A"/>
          <w:sz w:val="21"/>
        </w:rPr>
        <w:t>3. Select ALL of the following statements that represent common security misconceptions.</w:t>
      </w:r>
      <w:r>
        <w:rPr>
          <w:b w:val="0"/>
          <w:color w:val="8A8A8A"/>
          <w:sz w:val="16"/>
        </w:rPr>
        <w:t xml:space="preserve">  (3 pts)</w:t>
      </w:r>
    </w:p>
    <w:p>
      <w:pPr>
        <w:keepNext w:val="0"/>
        <w:spacing w:after="40"/>
        <w:ind w:left="403"/>
      </w:pPr>
      <w:r>
        <w:rPr>
          <w:b/>
          <w:color w:val="9C1C2C"/>
          <w:sz w:val="20"/>
        </w:rPr>
        <w:t xml:space="preserve">■ A. </w:t>
      </w:r>
      <w:r>
        <w:rPr>
          <w:b/>
          <w:color w:val="9C1C2C"/>
          <w:sz w:val="20"/>
        </w:rPr>
        <w:t>Encoding data in Base64 provides confidentiality because the output is unreadable.</w:t>
      </w:r>
    </w:p>
    <w:p>
      <w:pPr>
        <w:keepNext w:val="0"/>
        <w:spacing w:after="40"/>
        <w:ind w:left="403"/>
      </w:pPr>
      <w:r>
        <w:rPr>
          <w:b/>
          <w:color w:val="9C1C2C"/>
          <w:sz w:val="20"/>
        </w:rPr>
        <w:t xml:space="preserve">■ B. </w:t>
      </w:r>
      <w:r>
        <w:rPr>
          <w:b/>
          <w:color w:val="9C1C2C"/>
          <w:sz w:val="20"/>
        </w:rPr>
        <w:t>MD5 is safe for general password hashing as long as you do not use a salt.</w:t>
      </w:r>
    </w:p>
    <w:p>
      <w:pPr>
        <w:keepNext w:val="0"/>
        <w:spacing w:after="40"/>
        <w:ind w:left="403"/>
      </w:pPr>
      <w:r>
        <w:rPr>
          <w:b w:val="0"/>
          <w:color w:val="3A3A3A"/>
          <w:sz w:val="20"/>
        </w:rPr>
        <w:t xml:space="preserve">□ C. </w:t>
      </w:r>
      <w:r>
        <w:rPr>
          <w:color w:val="3A3A3A"/>
          <w:sz w:val="20"/>
        </w:rPr>
        <w:t>If an attacker gets access to the database of hashed passwords, they cannot reverse the digests to recover the plaintext.</w:t>
      </w:r>
    </w:p>
    <w:p>
      <w:pPr>
        <w:keepNext w:val="0"/>
        <w:spacing w:after="40"/>
        <w:ind w:left="403"/>
      </w:pPr>
      <w:r>
        <w:rPr>
          <w:b/>
          <w:color w:val="9C1C2C"/>
          <w:sz w:val="20"/>
        </w:rPr>
        <w:t xml:space="preserve">■ D. </w:t>
      </w:r>
      <w:r>
        <w:rPr>
          <w:b/>
          <w:color w:val="9C1C2C"/>
          <w:sz w:val="20"/>
        </w:rPr>
        <w:t>Hashing is a reversible process if you possess the master decryption key.</w:t>
      </w:r>
    </w:p>
    <w:p>
      <w:pPr>
        <w:keepNext w:val="0"/>
        <w:spacing w:after="80"/>
        <w:ind w:left="403"/>
      </w:pPr>
      <w:r>
        <w:rPr>
          <w:color w:val="3A3A3A"/>
          <w:sz w:val="19"/>
        </w:rPr>
        <w:t>Why: Base64 encoding is trivially reversible and provides zero security. MD5 is deprecated and vulnerable to collisions. Hashing is mathematically one-way and has no decryption key.</w:t>
      </w:r>
    </w:p>
    <w:p>
      <w:pPr>
        <w:keepNext/>
        <w:spacing w:before="160" w:after="60"/>
      </w:pPr>
      <w:r>
        <w:rPr>
          <w:b/>
          <w:color w:val="1A1A1A"/>
          <w:sz w:val="21"/>
        </w:rPr>
        <w:t>4. What is the term for the situation when two different inputs to a hash function produce the exact same digest output?</w:t>
      </w:r>
      <w:r>
        <w:rPr>
          <w:b w:val="0"/>
          <w:color w:val="8A8A8A"/>
          <w:sz w:val="16"/>
        </w:rPr>
        <w:t xml:space="preserve">  (1 pt)</w:t>
      </w:r>
    </w:p>
    <w:p>
      <w:pPr>
        <w:keepNext w:val="0"/>
        <w:ind w:left="403"/>
      </w:pPr>
      <w:r>
        <w:rPr>
          <w:b/>
          <w:color w:val="3A3A3A"/>
          <w:sz w:val="19"/>
        </w:rPr>
        <w:t xml:space="preserve">Acceptable answers: </w:t>
      </w:r>
      <w:r>
        <w:rPr>
          <w:color w:val="3A3A3A"/>
          <w:sz w:val="19"/>
        </w:rPr>
        <w:t>collision; hash collision; collisions</w:t>
      </w:r>
    </w:p>
    <w:p>
      <w:pPr>
        <w:keepNext w:val="0"/>
        <w:spacing w:after="80"/>
        <w:ind w:left="403"/>
      </w:pPr>
      <w:r>
        <w:rPr>
          <w:color w:val="3A3A3A"/>
          <w:sz w:val="19"/>
        </w:rPr>
        <w:t>Why: A collision occurs when two distinct inputs yield the same hash digest, which undermines integrity guarantees.</w:t>
      </w:r>
    </w:p>
    <w:p>
      <w:pPr>
        <w:keepNext/>
        <w:spacing w:before="200" w:after="80"/>
      </w:pPr>
      <w:r>
        <w:rPr>
          <w:b/>
          <w:color w:val="1A1A1A"/>
          <w:sz w:val="22"/>
        </w:rPr>
        <w:t>5.3.b · Symmetric encryption and key management</w:t>
      </w:r>
    </w:p>
    <w:p>
      <w:pPr>
        <w:keepNext/>
        <w:spacing w:before="160" w:after="60"/>
      </w:pPr>
      <w:r>
        <w:rPr>
          <w:b/>
          <w:color w:val="1A1A1A"/>
          <w:sz w:val="21"/>
        </w:rPr>
        <w:t>5. A developer encrypts a bitmap image using AES in ECB mode. Even though AES itself is uncompromised, the ciphertext still reveals the outline of the original image. Why?</w:t>
      </w:r>
      <w:r>
        <w:rPr>
          <w:b w:val="0"/>
          <w:color w:val="8A8A8A"/>
          <w:sz w:val="16"/>
        </w:rPr>
        <w:t xml:space="preserve">  (1 pt)</w:t>
      </w:r>
    </w:p>
    <w:p>
      <w:pPr>
        <w:keepNext w:val="0"/>
        <w:spacing w:after="40"/>
        <w:ind w:left="403"/>
      </w:pPr>
      <w:r>
        <w:rPr>
          <w:b/>
          <w:color w:val="9C1C2C"/>
          <w:sz w:val="20"/>
        </w:rPr>
        <w:t xml:space="preserve">● A. </w:t>
      </w:r>
      <w:r>
        <w:rPr>
          <w:b/>
          <w:color w:val="9C1C2C"/>
          <w:sz w:val="20"/>
        </w:rPr>
        <w:t>ECB mode encrypts identical plaintext blocks into identical ciphertext blocks, leaking patterns in the data</w:t>
      </w:r>
    </w:p>
    <w:p>
      <w:pPr>
        <w:keepNext w:val="0"/>
        <w:spacing w:after="40"/>
        <w:ind w:left="403"/>
      </w:pPr>
      <w:r>
        <w:rPr>
          <w:b w:val="0"/>
          <w:color w:val="3A3A3A"/>
          <w:sz w:val="20"/>
        </w:rPr>
        <w:t xml:space="preserve">○ B. </w:t>
      </w:r>
      <w:r>
        <w:rPr>
          <w:color w:val="3A3A3A"/>
          <w:sz w:val="20"/>
        </w:rPr>
        <w:t>AES-128 keys are too short to hide image data</w:t>
      </w:r>
    </w:p>
    <w:p>
      <w:pPr>
        <w:keepNext w:val="0"/>
        <w:spacing w:after="40"/>
        <w:ind w:left="403"/>
      </w:pPr>
      <w:r>
        <w:rPr>
          <w:b w:val="0"/>
          <w:color w:val="3A3A3A"/>
          <w:sz w:val="20"/>
        </w:rPr>
        <w:t xml:space="preserve">○ C. </w:t>
      </w:r>
      <w:r>
        <w:rPr>
          <w:color w:val="3A3A3A"/>
          <w:sz w:val="20"/>
        </w:rPr>
        <w:t>Bitmap files cannot be encrypted with any block cipher</w:t>
      </w:r>
    </w:p>
    <w:p>
      <w:pPr>
        <w:keepNext w:val="0"/>
        <w:spacing w:after="40"/>
        <w:ind w:left="403"/>
      </w:pPr>
      <w:r>
        <w:rPr>
          <w:b w:val="0"/>
          <w:color w:val="3A3A3A"/>
          <w:sz w:val="20"/>
        </w:rPr>
        <w:t xml:space="preserve">○ D. </w:t>
      </w:r>
      <w:r>
        <w:rPr>
          <w:color w:val="3A3A3A"/>
          <w:sz w:val="20"/>
        </w:rPr>
        <w:t>ECB mode does not actually encrypt the first block</w:t>
      </w:r>
    </w:p>
    <w:p>
      <w:pPr>
        <w:keepNext w:val="0"/>
        <w:spacing w:after="80"/>
        <w:ind w:left="403"/>
      </w:pPr>
      <w:r>
        <w:rPr>
          <w:color w:val="3A3A3A"/>
          <w:sz w:val="19"/>
        </w:rPr>
        <w:t>Why: ECB mode encrypts each block independently with the same key, so identical plaintext blocks always produce identical ciphertext blocks, exposing patterns like image outlines.</w:t>
      </w:r>
    </w:p>
    <w:p>
      <w:pPr>
        <w:keepNext/>
        <w:spacing w:before="160" w:after="60"/>
      </w:pPr>
      <w:r>
        <w:rPr>
          <w:b/>
          <w:color w:val="1A1A1A"/>
          <w:sz w:val="21"/>
        </w:rPr>
        <w:t>6. Select ALL statements that correctly describe Galois/Counter Mode (GCM).</w:t>
      </w:r>
      <w:r>
        <w:rPr>
          <w:b w:val="0"/>
          <w:color w:val="8A8A8A"/>
          <w:sz w:val="16"/>
        </w:rPr>
        <w:t xml:space="preserve">  (3 pts)</w:t>
      </w:r>
    </w:p>
    <w:p>
      <w:pPr>
        <w:keepNext w:val="0"/>
        <w:spacing w:after="40"/>
        <w:ind w:left="403"/>
      </w:pPr>
      <w:r>
        <w:rPr>
          <w:b/>
          <w:color w:val="9C1C2C"/>
          <w:sz w:val="20"/>
        </w:rPr>
        <w:t xml:space="preserve">■ A. </w:t>
      </w:r>
      <w:r>
        <w:rPr>
          <w:b/>
          <w:color w:val="9C1C2C"/>
          <w:sz w:val="20"/>
        </w:rPr>
        <w:t>GCM is an Authenticated Encryption with Associated Data (AEAD) mode</w:t>
      </w:r>
    </w:p>
    <w:p>
      <w:pPr>
        <w:keepNext w:val="0"/>
        <w:spacing w:after="40"/>
        <w:ind w:left="403"/>
      </w:pPr>
      <w:r>
        <w:rPr>
          <w:b/>
          <w:color w:val="9C1C2C"/>
          <w:sz w:val="20"/>
        </w:rPr>
        <w:t xml:space="preserve">■ B. </w:t>
      </w:r>
      <w:r>
        <w:rPr>
          <w:b/>
          <w:color w:val="9C1C2C"/>
          <w:sz w:val="20"/>
        </w:rPr>
        <w:t>GCM provides both confidentiality and integrity verification via an authentication tag</w:t>
      </w:r>
    </w:p>
    <w:p>
      <w:pPr>
        <w:keepNext w:val="0"/>
        <w:spacing w:after="40"/>
        <w:ind w:left="403"/>
      </w:pPr>
      <w:r>
        <w:rPr>
          <w:b w:val="0"/>
          <w:color w:val="3A3A3A"/>
          <w:sz w:val="20"/>
        </w:rPr>
        <w:t xml:space="preserve">□ C. </w:t>
      </w:r>
      <w:r>
        <w:rPr>
          <w:color w:val="3A3A3A"/>
          <w:sz w:val="20"/>
        </w:rPr>
        <w:t>GCM is functionally identical to ECB mode with a different name</w:t>
      </w:r>
    </w:p>
    <w:p>
      <w:pPr>
        <w:keepNext w:val="0"/>
        <w:spacing w:after="40"/>
        <w:ind w:left="403"/>
      </w:pPr>
      <w:r>
        <w:rPr>
          <w:b/>
          <w:color w:val="9C1C2C"/>
          <w:sz w:val="20"/>
        </w:rPr>
        <w:t xml:space="preserve">■ D. </w:t>
      </w:r>
      <w:r>
        <w:rPr>
          <w:b/>
          <w:color w:val="9C1C2C"/>
          <w:sz w:val="20"/>
        </w:rPr>
        <w:t>If an attacker tampers with GCM ciphertext, decryption fails</w:t>
      </w:r>
    </w:p>
    <w:p>
      <w:pPr>
        <w:keepNext w:val="0"/>
        <w:spacing w:after="80"/>
        <w:ind w:left="403"/>
      </w:pPr>
      <w:r>
        <w:rPr>
          <w:color w:val="3A3A3A"/>
          <w:sz w:val="19"/>
        </w:rPr>
        <w:t>Why: GCM is an AEAD mode: it encrypts (confidentiality) and produces an authentication tag (integrity), so tampering causes decryption/verification to fail. It is nothing like ECB.</w:t>
      </w:r>
    </w:p>
    <w:p>
      <w:pPr>
        <w:keepNext/>
        <w:spacing w:before="160" w:after="60"/>
      </w:pPr>
      <w:r>
        <w:rPr>
          <w:b/>
          <w:color w:val="1A1A1A"/>
          <w:sz w:val="21"/>
        </w:rPr>
        <w:t>7. A DEK (Data Encryption Key) needs to be stored long-term alongside the encrypted data it protects. Per the key-management lifecycle, what should be done with the DEK before storing it?</w:t>
      </w:r>
      <w:r>
        <w:rPr>
          <w:b w:val="0"/>
          <w:color w:val="8A8A8A"/>
          <w:sz w:val="16"/>
        </w:rPr>
        <w:t xml:space="preserve">  (1 pt)</w:t>
      </w:r>
    </w:p>
    <w:p>
      <w:pPr>
        <w:keepNext w:val="0"/>
        <w:spacing w:after="40"/>
        <w:ind w:left="403"/>
      </w:pPr>
      <w:r>
        <w:rPr>
          <w:b w:val="0"/>
          <w:color w:val="3A3A3A"/>
          <w:sz w:val="20"/>
        </w:rPr>
        <w:t xml:space="preserve">○ A. </w:t>
      </w:r>
      <w:r>
        <w:rPr>
          <w:color w:val="3A3A3A"/>
          <w:sz w:val="20"/>
        </w:rPr>
        <w:t>Store it in plaintext next to the ciphertext for fast access</w:t>
      </w:r>
    </w:p>
    <w:p>
      <w:pPr>
        <w:keepNext w:val="0"/>
        <w:spacing w:after="40"/>
        <w:ind w:left="403"/>
      </w:pPr>
      <w:r>
        <w:rPr>
          <w:b/>
          <w:color w:val="9C1C2C"/>
          <w:sz w:val="20"/>
        </w:rPr>
        <w:t xml:space="preserve">● B. </w:t>
      </w:r>
      <w:r>
        <w:rPr>
          <w:b/>
          <w:color w:val="9C1C2C"/>
          <w:sz w:val="20"/>
        </w:rPr>
        <w:t>Wrap (encrypt) it with a Key Encryption Key (KEK) kept in an HSM or secrets manager, and store the wrapped DEK</w:t>
      </w:r>
    </w:p>
    <w:p>
      <w:pPr>
        <w:keepNext w:val="0"/>
        <w:spacing w:after="40"/>
        <w:ind w:left="403"/>
      </w:pPr>
      <w:r>
        <w:rPr>
          <w:b w:val="0"/>
          <w:color w:val="3A3A3A"/>
          <w:sz w:val="20"/>
        </w:rPr>
        <w:t xml:space="preserve">○ C. </w:t>
      </w:r>
      <w:r>
        <w:rPr>
          <w:color w:val="3A3A3A"/>
          <w:sz w:val="20"/>
        </w:rPr>
        <w:t>Hardcode it into the application source code</w:t>
      </w:r>
    </w:p>
    <w:p>
      <w:pPr>
        <w:keepNext w:val="0"/>
        <w:spacing w:after="40"/>
        <w:ind w:left="403"/>
      </w:pPr>
      <w:r>
        <w:rPr>
          <w:b w:val="0"/>
          <w:color w:val="3A3A3A"/>
          <w:sz w:val="20"/>
        </w:rPr>
        <w:t xml:space="preserve">○ D. </w:t>
      </w:r>
      <w:r>
        <w:rPr>
          <w:color w:val="3A3A3A"/>
          <w:sz w:val="20"/>
        </w:rPr>
        <w:t>Email it to the database administrator for safekeeping</w:t>
      </w:r>
    </w:p>
    <w:p>
      <w:pPr>
        <w:keepNext w:val="0"/>
        <w:spacing w:after="80"/>
        <w:ind w:left="403"/>
      </w:pPr>
      <w:r>
        <w:rPr>
          <w:color w:val="3A3A3A"/>
          <w:sz w:val="19"/>
        </w:rPr>
        <w:t>Why: Envelope encryption wraps the DEK with a KEK; the wrapped DEK can be stored safely next to the data, while the KEK stays protected in an HSM or secrets manager.</w:t>
      </w:r>
    </w:p>
    <w:p>
      <w:pPr>
        <w:keepNext/>
        <w:spacing w:before="160" w:after="60"/>
      </w:pPr>
      <w:r>
        <w:rPr>
          <w:b/>
          <w:color w:val="1A1A1A"/>
          <w:sz w:val="21"/>
        </w:rPr>
        <w:t>8. Name the type of random number generator that MUST be used to generate a symmetric key, instead of a standard library like Python's `random` module.</w:t>
      </w:r>
      <w:r>
        <w:rPr>
          <w:b w:val="0"/>
          <w:color w:val="8A8A8A"/>
          <w:sz w:val="16"/>
        </w:rPr>
        <w:t xml:space="preserve">  (1 pt)</w:t>
      </w:r>
    </w:p>
    <w:p>
      <w:pPr>
        <w:keepNext w:val="0"/>
        <w:ind w:left="403"/>
      </w:pPr>
      <w:r>
        <w:rPr>
          <w:b/>
          <w:color w:val="3A3A3A"/>
          <w:sz w:val="19"/>
        </w:rPr>
        <w:t xml:space="preserve">Acceptable answers: </w:t>
      </w:r>
      <w:r>
        <w:rPr>
          <w:color w:val="3A3A3A"/>
          <w:sz w:val="19"/>
        </w:rPr>
        <w:t>CSPRNG; cryptographically secure pseudo-random number generator; cryptographically secure prng</w:t>
      </w:r>
    </w:p>
    <w:p>
      <w:pPr>
        <w:keepNext w:val="0"/>
        <w:spacing w:after="80"/>
        <w:ind w:left="403"/>
      </w:pPr>
      <w:r>
        <w:rPr>
          <w:color w:val="3A3A3A"/>
          <w:sz w:val="19"/>
        </w:rPr>
        <w:t>Why: Keys must be generated with a CSPRNG (e.g., Python's `secrets` module or /dev/urandom) because standard PRNGs are predictable and unsuitable for cryptography.</w:t>
      </w:r>
    </w:p>
    <w:p>
      <w:pPr>
        <w:keepNext/>
        <w:spacing w:before="200" w:after="80"/>
      </w:pPr>
      <w:r>
        <w:rPr>
          <w:b/>
          <w:color w:val="1A1A1A"/>
          <w:sz w:val="22"/>
        </w:rPr>
        <w:t>5.3.c · Integrity and authenticity (HMAC)</w:t>
      </w:r>
    </w:p>
    <w:p>
      <w:pPr>
        <w:keepNext/>
        <w:spacing w:before="160" w:after="60"/>
      </w:pPr>
      <w:r>
        <w:rPr>
          <w:b/>
          <w:color w:val="1A1A1A"/>
          <w:sz w:val="21"/>
        </w:rPr>
        <w:t>9. An attacker intercepts a message and its plain SHA-256 hash in transit. They change the message and recompute the hash over the new content before forwarding both to the recipient. What happens when the recipient checks integrity?</w:t>
      </w:r>
      <w:r>
        <w:rPr>
          <w:b w:val="0"/>
          <w:color w:val="8A8A8A"/>
          <w:sz w:val="16"/>
        </w:rPr>
        <w:t xml:space="preserve">  (1 pt)</w:t>
      </w:r>
    </w:p>
    <w:p>
      <w:pPr>
        <w:keepNext w:val="0"/>
        <w:spacing w:after="40"/>
        <w:ind w:left="403"/>
      </w:pPr>
      <w:r>
        <w:rPr>
          <w:b/>
          <w:color w:val="9C1C2C"/>
          <w:sz w:val="20"/>
        </w:rPr>
        <w:t xml:space="preserve">● A. </w:t>
      </w:r>
      <w:r>
        <w:rPr>
          <w:b/>
          <w:color w:val="9C1C2C"/>
          <w:sz w:val="20"/>
        </w:rPr>
        <w:t>The check passes cleanly, because the attacker can compute a correct hash over any message they choose</w:t>
      </w:r>
    </w:p>
    <w:p>
      <w:pPr>
        <w:keepNext w:val="0"/>
        <w:spacing w:after="40"/>
        <w:ind w:left="403"/>
      </w:pPr>
      <w:r>
        <w:rPr>
          <w:b w:val="0"/>
          <w:color w:val="3A3A3A"/>
          <w:sz w:val="20"/>
        </w:rPr>
        <w:t xml:space="preserve">○ B. </w:t>
      </w:r>
      <w:r>
        <w:rPr>
          <w:color w:val="3A3A3A"/>
          <w:sz w:val="20"/>
        </w:rPr>
        <w:t>The check fails, because SHA-256 detects tampering automatically</w:t>
      </w:r>
    </w:p>
    <w:p>
      <w:pPr>
        <w:keepNext w:val="0"/>
        <w:spacing w:after="40"/>
        <w:ind w:left="403"/>
      </w:pPr>
      <w:r>
        <w:rPr>
          <w:b w:val="0"/>
          <w:color w:val="3A3A3A"/>
          <w:sz w:val="20"/>
        </w:rPr>
        <w:t xml:space="preserve">○ C. </w:t>
      </w:r>
      <w:r>
        <w:rPr>
          <w:color w:val="3A3A3A"/>
          <w:sz w:val="20"/>
        </w:rPr>
        <w:t>The check fails, because hash functions require a secret key to compute</w:t>
      </w:r>
    </w:p>
    <w:p>
      <w:pPr>
        <w:keepNext w:val="0"/>
        <w:spacing w:after="40"/>
        <w:ind w:left="403"/>
      </w:pPr>
      <w:r>
        <w:rPr>
          <w:b w:val="0"/>
          <w:color w:val="3A3A3A"/>
          <w:sz w:val="20"/>
        </w:rPr>
        <w:t xml:space="preserve">○ D. </w:t>
      </w:r>
      <w:r>
        <w:rPr>
          <w:color w:val="3A3A3A"/>
          <w:sz w:val="20"/>
        </w:rPr>
        <w:t>The recipient cannot compute a hash at all without the original message</w:t>
      </w:r>
    </w:p>
    <w:p>
      <w:pPr>
        <w:keepNext w:val="0"/>
        <w:spacing w:after="80"/>
        <w:ind w:left="403"/>
      </w:pPr>
      <w:r>
        <w:rPr>
          <w:color w:val="3A3A3A"/>
          <w:sz w:val="19"/>
        </w:rPr>
        <w:t>Why: Plain hash functions are public and keyless. An attacker can recompute a valid hash over their tampered message, so the recipient's check passes even though the message was altered. A plain hash proves the data matches its digest, not who produced that pairing.</w:t>
      </w:r>
    </w:p>
    <w:p>
      <w:pPr>
        <w:keepNext/>
        <w:spacing w:before="160" w:after="60"/>
      </w:pPr>
      <w:r>
        <w:rPr>
          <w:b/>
          <w:color w:val="1A1A1A"/>
          <w:sz w:val="21"/>
        </w:rPr>
        <w:t>10. What is the key structural weakness that makes naive `H(key || message)` vulnerable to a length-extension attack on a Merkle-Damgard hash like SHA-256?</w:t>
      </w:r>
      <w:r>
        <w:rPr>
          <w:b w:val="0"/>
          <w:color w:val="8A8A8A"/>
          <w:sz w:val="16"/>
        </w:rPr>
        <w:t xml:space="preserve">  (1 pt)</w:t>
      </w:r>
    </w:p>
    <w:p>
      <w:pPr>
        <w:keepNext w:val="0"/>
        <w:spacing w:after="40"/>
        <w:ind w:left="403"/>
      </w:pPr>
      <w:r>
        <w:rPr>
          <w:b/>
          <w:color w:val="9C1C2C"/>
          <w:sz w:val="20"/>
        </w:rPr>
        <w:t xml:space="preserve">● A. </w:t>
      </w:r>
      <w:r>
        <w:rPr>
          <w:b/>
          <w:color w:val="9C1C2C"/>
          <w:sz w:val="20"/>
        </w:rPr>
        <w:t>The digest exposes the hash function's internal state, letting an attacker resume hashing and append attacker-chosen data without knowing the key</w:t>
      </w:r>
    </w:p>
    <w:p>
      <w:pPr>
        <w:keepNext w:val="0"/>
        <w:spacing w:after="40"/>
        <w:ind w:left="403"/>
      </w:pPr>
      <w:r>
        <w:rPr>
          <w:b w:val="0"/>
          <w:color w:val="3A3A3A"/>
          <w:sz w:val="20"/>
        </w:rPr>
        <w:t xml:space="preserve">○ B. </w:t>
      </w:r>
      <w:r>
        <w:rPr>
          <w:color w:val="3A3A3A"/>
          <w:sz w:val="20"/>
        </w:rPr>
        <w:t>The hash function is too slow to compute over long messages</w:t>
      </w:r>
    </w:p>
    <w:p>
      <w:pPr>
        <w:keepNext w:val="0"/>
        <w:spacing w:after="40"/>
        <w:ind w:left="403"/>
      </w:pPr>
      <w:r>
        <w:rPr>
          <w:b w:val="0"/>
          <w:color w:val="3A3A3A"/>
          <w:sz w:val="20"/>
        </w:rPr>
        <w:t xml:space="preserve">○ C. </w:t>
      </w:r>
      <w:r>
        <w:rPr>
          <w:color w:val="3A3A3A"/>
          <w:sz w:val="20"/>
        </w:rPr>
        <w:t>SHA-256 always produces the same digest for every input</w:t>
      </w:r>
    </w:p>
    <w:p>
      <w:pPr>
        <w:keepNext w:val="0"/>
        <w:spacing w:after="40"/>
        <w:ind w:left="403"/>
      </w:pPr>
      <w:r>
        <w:rPr>
          <w:b w:val="0"/>
          <w:color w:val="3A3A3A"/>
          <w:sz w:val="20"/>
        </w:rPr>
        <w:t xml:space="preserve">○ D. </w:t>
      </w:r>
      <w:r>
        <w:rPr>
          <w:color w:val="3A3A3A"/>
          <w:sz w:val="20"/>
        </w:rPr>
        <w:t>Concatenating the key and message causes a buffer overflow</w:t>
      </w:r>
    </w:p>
    <w:p>
      <w:pPr>
        <w:keepNext w:val="0"/>
        <w:spacing w:after="80"/>
        <w:ind w:left="403"/>
      </w:pPr>
      <w:r>
        <w:rPr>
          <w:color w:val="3A3A3A"/>
          <w:sz w:val="19"/>
        </w:rPr>
        <w:t>Why: Merkle-Damgard hashes output their exact internal state as the digest. Given H(key||message), an attacker can resume hashing from that state to compute a valid hash for key||message||padding||attacker_data, without ever learning the key.</w:t>
      </w:r>
    </w:p>
    <w:p>
      <w:pPr>
        <w:keepNext/>
        <w:spacing w:before="160" w:after="60"/>
      </w:pPr>
      <w:r>
        <w:rPr>
          <w:b/>
          <w:color w:val="1A1A1A"/>
          <w:sz w:val="21"/>
        </w:rPr>
        <w:t>11. Select ALL statements that correctly describe HMAC.</w:t>
      </w:r>
      <w:r>
        <w:rPr>
          <w:b w:val="0"/>
          <w:color w:val="8A8A8A"/>
          <w:sz w:val="16"/>
        </w:rPr>
        <w:t xml:space="preserve">  (3 pts)</w:t>
      </w:r>
    </w:p>
    <w:p>
      <w:pPr>
        <w:keepNext w:val="0"/>
        <w:spacing w:after="40"/>
        <w:ind w:left="403"/>
      </w:pPr>
      <w:r>
        <w:rPr>
          <w:b/>
          <w:color w:val="9C1C2C"/>
          <w:sz w:val="20"/>
        </w:rPr>
        <w:t xml:space="preserve">■ A. </w:t>
      </w:r>
      <w:r>
        <w:rPr>
          <w:b/>
          <w:color w:val="9C1C2C"/>
          <w:sz w:val="20"/>
        </w:rPr>
        <w:t>HMAC nests the hash function twice, folding the key into both an inner and outer keyed input</w:t>
      </w:r>
    </w:p>
    <w:p>
      <w:pPr>
        <w:keepNext w:val="0"/>
        <w:spacing w:after="40"/>
        <w:ind w:left="403"/>
      </w:pPr>
      <w:r>
        <w:rPr>
          <w:b/>
          <w:color w:val="9C1C2C"/>
          <w:sz w:val="20"/>
        </w:rPr>
        <w:t xml:space="preserve">■ B. </w:t>
      </w:r>
      <w:r>
        <w:rPr>
          <w:b/>
          <w:color w:val="9C1C2C"/>
          <w:sz w:val="20"/>
        </w:rPr>
        <w:t>HMAC is standardized in NIST FIPS 198-1</w:t>
      </w:r>
    </w:p>
    <w:p>
      <w:pPr>
        <w:keepNext w:val="0"/>
        <w:spacing w:after="40"/>
        <w:ind w:left="403"/>
      </w:pPr>
      <w:r>
        <w:rPr>
          <w:b/>
          <w:color w:val="9C1C2C"/>
          <w:sz w:val="20"/>
        </w:rPr>
        <w:t xml:space="preserve">■ C. </w:t>
      </w:r>
      <w:r>
        <w:rPr>
          <w:b/>
          <w:color w:val="9C1C2C"/>
          <w:sz w:val="20"/>
        </w:rPr>
        <w:t>HMAC is provably resistant to length-extension attacks even when built on SHA-256</w:t>
      </w:r>
    </w:p>
    <w:p>
      <w:pPr>
        <w:keepNext w:val="0"/>
        <w:spacing w:after="40"/>
        <w:ind w:left="403"/>
      </w:pPr>
      <w:r>
        <w:rPr>
          <w:b w:val="0"/>
          <w:color w:val="3A3A3A"/>
          <w:sz w:val="20"/>
        </w:rPr>
        <w:t xml:space="preserve">□ D. </w:t>
      </w:r>
      <w:r>
        <w:rPr>
          <w:color w:val="3A3A3A"/>
          <w:sz w:val="20"/>
        </w:rPr>
        <w:t>HMAC encrypts the message so only the key holder can read its contents</w:t>
      </w:r>
    </w:p>
    <w:p>
      <w:pPr>
        <w:keepNext w:val="0"/>
        <w:spacing w:after="80"/>
        <w:ind w:left="403"/>
      </w:pPr>
      <w:r>
        <w:rPr>
          <w:color w:val="3A3A3A"/>
          <w:sz w:val="19"/>
        </w:rPr>
        <w:t>Why: HMAC(key, message) = H((key XOR opad) || H((key XOR ipad) || message)), a double nesting with two independently-derived keyed prefixes, standardized in FIPS 198-1, which defeats length-extension attacks. HMAC does not provide confidentiality; it produces a verification tag only, the message itself is not hidden.</w:t>
      </w:r>
    </w:p>
    <w:p>
      <w:pPr>
        <w:keepNext/>
        <w:spacing w:before="160" w:after="60"/>
      </w:pPr>
      <w:r>
        <w:rPr>
          <w:b/>
          <w:color w:val="1A1A1A"/>
          <w:sz w:val="21"/>
        </w:rPr>
        <w:t>12. Give the one-word term for the property that a plain hash provides (data was not altered) but does NOT prove on its own: that data really came from a specific, key-holding sender.</w:t>
      </w:r>
      <w:r>
        <w:rPr>
          <w:b w:val="0"/>
          <w:color w:val="8A8A8A"/>
          <w:sz w:val="16"/>
        </w:rPr>
        <w:t xml:space="preserve">  (1 pt)</w:t>
      </w:r>
    </w:p>
    <w:p>
      <w:pPr>
        <w:keepNext w:val="0"/>
        <w:ind w:left="403"/>
      </w:pPr>
      <w:r>
        <w:rPr>
          <w:b/>
          <w:color w:val="3A3A3A"/>
          <w:sz w:val="19"/>
        </w:rPr>
        <w:t xml:space="preserve">Acceptable answers: </w:t>
      </w:r>
      <w:r>
        <w:rPr>
          <w:color w:val="3A3A3A"/>
          <w:sz w:val="19"/>
        </w:rPr>
        <w:t>authenticity; authentication</w:t>
      </w:r>
    </w:p>
    <w:p>
      <w:pPr>
        <w:keepNext w:val="0"/>
        <w:spacing w:after="80"/>
        <w:ind w:left="403"/>
      </w:pPr>
      <w:r>
        <w:rPr>
          <w:color w:val="3A3A3A"/>
          <w:sz w:val="19"/>
        </w:rPr>
        <w:t>Why: Integrity means the data was not altered. Authenticity means it really came from who it claims to, which requires a secret the attacker does not have, hence HMAC's keyed construction.</w:t>
      </w:r>
    </w:p>
    <w:p>
      <w:pPr>
        <w:keepNext/>
        <w:spacing w:before="280" w:after="120"/>
      </w:pPr>
      <w:r>
        <w:rPr>
          <w:b/>
          <w:color w:val="6E141F"/>
          <w:sz w:val="26"/>
        </w:rPr>
        <w:t>Coding Assignments (Python 3)</w:t>
      </w:r>
    </w:p>
    <w:p>
      <w:pPr>
        <w:keepNext/>
        <w:spacing w:before="200" w:after="80"/>
      </w:pPr>
      <w:r>
        <w:rPr>
          <w:b/>
          <w:color w:val="1A1A1A"/>
          <w:sz w:val="22"/>
        </w:rPr>
        <w:t>5.3.a · Encryption vs. hashing</w:t>
      </w:r>
    </w:p>
    <w:p>
      <w:pPr>
        <w:keepNext w:val="0"/>
        <w:spacing w:after="80"/>
        <w:ind w:left="403"/>
      </w:pPr>
      <w:r>
        <w:rPr>
          <w:i/>
          <w:color w:val="3A3A3A"/>
          <w:sz w:val="17"/>
        </w:rPr>
        <w:t>3 pts · auto-graded on the site</w:t>
      </w:r>
    </w:p>
    <w:p>
      <w:pPr>
        <w:keepNext/>
      </w:pPr>
      <w:r>
        <w:rPr>
          <w:b/>
          <w:color w:val="9C1C2C"/>
          <w:sz w:val="21"/>
        </w:rPr>
        <w:t>Coding problem, 5.3.a: Encryption vs. hashing</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5.3.A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 xml:space="preserve">In secure systems, credentials like passwords should never be stored in their original plaintext form, nor should they be encrypted (which implies they could be decrypted if the key is compromised). Instead, they should be hashed using a one-way cryptographic function combined with a unique, random value called a </w:t>
      </w:r>
      <w:r>
        <w:rPr>
          <w:b/>
          <w:color w:val="3A3A3A"/>
          <w:sz w:val="19"/>
        </w:rPr>
        <w:t>salt</w:t>
      </w:r>
      <w:r>
        <w:rPr>
          <w:color w:val="3A3A3A"/>
          <w:sz w:val="19"/>
        </w:rPr>
        <w:t>. The salt ensures that identical passwords result in different digests, defeating precomputed lookup attacks (like rainbow tables).</w:t>
      </w:r>
    </w:p>
    <w:p>
      <w:pPr>
        <w:keepNext w:val="0"/>
        <w:spacing w:after="120"/>
      </w:pPr>
      <w:r>
        <w:rPr>
          <w:color w:val="3A3A3A"/>
          <w:sz w:val="19"/>
        </w:rPr>
        <w:t>Your task is to implement a password hashing and verification module.</w:t>
      </w:r>
    </w:p>
    <w:p>
      <w:pPr>
        <w:keepNext w:val="0"/>
        <w:spacing w:after="120"/>
      </w:pPr>
      <w:r>
        <w:rPr>
          <w:color w:val="3A3A3A"/>
          <w:sz w:val="19"/>
        </w:rPr>
        <w:t xml:space="preserve">You must implement the function </w:t>
      </w:r>
      <w:r>
        <w:rPr>
          <w:rFonts w:ascii="Consolas" w:hAnsi="Consolas"/>
          <w:color w:val="3A3A3A"/>
          <w:sz w:val="19"/>
        </w:rPr>
        <w:t>solve(action: str, password: str, param: str)</w:t>
      </w:r>
      <w:r>
        <w:rPr>
          <w:color w:val="3A3A3A"/>
          <w:sz w:val="19"/>
        </w:rPr>
        <w:t xml:space="preserve"> to handle two actions: 1. </w:t>
      </w:r>
      <w:r>
        <w:rPr>
          <w:b/>
          <w:color w:val="3A3A3A"/>
          <w:sz w:val="19"/>
        </w:rPr>
        <w:t>Hash a password:</w:t>
      </w:r>
      <w:r>
        <w:rPr>
          <w:color w:val="3A3A3A"/>
          <w:sz w:val="19"/>
        </w:rPr>
        <w:t xml:space="preserve"> Given action </w:t>
      </w:r>
      <w:r>
        <w:rPr>
          <w:rFonts w:ascii="Consolas" w:hAnsi="Consolas"/>
          <w:color w:val="3A3A3A"/>
          <w:sz w:val="19"/>
        </w:rPr>
        <w:t>"hash"</w:t>
      </w:r>
      <w:r>
        <w:rPr>
          <w:color w:val="3A3A3A"/>
          <w:sz w:val="19"/>
        </w:rPr>
        <w:t xml:space="preserve">, a plaintext password, and a salt, compute the SHA-256 hash of the concatenated string </w:t>
      </w:r>
      <w:r>
        <w:rPr>
          <w:rFonts w:ascii="Consolas" w:hAnsi="Consolas"/>
          <w:color w:val="3A3A3A"/>
          <w:sz w:val="19"/>
        </w:rPr>
        <w:t>salt + password</w:t>
      </w:r>
      <w:r>
        <w:rPr>
          <w:color w:val="3A3A3A"/>
          <w:sz w:val="19"/>
        </w:rPr>
        <w:t xml:space="preserve">. Return a combined string of the format </w:t>
      </w:r>
      <w:r>
        <w:rPr>
          <w:rFonts w:ascii="Consolas" w:hAnsi="Consolas"/>
          <w:color w:val="3A3A3A"/>
          <w:sz w:val="19"/>
        </w:rPr>
        <w:t>salt$digest</w:t>
      </w:r>
      <w:r>
        <w:rPr>
          <w:color w:val="3A3A3A"/>
          <w:sz w:val="19"/>
        </w:rPr>
        <w:t xml:space="preserve"> (where </w:t>
      </w:r>
      <w:r>
        <w:rPr>
          <w:rFonts w:ascii="Consolas" w:hAnsi="Consolas"/>
          <w:color w:val="3A3A3A"/>
          <w:sz w:val="19"/>
        </w:rPr>
        <w:t>digest</w:t>
      </w:r>
      <w:r>
        <w:rPr>
          <w:color w:val="3A3A3A"/>
          <w:sz w:val="19"/>
        </w:rPr>
        <w:t xml:space="preserve"> is the hex-encoded hash). 2. </w:t>
      </w:r>
      <w:r>
        <w:rPr>
          <w:b/>
          <w:color w:val="3A3A3A"/>
          <w:sz w:val="19"/>
        </w:rPr>
        <w:t>Verify a password:</w:t>
      </w:r>
      <w:r>
        <w:rPr>
          <w:color w:val="3A3A3A"/>
          <w:sz w:val="19"/>
        </w:rPr>
        <w:t xml:space="preserve"> Given action </w:t>
      </w:r>
      <w:r>
        <w:rPr>
          <w:rFonts w:ascii="Consolas" w:hAnsi="Consolas"/>
          <w:color w:val="3A3A3A"/>
          <w:sz w:val="19"/>
        </w:rPr>
        <w:t>"verify"</w:t>
      </w:r>
      <w:r>
        <w:rPr>
          <w:color w:val="3A3A3A"/>
          <w:sz w:val="19"/>
        </w:rPr>
        <w:t xml:space="preserve">, a plaintext password, and a stored hash string in the format </w:t>
      </w:r>
      <w:r>
        <w:rPr>
          <w:rFonts w:ascii="Consolas" w:hAnsi="Consolas"/>
          <w:color w:val="3A3A3A"/>
          <w:sz w:val="19"/>
        </w:rPr>
        <w:t>salt$digest</w:t>
      </w:r>
      <w:r>
        <w:rPr>
          <w:color w:val="3A3A3A"/>
          <w:sz w:val="19"/>
        </w:rPr>
        <w:t xml:space="preserve">, extract the salt and digest, compute the salted hash of the password, and verify if it matches the expected digest. Use a constant-time comparison helper like </w:t>
      </w:r>
      <w:r>
        <w:rPr>
          <w:rFonts w:ascii="Consolas" w:hAnsi="Consolas"/>
          <w:color w:val="3A3A3A"/>
          <w:sz w:val="19"/>
        </w:rPr>
        <w:t>hmac.compare_digest</w:t>
      </w:r>
      <w:r>
        <w:rPr>
          <w:color w:val="3A3A3A"/>
          <w:sz w:val="19"/>
        </w:rPr>
        <w:t xml:space="preserve"> to prevent timing side-channel attacks.</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solve(action: str, password: str, param: str) -&gt; Union[str, bool]</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ind w:left="201"/>
      </w:pPr>
      <w:r>
        <w:rPr>
          <w:color w:val="3A3A3A"/>
          <w:sz w:val="19"/>
        </w:rPr>
        <w:t xml:space="preserve">• </w:t>
      </w:r>
      <w:r>
        <w:rPr>
          <w:rFonts w:ascii="Consolas" w:hAnsi="Consolas"/>
          <w:color w:val="3A3A3A"/>
          <w:sz w:val="19"/>
        </w:rPr>
        <w:t>action</w:t>
      </w:r>
      <w:r>
        <w:rPr>
          <w:color w:val="3A3A3A"/>
          <w:sz w:val="19"/>
        </w:rPr>
        <w:t xml:space="preserve">: Either </w:t>
      </w:r>
      <w:r>
        <w:rPr>
          <w:rFonts w:ascii="Consolas" w:hAnsi="Consolas"/>
          <w:color w:val="3A3A3A"/>
          <w:sz w:val="19"/>
        </w:rPr>
        <w:t>"hash"</w:t>
      </w:r>
      <w:r>
        <w:rPr>
          <w:color w:val="3A3A3A"/>
          <w:sz w:val="19"/>
        </w:rPr>
        <w:t xml:space="preserve"> or </w:t>
      </w:r>
      <w:r>
        <w:rPr>
          <w:rFonts w:ascii="Consolas" w:hAnsi="Consolas"/>
          <w:color w:val="3A3A3A"/>
          <w:sz w:val="19"/>
        </w:rPr>
        <w:t>"verify"</w:t>
      </w:r>
    </w:p>
    <w:p>
      <w:pPr>
        <w:keepNext w:val="0"/>
        <w:ind w:left="201"/>
      </w:pPr>
      <w:r>
        <w:rPr>
          <w:color w:val="3A3A3A"/>
          <w:sz w:val="19"/>
        </w:rPr>
        <w:t xml:space="preserve">• </w:t>
      </w:r>
      <w:r>
        <w:rPr>
          <w:rFonts w:ascii="Consolas" w:hAnsi="Consolas"/>
          <w:color w:val="3A3A3A"/>
          <w:sz w:val="19"/>
        </w:rPr>
        <w:t>password</w:t>
      </w:r>
      <w:r>
        <w:rPr>
          <w:color w:val="3A3A3A"/>
          <w:sz w:val="19"/>
        </w:rPr>
        <w:t>: The plaintext password</w:t>
      </w:r>
    </w:p>
    <w:p>
      <w:pPr>
        <w:keepNext w:val="0"/>
        <w:ind w:left="201"/>
      </w:pPr>
      <w:r>
        <w:rPr>
          <w:color w:val="3A3A3A"/>
          <w:sz w:val="19"/>
        </w:rPr>
        <w:t xml:space="preserve">• </w:t>
      </w:r>
      <w:r>
        <w:rPr>
          <w:rFonts w:ascii="Consolas" w:hAnsi="Consolas"/>
          <w:color w:val="3A3A3A"/>
          <w:sz w:val="19"/>
        </w:rPr>
        <w:t>param</w:t>
      </w:r>
      <w:r>
        <w:rPr>
          <w:color w:val="3A3A3A"/>
          <w:sz w:val="19"/>
        </w:rPr>
        <w:t xml:space="preserve">: Either the </w:t>
      </w:r>
      <w:r>
        <w:rPr>
          <w:rFonts w:ascii="Consolas" w:hAnsi="Consolas"/>
          <w:color w:val="3A3A3A"/>
          <w:sz w:val="19"/>
        </w:rPr>
        <w:t>salt</w:t>
      </w:r>
      <w:r>
        <w:rPr>
          <w:color w:val="3A3A3A"/>
          <w:sz w:val="19"/>
        </w:rPr>
        <w:t xml:space="preserve"> (if hashing) or the </w:t>
      </w:r>
      <w:r>
        <w:rPr>
          <w:rFonts w:ascii="Consolas" w:hAnsi="Consolas"/>
          <w:color w:val="3A3A3A"/>
          <w:sz w:val="19"/>
        </w:rPr>
        <w:t>stored_hash</w:t>
      </w:r>
      <w:r>
        <w:rPr>
          <w:color w:val="3A3A3A"/>
          <w:sz w:val="19"/>
        </w:rPr>
        <w:t xml:space="preserve"> of format </w:t>
      </w:r>
      <w:r>
        <w:rPr>
          <w:rFonts w:ascii="Consolas" w:hAnsi="Consolas"/>
          <w:color w:val="3A3A3A"/>
          <w:sz w:val="19"/>
        </w:rPr>
        <w:t>salt$digest</w:t>
      </w:r>
      <w:r>
        <w:rPr>
          <w:color w:val="3A3A3A"/>
          <w:sz w:val="19"/>
        </w:rPr>
        <w:t xml:space="preserve"> (if verifying)</w:t>
      </w:r>
    </w:p>
    <w:p>
      <w:pPr>
        <w:keepNext/>
      </w:pPr>
      <w:r>
        <w:rPr>
          <w:b/>
          <w:color w:val="9C1C2C"/>
          <w:sz w:val="21"/>
        </w:rPr>
        <w:t>Output</w:t>
      </w:r>
    </w:p>
    <w:p>
      <w:pPr>
        <w:keepNext w:val="0"/>
        <w:ind w:left="201"/>
      </w:pPr>
      <w:r>
        <w:rPr>
          <w:color w:val="3A3A3A"/>
          <w:sz w:val="19"/>
        </w:rPr>
        <w:t xml:space="preserve">• If hashing: A string of format </w:t>
      </w:r>
      <w:r>
        <w:rPr>
          <w:rFonts w:ascii="Consolas" w:hAnsi="Consolas"/>
          <w:color w:val="3A3A3A"/>
          <w:sz w:val="19"/>
        </w:rPr>
        <w:t>salt$digest</w:t>
      </w:r>
    </w:p>
    <w:p>
      <w:pPr>
        <w:keepNext w:val="0"/>
        <w:ind w:left="201"/>
      </w:pPr>
      <w:r>
        <w:rPr>
          <w:color w:val="3A3A3A"/>
          <w:sz w:val="19"/>
        </w:rPr>
        <w:t>• If verifying: A boolean indicating whether the password matches the digest</w:t>
      </w:r>
    </w:p>
    <w:p>
      <w:pPr>
        <w:keepNext/>
      </w:pPr>
      <w:r>
        <w:rPr>
          <w:b/>
          <w:color w:val="9C1C2C"/>
          <w:sz w:val="21"/>
        </w:rPr>
        <w:t>Examples</w:t>
      </w:r>
    </w:p>
    <w:p>
      <w:pPr>
        <w:keepNext w:val="0"/>
        <w:spacing w:after="120"/>
      </w:pPr>
      <w:r>
        <w:rPr>
          <w:rFonts w:ascii="Consolas" w:hAnsi="Consolas"/>
          <w:color w:val="1A1A1A"/>
          <w:sz w:val="16"/>
        </w:rPr>
        <w:t>solve("hash", "myPassword", "somesalt")</w:t>
        <w:br/>
        <w:t># -&gt; "somesalt$4f24ef3001859bf9016e7a750ef90333d833890ea70c99a6cfbf6e568ea46a9a"</w:t>
        <w:br/>
        <w:br/>
        <w:t>solve("verify", "myPassword", "somesalt$4f24ef3001859bf9016e7a750ef90333d833890ea70c99a6cfbf6e568ea46a9a")</w:t>
        <w:br/>
        <w:t># -&gt; True</w:t>
        <w:br/>
        <w:br/>
        <w:t>solve("verify", "wrongPassword", "somesalt$4f24ef3001859bf9016e7a750ef90333d833890ea70c99a6cfbf6e568ea46a9a")</w:t>
        <w:br/>
        <w:t># -&gt; False</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5.3.a. MUST pass 100% of tests.py.</w:t>
        <w:br/>
        <w:t>Also the default 'blackbox' implementation students can swap out (see blackbox.yaml).</w:t>
        <w:br/>
        <w:t>"""</w:t>
        <w:br/>
        <w:t>import hashlib</w:t>
        <w:br/>
        <w:t>import hmac</w:t>
        <w:br/>
        <w:t>from typing import Union</w:t>
        <w:br/>
        <w:br/>
        <w:br/>
        <w:t>def solve(action: str, password: str, param: str) -&gt; Union[str, bool]:</w:t>
        <w:br/>
        <w:t xml:space="preserve">    """Perform salted hashing or verification of passwords.</w:t>
        <w:br/>
        <w:br/>
        <w:t xml:space="preserve">    If action == "hash":</w:t>
        <w:br/>
        <w:t xml:space="preserve">        param is the salt (string).</w:t>
        <w:br/>
        <w:t xml:space="preserve">        Returns "salt$digest" where digest is the SHA-256 hex digest of (salt + password).</w:t>
        <w:br/>
        <w:br/>
        <w:t xml:space="preserve">    If action == "verify":</w:t>
        <w:br/>
        <w:t xml:space="preserve">        param is the stored hash "salt$digest".</w:t>
        <w:br/>
        <w:t xml:space="preserve">        Returns True if the computed hash matches the stored digest, False otherwise.</w:t>
        <w:br/>
        <w:t xml:space="preserve">    """</w:t>
        <w:br/>
        <w:t xml:space="preserve">    if action == "hash":</w:t>
        <w:br/>
        <w:t xml:space="preserve">        salt = param</w:t>
        <w:br/>
        <w:t xml:space="preserve">        hasher = hashlib.sha256()</w:t>
        <w:br/>
        <w:t xml:space="preserve">        hasher.update((salt + password).encode("utf-8"))</w:t>
        <w:br/>
        <w:t xml:space="preserve">        digest = hasher.hexdigest()</w:t>
        <w:br/>
        <w:t xml:space="preserve">        return f"{salt}${digest}"</w:t>
        <w:br/>
        <w:t xml:space="preserve">    elif action == "verify":</w:t>
        <w:br/>
        <w:t xml:space="preserve">        stored_hash = param</w:t>
        <w:br/>
        <w:t xml:space="preserve">        if "$" not in stored_hash:</w:t>
        <w:br/>
        <w:t xml:space="preserve">            return False</w:t>
        <w:br/>
        <w:t xml:space="preserve">        parts = stored_hash.split("$", 1)</w:t>
        <w:br/>
        <w:t xml:space="preserve">        if len(parts) != 2:</w:t>
        <w:br/>
        <w:t xml:space="preserve">            return False</w:t>
        <w:br/>
        <w:t xml:space="preserve">        salt, expected_digest = parts</w:t>
        <w:br/>
        <w:t xml:space="preserve">        hasher = hashlib.sha256()</w:t>
        <w:br/>
        <w:t xml:space="preserve">        hasher.update((salt + password).encode("utf-8"))</w:t>
        <w:br/>
        <w:t xml:space="preserve">        computed_digest = hasher.hexdigest()</w:t>
        <w:br/>
        <w:t xml:space="preserve">        return hmac.compare_digest(computed_digest, expected_digest)</w:t>
        <w:br/>
        <w:t xml:space="preserve">    else:</w:t>
        <w:br/>
        <w:t xml:space="preserve">        raise ValueError("Invalid action. Must be 'hash' or 'verify'.")</w:t>
      </w:r>
    </w:p>
    <w:p>
      <w:pPr>
        <w:keepNext/>
        <w:spacing w:before="200" w:after="80"/>
      </w:pPr>
      <w:r>
        <w:rPr>
          <w:b/>
          <w:color w:val="1A1A1A"/>
          <w:sz w:val="22"/>
        </w:rPr>
        <w:t>5.3.b · Symmetric encryption and key management</w:t>
      </w:r>
    </w:p>
    <w:p>
      <w:pPr>
        <w:keepNext w:val="0"/>
        <w:spacing w:after="80"/>
        <w:ind w:left="403"/>
      </w:pPr>
      <w:r>
        <w:rPr>
          <w:i/>
          <w:color w:val="3A3A3A"/>
          <w:sz w:val="17"/>
        </w:rPr>
        <w:t>3 pts · auto-graded on the site</w:t>
      </w:r>
    </w:p>
    <w:p>
      <w:pPr>
        <w:keepNext/>
      </w:pPr>
      <w:r>
        <w:rPr>
          <w:b/>
          <w:color w:val="9C1C2C"/>
          <w:sz w:val="21"/>
        </w:rPr>
        <w:t>Coding problem, 5.3.b: Symmetric key-management toolkit</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5.3.A, 5.3.B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Build three small helpers a security engineer would use when reasoning about symmetric key management, without relying on any real crypto library (standard library only, this is a toy, pedagogical model, not production cryptography).</w:t>
      </w:r>
    </w:p>
    <w:p>
      <w:pPr>
        <w:keepNext w:val="0"/>
        <w:spacing w:after="120"/>
      </w:pPr>
      <w:r>
        <w:rPr>
          <w:color w:val="3A3A3A"/>
          <w:sz w:val="19"/>
        </w:rPr>
        <w:t xml:space="preserve">1. </w:t>
      </w:r>
      <w:r>
        <w:rPr>
          <w:b/>
          <w:color w:val="3A3A3A"/>
          <w:sz w:val="19"/>
        </w:rPr>
        <w:t>Key wrapping (envelope encryption).</w:t>
      </w:r>
      <w:r>
        <w:rPr>
          <w:color w:val="3A3A3A"/>
          <w:sz w:val="19"/>
        </w:rPr>
        <w:t xml:space="preserve"> Implement </w:t>
      </w:r>
      <w:r>
        <w:rPr>
          <w:rFonts w:ascii="Consolas" w:hAnsi="Consolas"/>
          <w:color w:val="3A3A3A"/>
          <w:sz w:val="19"/>
        </w:rPr>
        <w:t>wrap_key(dek, kek)</w:t>
      </w:r>
      <w:r>
        <w:rPr>
          <w:color w:val="3A3A3A"/>
          <w:sz w:val="19"/>
        </w:rPr>
        <w:t xml:space="preserve"> and </w:t>
      </w:r>
      <w:r>
        <w:rPr>
          <w:rFonts w:ascii="Consolas" w:hAnsi="Consolas"/>
          <w:color w:val="3A3A3A"/>
          <w:sz w:val="19"/>
        </w:rPr>
        <w:t>unwrap_key(wrapped, kek)</w:t>
      </w:r>
      <w:r>
        <w:rPr>
          <w:color w:val="3A3A3A"/>
          <w:sz w:val="19"/>
        </w:rPr>
        <w:t xml:space="preserve"> using a repeating-XOR keystream: each byte of </w:t>
      </w:r>
      <w:r>
        <w:rPr>
          <w:rFonts w:ascii="Consolas" w:hAnsi="Consolas"/>
          <w:color w:val="3A3A3A"/>
          <w:sz w:val="19"/>
        </w:rPr>
        <w:t>dek</w:t>
      </w:r>
      <w:r>
        <w:rPr>
          <w:color w:val="3A3A3A"/>
          <w:sz w:val="19"/>
        </w:rPr>
        <w:t xml:space="preserve"> is XORed with the KEK byte at the same position modulo </w:t>
      </w:r>
      <w:r>
        <w:rPr>
          <w:rFonts w:ascii="Consolas" w:hAnsi="Consolas"/>
          <w:color w:val="3A3A3A"/>
          <w:sz w:val="19"/>
        </w:rPr>
        <w:t>len(kek)</w:t>
      </w:r>
      <w:r>
        <w:rPr>
          <w:color w:val="3A3A3A"/>
          <w:sz w:val="19"/>
        </w:rPr>
        <w:t xml:space="preserve">. This models how a Key Encryption Key (KEK) wraps a Data Encryption Key (DEK) for storage (see atom.md, "Key wrapping (Envelope Encryption)"). Unwrapping with the same KEK must recover the original DEK exactly, since XOR is its own inverse. 2. </w:t>
      </w:r>
      <w:r>
        <w:rPr>
          <w:b/>
          <w:color w:val="3A3A3A"/>
          <w:sz w:val="19"/>
        </w:rPr>
        <w:t>Weak-RNG detection.</w:t>
      </w:r>
      <w:r>
        <w:rPr>
          <w:color w:val="3A3A3A"/>
          <w:sz w:val="19"/>
        </w:rPr>
        <w:t xml:space="preserve"> Implement </w:t>
      </w:r>
      <w:r>
        <w:rPr>
          <w:rFonts w:ascii="Consolas" w:hAnsi="Consolas"/>
          <w:color w:val="3A3A3A"/>
          <w:sz w:val="19"/>
        </w:rPr>
        <w:t>looks_like_csprng(key_bytes)</w:t>
      </w:r>
      <w:r>
        <w:rPr>
          <w:color w:val="3A3A3A"/>
          <w:sz w:val="19"/>
        </w:rPr>
        <w:t xml:space="preserve">, a heuristic that flags keys that could NOT plausibly have come from a CSPRNG because they show low entropy / obvious structure (e.g., a single repeated byte, a short repeating pattern, or a strictly monotonic/arithmetic byte sequence like </w:t>
      </w:r>
      <w:r>
        <w:rPr>
          <w:rFonts w:ascii="Consolas" w:hAnsi="Consolas"/>
          <w:color w:val="3A3A3A"/>
          <w:sz w:val="19"/>
        </w:rPr>
        <w:t>0,1,2,3...</w:t>
      </w:r>
      <w:r>
        <w:rPr>
          <w:color w:val="3A3A3A"/>
          <w:sz w:val="19"/>
        </w:rPr>
        <w:t xml:space="preserve">). Real CSPRNG output has no such structure. 3. </w:t>
      </w:r>
      <w:r>
        <w:rPr>
          <w:b/>
          <w:color w:val="3A3A3A"/>
          <w:sz w:val="19"/>
        </w:rPr>
        <w:t>ECB pattern-leakage detection.</w:t>
      </w:r>
      <w:r>
        <w:rPr>
          <w:color w:val="3A3A3A"/>
          <w:sz w:val="19"/>
        </w:rPr>
        <w:t xml:space="preserve"> Implement </w:t>
      </w:r>
      <w:r>
        <w:rPr>
          <w:rFonts w:ascii="Consolas" w:hAnsi="Consolas"/>
          <w:color w:val="3A3A3A"/>
          <w:sz w:val="19"/>
        </w:rPr>
        <w:t>detect_ecb_leakage(ciphertext_blocks)</w:t>
      </w:r>
      <w:r>
        <w:rPr>
          <w:color w:val="3A3A3A"/>
          <w:sz w:val="19"/>
        </w:rPr>
        <w:t xml:space="preserve">, which takes a list of same-size </w:t>
      </w:r>
      <w:r>
        <w:rPr>
          <w:rFonts w:ascii="Consolas" w:hAnsi="Consolas"/>
          <w:color w:val="3A3A3A"/>
          <w:sz w:val="19"/>
        </w:rPr>
        <w:t>bytes</w:t>
      </w:r>
      <w:r>
        <w:rPr>
          <w:color w:val="3A3A3A"/>
          <w:sz w:val="19"/>
        </w:rPr>
        <w:t xml:space="preserve"> blocks (as an ECB-mode block cipher would produce) and returns </w:t>
      </w:r>
      <w:r>
        <w:rPr>
          <w:rFonts w:ascii="Consolas" w:hAnsi="Consolas"/>
          <w:color w:val="3A3A3A"/>
          <w:sz w:val="19"/>
        </w:rPr>
        <w:t>True</w:t>
      </w:r>
      <w:r>
        <w:rPr>
          <w:color w:val="3A3A3A"/>
          <w:sz w:val="19"/>
        </w:rPr>
        <w:t xml:space="preserve"> if any two blocks are identical, the tell-tale sign that ECB mode is leaking repeated plaintext patterns into the ciphertext (see atom.md, "Electronic Codebook (ECB) Mode (Insecure)").</w:t>
      </w:r>
    </w:p>
    <w:p>
      <w:pPr>
        <w:keepNext/>
      </w:pPr>
      <w:r>
        <w:rPr>
          <w:b/>
          <w:color w:val="9C1C2C"/>
          <w:sz w:val="21"/>
        </w:rPr>
        <w:t>Function contract</w:t>
      </w:r>
    </w:p>
    <w:p>
      <w:pPr>
        <w:keepNext w:val="0"/>
        <w:spacing w:after="120"/>
      </w:pPr>
      <w:r>
        <w:rPr>
          <w:color w:val="3A3A3A"/>
          <w:sz w:val="19"/>
        </w:rPr>
        <w:t xml:space="preserve">Implement all three functions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val="0"/>
        <w:spacing w:after="120"/>
      </w:pPr>
      <w:r>
        <w:rPr>
          <w:rFonts w:ascii="Consolas" w:hAnsi="Consolas"/>
          <w:color w:val="1A1A1A"/>
          <w:sz w:val="16"/>
        </w:rPr>
        <w:t>def wrap_key(dek: bytes, kek: bytes) -&gt; bytes</w:t>
        <w:br/>
        <w:t>def unwrap_key(wrapped: bytes, kek: bytes) -&gt; bytes</w:t>
        <w:br/>
        <w:t>def looks_like_csprng(key_bytes: bytes) -&gt; bool</w:t>
        <w:br/>
        <w:t>def detect_ecb_leakage(ciphertext_blocks: list) -&gt; bool</w:t>
      </w:r>
    </w:p>
    <w:p>
      <w:pPr>
        <w:keepNext/>
      </w:pPr>
      <w:r>
        <w:rPr>
          <w:b/>
          <w:color w:val="9C1C2C"/>
          <w:sz w:val="21"/>
        </w:rPr>
        <w:t>Input</w:t>
      </w:r>
    </w:p>
    <w:p>
      <w:pPr>
        <w:keepNext w:val="0"/>
        <w:ind w:left="201"/>
      </w:pPr>
      <w:r>
        <w:rPr>
          <w:color w:val="3A3A3A"/>
          <w:sz w:val="19"/>
        </w:rPr>
        <w:t xml:space="preserve">• </w:t>
      </w:r>
      <w:r>
        <w:rPr>
          <w:rFonts w:ascii="Consolas" w:hAnsi="Consolas"/>
          <w:color w:val="3A3A3A"/>
          <w:sz w:val="19"/>
        </w:rPr>
        <w:t>wrap_key</w:t>
      </w:r>
      <w:r>
        <w:rPr>
          <w:color w:val="3A3A3A"/>
          <w:sz w:val="19"/>
        </w:rPr>
        <w:t>/</w:t>
      </w:r>
      <w:r>
        <w:rPr>
          <w:rFonts w:ascii="Consolas" w:hAnsi="Consolas"/>
          <w:color w:val="3A3A3A"/>
          <w:sz w:val="19"/>
        </w:rPr>
        <w:t>unwrap_key</w:t>
      </w:r>
      <w:r>
        <w:rPr>
          <w:color w:val="3A3A3A"/>
          <w:sz w:val="19"/>
        </w:rPr>
        <w:t xml:space="preserve">: </w:t>
      </w:r>
      <w:r>
        <w:rPr>
          <w:rFonts w:ascii="Consolas" w:hAnsi="Consolas"/>
          <w:color w:val="3A3A3A"/>
          <w:sz w:val="19"/>
        </w:rPr>
        <w:t>dek</w:t>
      </w:r>
      <w:r>
        <w:rPr>
          <w:color w:val="3A3A3A"/>
          <w:sz w:val="19"/>
        </w:rPr>
        <w:t>/</w:t>
      </w:r>
      <w:r>
        <w:rPr>
          <w:rFonts w:ascii="Consolas" w:hAnsi="Consolas"/>
          <w:color w:val="3A3A3A"/>
          <w:sz w:val="19"/>
        </w:rPr>
        <w:t>wrapped</w:t>
      </w:r>
      <w:r>
        <w:rPr>
          <w:color w:val="3A3A3A"/>
          <w:sz w:val="19"/>
        </w:rPr>
        <w:t xml:space="preserve"> are </w:t>
      </w:r>
      <w:r>
        <w:rPr>
          <w:rFonts w:ascii="Consolas" w:hAnsi="Consolas"/>
          <w:color w:val="3A3A3A"/>
          <w:sz w:val="19"/>
        </w:rPr>
        <w:t>bytes</w:t>
      </w:r>
      <w:r>
        <w:rPr>
          <w:color w:val="3A3A3A"/>
          <w:sz w:val="19"/>
        </w:rPr>
        <w:t xml:space="preserve"> (may be empty); </w:t>
      </w:r>
      <w:r>
        <w:rPr>
          <w:rFonts w:ascii="Consolas" w:hAnsi="Consolas"/>
          <w:color w:val="3A3A3A"/>
          <w:sz w:val="19"/>
        </w:rPr>
        <w:t>kek</w:t>
      </w:r>
      <w:r>
        <w:rPr>
          <w:color w:val="3A3A3A"/>
          <w:sz w:val="19"/>
        </w:rPr>
        <w:t xml:space="preserve"> is non-empty </w:t>
      </w:r>
      <w:r>
        <w:rPr>
          <w:rFonts w:ascii="Consolas" w:hAnsi="Consolas"/>
          <w:color w:val="3A3A3A"/>
          <w:sz w:val="19"/>
        </w:rPr>
        <w:t>bytes</w:t>
      </w:r>
      <w:r>
        <w:rPr>
          <w:color w:val="3A3A3A"/>
          <w:sz w:val="19"/>
        </w:rPr>
        <w:t>.</w:t>
      </w:r>
    </w:p>
    <w:p>
      <w:pPr>
        <w:keepNext w:val="0"/>
        <w:ind w:left="201"/>
      </w:pPr>
      <w:r>
        <w:rPr>
          <w:color w:val="3A3A3A"/>
          <w:sz w:val="19"/>
        </w:rPr>
        <w:t xml:space="preserve">• </w:t>
      </w:r>
      <w:r>
        <w:rPr>
          <w:rFonts w:ascii="Consolas" w:hAnsi="Consolas"/>
          <w:color w:val="3A3A3A"/>
          <w:sz w:val="19"/>
        </w:rPr>
        <w:t>looks_like_csprng</w:t>
      </w:r>
      <w:r>
        <w:rPr>
          <w:color w:val="3A3A3A"/>
          <w:sz w:val="19"/>
        </w:rPr>
        <w:t xml:space="preserve">: </w:t>
      </w:r>
      <w:r>
        <w:rPr>
          <w:rFonts w:ascii="Consolas" w:hAnsi="Consolas"/>
          <w:color w:val="3A3A3A"/>
          <w:sz w:val="19"/>
        </w:rPr>
        <w:t>key_bytes</w:t>
      </w:r>
      <w:r>
        <w:rPr>
          <w:color w:val="3A3A3A"/>
          <w:sz w:val="19"/>
        </w:rPr>
        <w:t xml:space="preserve"> is </w:t>
      </w:r>
      <w:r>
        <w:rPr>
          <w:rFonts w:ascii="Consolas" w:hAnsi="Consolas"/>
          <w:color w:val="3A3A3A"/>
          <w:sz w:val="19"/>
        </w:rPr>
        <w:t>bytes</w:t>
      </w:r>
      <w:r>
        <w:rPr>
          <w:color w:val="3A3A3A"/>
          <w:sz w:val="19"/>
        </w:rPr>
        <w:t>, at least 1 byte.</w:t>
      </w:r>
    </w:p>
    <w:p>
      <w:pPr>
        <w:keepNext w:val="0"/>
        <w:ind w:left="201"/>
      </w:pPr>
      <w:r>
        <w:rPr>
          <w:color w:val="3A3A3A"/>
          <w:sz w:val="19"/>
        </w:rPr>
        <w:t xml:space="preserve">• </w:t>
      </w:r>
      <w:r>
        <w:rPr>
          <w:rFonts w:ascii="Consolas" w:hAnsi="Consolas"/>
          <w:color w:val="3A3A3A"/>
          <w:sz w:val="19"/>
        </w:rPr>
        <w:t>detect_ecb_leakage</w:t>
      </w:r>
      <w:r>
        <w:rPr>
          <w:color w:val="3A3A3A"/>
          <w:sz w:val="19"/>
        </w:rPr>
        <w:t xml:space="preserve">: </w:t>
      </w:r>
      <w:r>
        <w:rPr>
          <w:rFonts w:ascii="Consolas" w:hAnsi="Consolas"/>
          <w:color w:val="3A3A3A"/>
          <w:sz w:val="19"/>
        </w:rPr>
        <w:t>ciphertext_blocks</w:t>
      </w:r>
      <w:r>
        <w:rPr>
          <w:color w:val="3A3A3A"/>
          <w:sz w:val="19"/>
        </w:rPr>
        <w:t xml:space="preserve"> is </w:t>
      </w:r>
      <w:r>
        <w:rPr>
          <w:rFonts w:ascii="Consolas" w:hAnsi="Consolas"/>
          <w:color w:val="3A3A3A"/>
          <w:sz w:val="19"/>
        </w:rPr>
        <w:t>list[bytes]</w:t>
      </w:r>
      <w:r>
        <w:rPr>
          <w:color w:val="3A3A3A"/>
          <w:sz w:val="19"/>
        </w:rPr>
        <w:t>, all blocks the same length.</w:t>
      </w:r>
    </w:p>
    <w:p>
      <w:pPr>
        <w:keepNext/>
      </w:pPr>
      <w:r>
        <w:rPr>
          <w:b/>
          <w:color w:val="9C1C2C"/>
          <w:sz w:val="21"/>
        </w:rPr>
        <w:t>Output</w:t>
      </w:r>
    </w:p>
    <w:p>
      <w:pPr>
        <w:keepNext w:val="0"/>
        <w:ind w:left="201"/>
      </w:pPr>
      <w:r>
        <w:rPr>
          <w:color w:val="3A3A3A"/>
          <w:sz w:val="19"/>
        </w:rPr>
        <w:t xml:space="preserve">• </w:t>
      </w:r>
      <w:r>
        <w:rPr>
          <w:rFonts w:ascii="Consolas" w:hAnsi="Consolas"/>
          <w:color w:val="3A3A3A"/>
          <w:sz w:val="19"/>
        </w:rPr>
        <w:t>wrap_key</w:t>
      </w:r>
      <w:r>
        <w:rPr>
          <w:color w:val="3A3A3A"/>
          <w:sz w:val="19"/>
        </w:rPr>
        <w:t>/</w:t>
      </w:r>
      <w:r>
        <w:rPr>
          <w:rFonts w:ascii="Consolas" w:hAnsi="Consolas"/>
          <w:color w:val="3A3A3A"/>
          <w:sz w:val="19"/>
        </w:rPr>
        <w:t>unwrap_key</w:t>
      </w:r>
      <w:r>
        <w:rPr>
          <w:color w:val="3A3A3A"/>
          <w:sz w:val="19"/>
        </w:rPr>
        <w:t xml:space="preserve"> return </w:t>
      </w:r>
      <w:r>
        <w:rPr>
          <w:rFonts w:ascii="Consolas" w:hAnsi="Consolas"/>
          <w:color w:val="3A3A3A"/>
          <w:sz w:val="19"/>
        </w:rPr>
        <w:t>bytes</w:t>
      </w:r>
      <w:r>
        <w:rPr>
          <w:color w:val="3A3A3A"/>
          <w:sz w:val="19"/>
        </w:rPr>
        <w:t xml:space="preserve"> the same length as their key argument.</w:t>
      </w:r>
    </w:p>
    <w:p>
      <w:pPr>
        <w:keepNext w:val="0"/>
        <w:ind w:left="201"/>
      </w:pPr>
      <w:r>
        <w:rPr>
          <w:color w:val="3A3A3A"/>
          <w:sz w:val="19"/>
        </w:rPr>
        <w:t xml:space="preserve">• </w:t>
      </w:r>
      <w:r>
        <w:rPr>
          <w:rFonts w:ascii="Consolas" w:hAnsi="Consolas"/>
          <w:color w:val="3A3A3A"/>
          <w:sz w:val="19"/>
        </w:rPr>
        <w:t>looks_like_csprng</w:t>
      </w:r>
      <w:r>
        <w:rPr>
          <w:color w:val="3A3A3A"/>
          <w:sz w:val="19"/>
        </w:rPr>
        <w:t xml:space="preserve"> returns </w:t>
      </w:r>
      <w:r>
        <w:rPr>
          <w:rFonts w:ascii="Consolas" w:hAnsi="Consolas"/>
          <w:color w:val="3A3A3A"/>
          <w:sz w:val="19"/>
        </w:rPr>
        <w:t>bool</w:t>
      </w:r>
      <w:r>
        <w:rPr>
          <w:color w:val="3A3A3A"/>
          <w:sz w:val="19"/>
        </w:rPr>
        <w:t>.</w:t>
      </w:r>
    </w:p>
    <w:p>
      <w:pPr>
        <w:keepNext w:val="0"/>
        <w:ind w:left="201"/>
      </w:pPr>
      <w:r>
        <w:rPr>
          <w:color w:val="3A3A3A"/>
          <w:sz w:val="19"/>
        </w:rPr>
        <w:t xml:space="preserve">• </w:t>
      </w:r>
      <w:r>
        <w:rPr>
          <w:rFonts w:ascii="Consolas" w:hAnsi="Consolas"/>
          <w:color w:val="3A3A3A"/>
          <w:sz w:val="19"/>
        </w:rPr>
        <w:t>detect_ecb_leakage</w:t>
      </w:r>
      <w:r>
        <w:rPr>
          <w:color w:val="3A3A3A"/>
          <w:sz w:val="19"/>
        </w:rPr>
        <w:t xml:space="preserve"> returns </w:t>
      </w:r>
      <w:r>
        <w:rPr>
          <w:rFonts w:ascii="Consolas" w:hAnsi="Consolas"/>
          <w:color w:val="3A3A3A"/>
          <w:sz w:val="19"/>
        </w:rPr>
        <w:t>bool</w:t>
      </w:r>
      <w:r>
        <w:rPr>
          <w:color w:val="3A3A3A"/>
          <w:sz w:val="19"/>
        </w:rPr>
        <w:t>.</w:t>
      </w:r>
    </w:p>
    <w:p>
      <w:pPr>
        <w:keepNext/>
      </w:pPr>
      <w:r>
        <w:rPr>
          <w:b/>
          <w:color w:val="9C1C2C"/>
          <w:sz w:val="21"/>
        </w:rPr>
        <w:t>Examples</w:t>
      </w:r>
    </w:p>
    <w:p>
      <w:pPr>
        <w:keepNext w:val="0"/>
        <w:spacing w:after="120"/>
      </w:pPr>
      <w:r>
        <w:rPr>
          <w:rFonts w:ascii="Consolas" w:hAnsi="Consolas"/>
          <w:color w:val="1A1A1A"/>
          <w:sz w:val="16"/>
        </w:rPr>
        <w:t>wrap_key(b"\x01\x02\x03\x04", b"\xff\x00")</w:t>
        <w:br/>
        <w:t># -&gt; bytes([0x01^0xff, 0x02^0x00, 0x03^0xff, 0x04^0x00]) == b"\xfe\x02\xfc\x04"</w:t>
        <w:br/>
        <w:br/>
        <w:t>unwrap_key(wrap_key(dek, kek), kek) == dek   # always, for any non-empty kek</w:t>
        <w:br/>
        <w:br/>
        <w:t>looks_like_csprng(bytes([5]*16))            -&gt; False   # single repeated byte</w:t>
        <w:br/>
        <w:t>looks_like_csprng(bytes(range(16)))         -&gt; False   # arithmetic/monotonic sequence</w:t>
        <w:br/>
        <w:t>looks_like_csprng(b"\x4e\x91\x0a\xd3\x77\xbb\x02\xf8")  -&gt; True   # no obvious structure</w:t>
        <w:br/>
        <w:br/>
        <w:t>detect_ecb_leakage([b"AAAAAAAA", b"BBBBBBBB", b"AAAAAAAA"]) -&gt; True    # block 0 == block 2</w:t>
        <w:br/>
        <w:t>detect_ecb_leakage([b"AAAAAAAA", b"BBBBBBBB", b"CCCCCCCC"]) -&gt; False</w:t>
      </w:r>
    </w:p>
    <w:p>
      <w:pPr>
        <w:keepNext/>
      </w:pPr>
      <w:r>
        <w:rPr>
          <w:b/>
          <w:color w:val="9C1C2C"/>
          <w:sz w:val="21"/>
        </w:rPr>
        <w:t>Constraints</w:t>
      </w:r>
    </w:p>
    <w:p>
      <w:pPr>
        <w:keepNext w:val="0"/>
        <w:ind w:left="201"/>
      </w:pPr>
      <w:r>
        <w:rPr>
          <w:color w:val="3A3A3A"/>
          <w:sz w:val="19"/>
        </w:rPr>
        <w:t xml:space="preserve">• Deterministic, offline, standard library only. No </w:t>
      </w:r>
      <w:r>
        <w:rPr>
          <w:rFonts w:ascii="Consolas" w:hAnsi="Consolas"/>
          <w:color w:val="3A3A3A"/>
          <w:sz w:val="19"/>
        </w:rPr>
        <w:t>import random</w:t>
      </w:r>
      <w:r>
        <w:rPr>
          <w:color w:val="3A3A3A"/>
          <w:sz w:val="19"/>
        </w:rPr>
        <w:t>, no real crypto libraries (</w:t>
      </w:r>
      <w:r>
        <w:rPr>
          <w:rFonts w:ascii="Consolas" w:hAnsi="Consolas"/>
          <w:color w:val="3A3A3A"/>
          <w:sz w:val="19"/>
        </w:rPr>
        <w:t>cryptography</w:t>
      </w:r>
      <w:r>
        <w:rPr>
          <w:color w:val="3A3A3A"/>
          <w:sz w:val="19"/>
        </w:rPr>
        <w:t xml:space="preserve">, </w:t>
      </w:r>
      <w:r>
        <w:rPr>
          <w:rFonts w:ascii="Consolas" w:hAnsi="Consolas"/>
          <w:color w:val="3A3A3A"/>
          <w:sz w:val="19"/>
        </w:rPr>
        <w:t>pycryptodome</w:t>
      </w:r>
      <w:r>
        <w:rPr>
          <w:color w:val="3A3A3A"/>
          <w:sz w:val="19"/>
        </w:rPr>
        <w:t xml:space="preserve">, </w:t>
      </w:r>
      <w:r>
        <w:rPr>
          <w:rFonts w:ascii="Consolas" w:hAnsi="Consolas"/>
          <w:color w:val="3A3A3A"/>
          <w:sz w:val="19"/>
        </w:rPr>
        <w:t>hashlib</w:t>
      </w:r>
      <w:r>
        <w:rPr>
          <w:color w:val="3A3A3A"/>
          <w:sz w:val="19"/>
        </w:rPr>
        <w:t>-based ciphers, etc.).</w:t>
      </w:r>
    </w:p>
    <w:p>
      <w:pPr>
        <w:keepNext w:val="0"/>
        <w:ind w:left="201"/>
      </w:pPr>
      <w:r>
        <w:rPr>
          <w:color w:val="3A3A3A"/>
          <w:sz w:val="19"/>
        </w:rPr>
        <w:t xml:space="preserve">• </w:t>
      </w:r>
      <w:r>
        <w:rPr>
          <w:rFonts w:ascii="Consolas" w:hAnsi="Consolas"/>
          <w:color w:val="3A3A3A"/>
          <w:sz w:val="19"/>
        </w:rPr>
        <w:t>kek</w:t>
      </w:r>
      <w:r>
        <w:rPr>
          <w:color w:val="3A3A3A"/>
          <w:sz w:val="19"/>
        </w:rPr>
        <w:t xml:space="preserve"> is always non-empty for </w:t>
      </w:r>
      <w:r>
        <w:rPr>
          <w:rFonts w:ascii="Consolas" w:hAnsi="Consolas"/>
          <w:color w:val="3A3A3A"/>
          <w:sz w:val="19"/>
        </w:rPr>
        <w:t>wrap_key</w:t>
      </w:r>
      <w:r>
        <w:rPr>
          <w:color w:val="3A3A3A"/>
          <w:sz w:val="19"/>
        </w:rPr>
        <w:t>/</w:t>
      </w:r>
      <w:r>
        <w:rPr>
          <w:rFonts w:ascii="Consolas" w:hAnsi="Consolas"/>
          <w:color w:val="3A3A3A"/>
          <w:sz w:val="19"/>
        </w:rPr>
        <w:t>unwrap_key</w:t>
      </w:r>
      <w:r>
        <w:rPr>
          <w:color w:val="3A3A3A"/>
          <w:sz w:val="19"/>
        </w:rPr>
        <w:t xml:space="preserve">; </w:t>
      </w:r>
      <w:r>
        <w:rPr>
          <w:rFonts w:ascii="Consolas" w:hAnsi="Consolas"/>
          <w:color w:val="3A3A3A"/>
          <w:sz w:val="19"/>
        </w:rPr>
        <w:t>dek</w:t>
      </w:r>
      <w:r>
        <w:rPr>
          <w:color w:val="3A3A3A"/>
          <w:sz w:val="19"/>
        </w:rPr>
        <w:t xml:space="preserve"> may be empty (returns </w:t>
      </w:r>
      <w:r>
        <w:rPr>
          <w:rFonts w:ascii="Consolas" w:hAnsi="Consolas"/>
          <w:color w:val="3A3A3A"/>
          <w:sz w:val="19"/>
        </w:rPr>
        <w:t>b""</w:t>
      </w:r>
      <w:r>
        <w:rPr>
          <w:color w:val="3A3A3A"/>
          <w:sz w:val="19"/>
        </w:rPr>
        <w:t>).</w:t>
      </w:r>
    </w:p>
    <w:p>
      <w:pPr>
        <w:keepNext w:val="0"/>
        <w:ind w:left="201"/>
      </w:pPr>
      <w:r>
        <w:rPr>
          <w:color w:val="3A3A3A"/>
          <w:sz w:val="19"/>
        </w:rPr>
        <w:t xml:space="preserve">• </w:t>
      </w:r>
      <w:r>
        <w:rPr>
          <w:rFonts w:ascii="Consolas" w:hAnsi="Consolas"/>
          <w:color w:val="3A3A3A"/>
          <w:sz w:val="19"/>
        </w:rPr>
        <w:t>looks_like_csprng</w:t>
      </w:r>
      <w:r>
        <w:rPr>
          <w:color w:val="3A3A3A"/>
          <w:sz w:val="19"/>
        </w:rPr>
        <w:t xml:space="preserve"> receives at least 1 byte; treat any input shorter than 8 bytes as "too short to judge" and return </w:t>
      </w:r>
      <w:r>
        <w:rPr>
          <w:rFonts w:ascii="Consolas" w:hAnsi="Consolas"/>
          <w:color w:val="3A3A3A"/>
          <w:sz w:val="19"/>
        </w:rPr>
        <w:t>False</w:t>
      </w:r>
      <w:r>
        <w:rPr>
          <w:color w:val="3A3A3A"/>
          <w:sz w:val="19"/>
        </w:rPr>
        <w:t xml:space="preserve"> (not enough data to look random).</w:t>
      </w:r>
    </w:p>
    <w:p>
      <w:pPr>
        <w:keepNext w:val="0"/>
        <w:ind w:left="201"/>
      </w:pPr>
      <w:r>
        <w:rPr>
          <w:color w:val="3A3A3A"/>
          <w:sz w:val="19"/>
        </w:rPr>
        <w:t xml:space="preserve">• </w:t>
      </w:r>
      <w:r>
        <w:rPr>
          <w:rFonts w:ascii="Consolas" w:hAnsi="Consolas"/>
          <w:color w:val="3A3A3A"/>
          <w:sz w:val="19"/>
        </w:rPr>
        <w:t>detect_ecb_leakage</w:t>
      </w:r>
      <w:r>
        <w:rPr>
          <w:color w:val="3A3A3A"/>
          <w:sz w:val="19"/>
        </w:rPr>
        <w:t xml:space="preserve"> receives zero or more equal-length </w:t>
      </w:r>
      <w:r>
        <w:rPr>
          <w:rFonts w:ascii="Consolas" w:hAnsi="Consolas"/>
          <w:color w:val="3A3A3A"/>
          <w:sz w:val="19"/>
        </w:rPr>
        <w:t>bytes</w:t>
      </w:r>
      <w:r>
        <w:rPr>
          <w:color w:val="3A3A3A"/>
          <w:sz w:val="19"/>
        </w:rPr>
        <w:t xml:space="preserve"> blocks.</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5.3.b. MUST pass 100% of tests.py.</w:t>
        <w:br/>
        <w:t>Also the default 'blackbox' implementation students can swap out (see blackbox.yaml)."""</w:t>
        <w:br/>
        <w:br/>
        <w:br/>
        <w:t>def wrap_key(dek: bytes, kek: bytes) -&gt; bytes:</w:t>
        <w:br/>
        <w:t xml:space="preserve">    """Wrap a DEK with a KEK using a repeating-XOR keystream (toy envelope encryption)."""</w:t>
        <w:br/>
        <w:t xml:space="preserve">    if not kek:</w:t>
        <w:br/>
        <w:t xml:space="preserve">        raise ValueError("kek must be non-empty")</w:t>
        <w:br/>
        <w:t xml:space="preserve">    return bytes(b ^ kek[i % len(kek)] for i, b in enumerate(dek))</w:t>
        <w:br/>
        <w:br/>
        <w:br/>
        <w:t>def unwrap_key(wrapped: bytes, kek: bytes) -&gt; bytes:</w:t>
        <w:br/>
        <w:t xml:space="preserve">    """Inverse of wrap_key(): XOR is its own inverse."""</w:t>
        <w:br/>
        <w:t xml:space="preserve">    return wrap_key(wrapped, kek)</w:t>
        <w:br/>
        <w:br/>
        <w:br/>
        <w:t>def looks_like_csprng(key_bytes: bytes) -&gt; bool:</w:t>
        <w:br/>
        <w:t xml:space="preserve">    """Heuristically flag whether key_bytes could plausibly have come from a CSPRNG."""</w:t>
        <w:br/>
        <w:t xml:space="preserve">    n = len(key_bytes)</w:t>
        <w:br/>
        <w:t xml:space="preserve">    if n &lt; 8:</w:t>
        <w:br/>
        <w:t xml:space="preserve">        return False</w:t>
        <w:br/>
        <w:br/>
        <w:t xml:space="preserve">    # All bytes identical.</w:t>
        <w:br/>
        <w:t xml:space="preserve">    if len(set(key_bytes)) == 1:</w:t>
        <w:br/>
        <w:t xml:space="preserve">        return False</w:t>
        <w:br/>
        <w:br/>
        <w:t xml:space="preserve">    # Short repeating pattern that tiles the whole input.</w:t>
        <w:br/>
        <w:t xml:space="preserve">    for period in range(1, n // 2 + 1):</w:t>
        <w:br/>
        <w:t xml:space="preserve">        pattern = key_bytes[:period]</w:t>
        <w:br/>
        <w:t xml:space="preserve">        tiled = (pattern * (n // period + 1))[:n]</w:t>
        <w:br/>
        <w:t xml:space="preserve">        if tiled == key_bytes:</w:t>
        <w:br/>
        <w:t xml:space="preserve">            return False</w:t>
        <w:br/>
        <w:br/>
        <w:t xml:space="preserve">    # Constant-step arithmetic sequence (mod 256).</w:t>
        <w:br/>
        <w:t xml:space="preserve">    step = (key_bytes[1] - key_bytes[0]) % 256</w:t>
        <w:br/>
        <w:t xml:space="preserve">    is_arithmetic = all(</w:t>
        <w:br/>
        <w:t xml:space="preserve">        (key_bytes[i] - key_bytes[i - 1]) % 256 == step for i in range(1, n)</w:t>
        <w:br/>
        <w:t xml:space="preserve">    )</w:t>
        <w:br/>
        <w:t xml:space="preserve">    if is_arithmetic:</w:t>
        <w:br/>
        <w:t xml:space="preserve">        return False</w:t>
        <w:br/>
        <w:br/>
        <w:t xml:space="preserve">    return True</w:t>
        <w:br/>
        <w:br/>
        <w:br/>
        <w:t>def detect_ecb_leakage(ciphertext_blocks: list) -&gt; bool:</w:t>
        <w:br/>
        <w:t xml:space="preserve">    """True if any two blocks in ciphertext_blocks are identical (ECB pattern leak)."""</w:t>
        <w:br/>
        <w:t xml:space="preserve">    seen = set()</w:t>
        <w:br/>
        <w:t xml:space="preserve">    for block in ciphertext_blocks:</w:t>
        <w:br/>
        <w:t xml:space="preserve">        if block in seen:</w:t>
        <w:br/>
        <w:t xml:space="preserve">            return True</w:t>
        <w:br/>
        <w:t xml:space="preserve">        seen.add(block)</w:t>
        <w:br/>
        <w:t xml:space="preserve">    return False</w:t>
      </w:r>
    </w:p>
    <w:p>
      <w:pPr>
        <w:keepNext/>
        <w:spacing w:before="200" w:after="80"/>
      </w:pPr>
      <w:r>
        <w:rPr>
          <w:b/>
          <w:color w:val="1A1A1A"/>
          <w:sz w:val="22"/>
        </w:rPr>
        <w:t>5.3.c · Integrity and authenticity (HMAC)</w:t>
      </w:r>
    </w:p>
    <w:p>
      <w:pPr>
        <w:keepNext w:val="0"/>
        <w:spacing w:after="80"/>
        <w:ind w:left="403"/>
      </w:pPr>
      <w:r>
        <w:rPr>
          <w:i/>
          <w:color w:val="3A3A3A"/>
          <w:sz w:val="17"/>
        </w:rPr>
        <w:t>3 pts · auto-graded on the site</w:t>
      </w:r>
    </w:p>
    <w:p>
      <w:pPr>
        <w:keepNext/>
      </w:pPr>
      <w:r>
        <w:rPr>
          <w:b/>
          <w:color w:val="9C1C2C"/>
          <w:sz w:val="21"/>
        </w:rPr>
        <w:t>Coding problem, 5.3.c: Implement HMAC-SHA256 by hand</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5.3.B, 5.3.C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 xml:space="preserve">An API needs to verify that requests were sent by a client holding a shared secret key, and that the request body wasn't tampered with in transit. Rather than calling Python's built-in </w:t>
      </w:r>
      <w:r>
        <w:rPr>
          <w:rFonts w:ascii="Consolas" w:hAnsi="Consolas"/>
          <w:color w:val="3A3A3A"/>
          <w:sz w:val="19"/>
        </w:rPr>
        <w:t>hmac</w:t>
      </w:r>
      <w:r>
        <w:rPr>
          <w:color w:val="3A3A3A"/>
          <w:sz w:val="19"/>
        </w:rPr>
        <w:t xml:space="preserve"> module, build the FIPS 198-1 HMAC construction yourself on top of </w:t>
      </w:r>
      <w:r>
        <w:rPr>
          <w:rFonts w:ascii="Consolas" w:hAnsi="Consolas"/>
          <w:color w:val="3A3A3A"/>
          <w:sz w:val="19"/>
        </w:rPr>
        <w:t>hashlib.sha256</w:t>
      </w:r>
      <w:r>
        <w:rPr>
          <w:color w:val="3A3A3A"/>
          <w:sz w:val="19"/>
        </w:rPr>
        <w:t>, so you can see exactly how the ipad/opad key-nesting defeats length-extension attacks.</w:t>
      </w:r>
    </w:p>
    <w:p>
      <w:pPr>
        <w:keepNext/>
      </w:pPr>
      <w:r>
        <w:rPr>
          <w:b/>
          <w:color w:val="9C1C2C"/>
          <w:sz w:val="21"/>
        </w:rPr>
        <w:t>Function contract</w:t>
      </w:r>
    </w:p>
    <w:p>
      <w:pPr>
        <w:keepNext w:val="0"/>
        <w:spacing w:after="120"/>
      </w:pPr>
      <w:r>
        <w:rPr>
          <w:color w:val="3A3A3A"/>
          <w:sz w:val="19"/>
        </w:rPr>
        <w:t xml:space="preserve">Implement, in </w:t>
      </w:r>
      <w:r>
        <w:rPr>
          <w:rFonts w:ascii="Consolas" w:hAnsi="Consolas"/>
          <w:color w:val="3A3A3A"/>
          <w:sz w:val="19"/>
        </w:rPr>
        <w:t>starter.py</w:t>
      </w:r>
      <w:r>
        <w:rPr>
          <w:color w:val="3A3A3A"/>
          <w:sz w:val="19"/>
        </w:rPr>
        <w:t>:</w:t>
      </w:r>
    </w:p>
    <w:p>
      <w:pPr>
        <w:keepNext w:val="0"/>
        <w:ind w:left="201"/>
      </w:pPr>
      <w:r>
        <w:rPr>
          <w:color w:val="3A3A3A"/>
          <w:sz w:val="19"/>
        </w:rPr>
        <w:t xml:space="preserve">• </w:t>
      </w:r>
      <w:r>
        <w:rPr>
          <w:rFonts w:ascii="Consolas" w:hAnsi="Consolas"/>
          <w:color w:val="3A3A3A"/>
          <w:sz w:val="19"/>
        </w:rPr>
        <w:t>hmac_sha256(key: bytes, message: bytes) -&gt; str</w:t>
      </w:r>
      <w:r>
        <w:rPr>
          <w:color w:val="3A3A3A"/>
          <w:sz w:val="19"/>
        </w:rPr>
        <w:t>, return the HMAC-SHA256 tag as a lowercase 64-character hex string.</w:t>
      </w:r>
    </w:p>
    <w:p>
      <w:pPr>
        <w:keepNext w:val="0"/>
        <w:ind w:left="201"/>
      </w:pPr>
      <w:r>
        <w:rPr>
          <w:color w:val="3A3A3A"/>
          <w:sz w:val="19"/>
        </w:rPr>
        <w:t xml:space="preserve">• </w:t>
      </w:r>
      <w:r>
        <w:rPr>
          <w:rFonts w:ascii="Consolas" w:hAnsi="Consolas"/>
          <w:color w:val="3A3A3A"/>
          <w:sz w:val="19"/>
        </w:rPr>
        <w:t>verify(key: bytes, message: bytes, tag: str) -&gt; bool</w:t>
      </w:r>
      <w:r>
        <w:rPr>
          <w:color w:val="3A3A3A"/>
          <w:sz w:val="19"/>
        </w:rPr>
        <w:t xml:space="preserve">, recompute the tag and compare it (case-insensitively) to the given </w:t>
      </w:r>
      <w:r>
        <w:rPr>
          <w:rFonts w:ascii="Consolas" w:hAnsi="Consolas"/>
          <w:color w:val="3A3A3A"/>
          <w:sz w:val="19"/>
        </w:rPr>
        <w:t>tag</w:t>
      </w:r>
      <w:r>
        <w:rPr>
          <w:color w:val="3A3A3A"/>
          <w:sz w:val="19"/>
        </w:rPr>
        <w:t xml:space="preserve"> using a constant-time comparison.</w:t>
      </w:r>
    </w:p>
    <w:p>
      <w:pPr>
        <w:keepNext w:val="0"/>
        <w:ind w:left="201"/>
      </w:pPr>
      <w:r>
        <w:rPr>
          <w:color w:val="3A3A3A"/>
          <w:sz w:val="19"/>
        </w:rPr>
        <w:t xml:space="preserve">• </w:t>
      </w:r>
      <w:r>
        <w:rPr>
          <w:rFonts w:ascii="Consolas" w:hAnsi="Consolas"/>
          <w:color w:val="3A3A3A"/>
          <w:sz w:val="19"/>
        </w:rPr>
        <w:t>solve(data: dict) -&gt; dict</w:t>
      </w:r>
      <w:r>
        <w:rPr>
          <w:color w:val="3A3A3A"/>
          <w:sz w:val="19"/>
        </w:rPr>
        <w:t xml:space="preserve">, the blackbox entry point that dispatches to the two functions above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val="0"/>
        <w:spacing w:after="120"/>
      </w:pPr>
      <w:r>
        <w:rPr>
          <w:color w:val="3A3A3A"/>
          <w:sz w:val="19"/>
        </w:rPr>
        <w:t xml:space="preserve">You must implement the ipad/opad key derivation and the double-nested hashing yourself. You may use </w:t>
      </w:r>
      <w:r>
        <w:rPr>
          <w:rFonts w:ascii="Consolas" w:hAnsi="Consolas"/>
          <w:color w:val="3A3A3A"/>
          <w:sz w:val="19"/>
        </w:rPr>
        <w:t>hashlib.sha256</w:t>
      </w:r>
      <w:r>
        <w:rPr>
          <w:color w:val="3A3A3A"/>
          <w:sz w:val="19"/>
        </w:rPr>
        <w:t xml:space="preserve"> only as the inner hash primitive </w:t>
      </w:r>
      <w:r>
        <w:rPr>
          <w:rFonts w:ascii="Consolas" w:hAnsi="Consolas"/>
          <w:color w:val="3A3A3A"/>
          <w:sz w:val="19"/>
        </w:rPr>
        <w:t>H()</w:t>
      </w:r>
      <w:r>
        <w:rPr>
          <w:color w:val="3A3A3A"/>
          <w:sz w:val="19"/>
        </w:rPr>
        <w:t xml:space="preserve">, do not import the </w:t>
      </w:r>
      <w:r>
        <w:rPr>
          <w:rFonts w:ascii="Consolas" w:hAnsi="Consolas"/>
          <w:color w:val="3A3A3A"/>
          <w:sz w:val="19"/>
        </w:rPr>
        <w:t>hmac</w:t>
      </w:r>
      <w:r>
        <w:rPr>
          <w:color w:val="3A3A3A"/>
          <w:sz w:val="19"/>
        </w:rPr>
        <w:t xml:space="preserve"> module for the core logic.</w:t>
      </w:r>
    </w:p>
    <w:p>
      <w:pPr>
        <w:keepNext/>
      </w:pPr>
      <w:r>
        <w:rPr>
          <w:b/>
          <w:color w:val="9C1C2C"/>
          <w:sz w:val="21"/>
        </w:rPr>
        <w:t>The construction (FIPS 198-1)</w:t>
      </w:r>
    </w:p>
    <w:p>
      <w:pPr>
        <w:keepNext w:val="0"/>
        <w:spacing w:after="120"/>
      </w:pPr>
      <w:r>
        <w:rPr>
          <w:rFonts w:ascii="Consolas" w:hAnsi="Consolas"/>
          <w:color w:val="1A1A1A"/>
          <w:sz w:val="16"/>
        </w:rPr>
        <w:t>HMAC(key, message) = H( (key XOR opad) || H( (key XOR ipad) || message ) )</w:t>
      </w:r>
    </w:p>
    <w:p>
      <w:pPr>
        <w:keepNext w:val="0"/>
        <w:ind w:left="201"/>
      </w:pPr>
      <w:r>
        <w:rPr>
          <w:color w:val="3A3A3A"/>
          <w:sz w:val="19"/>
        </w:rPr>
        <w:t>• Block size for SHA-256 is 64 bytes.</w:t>
      </w:r>
    </w:p>
    <w:p>
      <w:pPr>
        <w:keepNext w:val="0"/>
        <w:ind w:left="201"/>
      </w:pPr>
      <w:r>
        <w:rPr>
          <w:color w:val="3A3A3A"/>
          <w:sz w:val="19"/>
        </w:rPr>
        <w:t xml:space="preserve">• If </w:t>
      </w:r>
      <w:r>
        <w:rPr>
          <w:rFonts w:ascii="Consolas" w:hAnsi="Consolas"/>
          <w:color w:val="3A3A3A"/>
          <w:sz w:val="19"/>
        </w:rPr>
        <w:t>key</w:t>
      </w:r>
      <w:r>
        <w:rPr>
          <w:color w:val="3A3A3A"/>
          <w:sz w:val="19"/>
        </w:rPr>
        <w:t xml:space="preserve"> is longer than 64 bytes, replace it with </w:t>
      </w:r>
      <w:r>
        <w:rPr>
          <w:rFonts w:ascii="Consolas" w:hAnsi="Consolas"/>
          <w:color w:val="3A3A3A"/>
          <w:sz w:val="19"/>
        </w:rPr>
        <w:t>H(key)</w:t>
      </w:r>
      <w:r>
        <w:rPr>
          <w:color w:val="3A3A3A"/>
          <w:sz w:val="19"/>
        </w:rPr>
        <w:t xml:space="preserve"> first.</w:t>
      </w:r>
    </w:p>
    <w:p>
      <w:pPr>
        <w:keepNext w:val="0"/>
        <w:ind w:left="201"/>
      </w:pPr>
      <w:r>
        <w:rPr>
          <w:color w:val="3A3A3A"/>
          <w:sz w:val="19"/>
        </w:rPr>
        <w:t xml:space="preserve">• Right-pad </w:t>
      </w:r>
      <w:r>
        <w:rPr>
          <w:rFonts w:ascii="Consolas" w:hAnsi="Consolas"/>
          <w:color w:val="3A3A3A"/>
          <w:sz w:val="19"/>
        </w:rPr>
        <w:t>key</w:t>
      </w:r>
      <w:r>
        <w:rPr>
          <w:color w:val="3A3A3A"/>
          <w:sz w:val="19"/>
        </w:rPr>
        <w:t xml:space="preserve"> with </w:t>
      </w:r>
      <w:r>
        <w:rPr>
          <w:rFonts w:ascii="Consolas" w:hAnsi="Consolas"/>
          <w:color w:val="3A3A3A"/>
          <w:sz w:val="19"/>
        </w:rPr>
        <w:t>0x00</w:t>
      </w:r>
      <w:r>
        <w:rPr>
          <w:color w:val="3A3A3A"/>
          <w:sz w:val="19"/>
        </w:rPr>
        <w:t xml:space="preserve"> bytes up to exactly 64 bytes -&gt; call this </w:t>
      </w:r>
      <w:r>
        <w:rPr>
          <w:rFonts w:ascii="Consolas" w:hAnsi="Consolas"/>
          <w:color w:val="3A3A3A"/>
          <w:sz w:val="19"/>
        </w:rPr>
        <w:t>k0</w:t>
      </w:r>
      <w:r>
        <w:rPr>
          <w:color w:val="3A3A3A"/>
          <w:sz w:val="19"/>
        </w:rPr>
        <w:t>.</w:t>
      </w:r>
    </w:p>
    <w:p>
      <w:pPr>
        <w:keepNext w:val="0"/>
        <w:ind w:left="201"/>
      </w:pPr>
      <w:r>
        <w:rPr>
          <w:color w:val="3A3A3A"/>
          <w:sz w:val="19"/>
        </w:rPr>
        <w:t xml:space="preserve">• </w:t>
      </w:r>
      <w:r>
        <w:rPr>
          <w:rFonts w:ascii="Consolas" w:hAnsi="Consolas"/>
          <w:color w:val="3A3A3A"/>
          <w:sz w:val="19"/>
        </w:rPr>
        <w:t>ipad</w:t>
      </w:r>
      <w:r>
        <w:rPr>
          <w:color w:val="3A3A3A"/>
          <w:sz w:val="19"/>
        </w:rPr>
        <w:t xml:space="preserve"> = the byte </w:t>
      </w:r>
      <w:r>
        <w:rPr>
          <w:rFonts w:ascii="Consolas" w:hAnsi="Consolas"/>
          <w:color w:val="3A3A3A"/>
          <w:sz w:val="19"/>
        </w:rPr>
        <w:t>0x36</w:t>
      </w:r>
      <w:r>
        <w:rPr>
          <w:color w:val="3A3A3A"/>
          <w:sz w:val="19"/>
        </w:rPr>
        <w:t xml:space="preserve"> repeated 64 times; </w:t>
      </w:r>
      <w:r>
        <w:rPr>
          <w:rFonts w:ascii="Consolas" w:hAnsi="Consolas"/>
          <w:color w:val="3A3A3A"/>
          <w:sz w:val="19"/>
        </w:rPr>
        <w:t>opad</w:t>
      </w:r>
      <w:r>
        <w:rPr>
          <w:color w:val="3A3A3A"/>
          <w:sz w:val="19"/>
        </w:rPr>
        <w:t xml:space="preserve"> = the byte </w:t>
      </w:r>
      <w:r>
        <w:rPr>
          <w:rFonts w:ascii="Consolas" w:hAnsi="Consolas"/>
          <w:color w:val="3A3A3A"/>
          <w:sz w:val="19"/>
        </w:rPr>
        <w:t>0x5c</w:t>
      </w:r>
      <w:r>
        <w:rPr>
          <w:color w:val="3A3A3A"/>
          <w:sz w:val="19"/>
        </w:rPr>
        <w:t xml:space="preserve"> repeated 64 times.</w:t>
      </w:r>
    </w:p>
    <w:p>
      <w:pPr>
        <w:keepNext w:val="0"/>
        <w:ind w:left="201"/>
      </w:pPr>
      <w:r>
        <w:rPr>
          <w:color w:val="3A3A3A"/>
          <w:sz w:val="19"/>
        </w:rPr>
        <w:t xml:space="preserve">• </w:t>
      </w:r>
      <w:r>
        <w:rPr>
          <w:rFonts w:ascii="Consolas" w:hAnsi="Consolas"/>
          <w:color w:val="3A3A3A"/>
          <w:sz w:val="19"/>
        </w:rPr>
        <w:t>inner_key = k0 XOR ipad</w:t>
      </w:r>
      <w:r>
        <w:rPr>
          <w:color w:val="3A3A3A"/>
          <w:sz w:val="19"/>
        </w:rPr>
        <w:t xml:space="preserve">, </w:t>
      </w:r>
      <w:r>
        <w:rPr>
          <w:rFonts w:ascii="Consolas" w:hAnsi="Consolas"/>
          <w:color w:val="3A3A3A"/>
          <w:sz w:val="19"/>
        </w:rPr>
        <w:t>outer_key = k0 XOR opad</w:t>
      </w:r>
      <w:r>
        <w:rPr>
          <w:color w:val="3A3A3A"/>
          <w:sz w:val="19"/>
        </w:rPr>
        <w:t xml:space="preserve"> (byte-wise XOR).</w:t>
      </w:r>
    </w:p>
    <w:p>
      <w:pPr>
        <w:keepNext w:val="0"/>
        <w:ind w:left="201"/>
      </w:pPr>
      <w:r>
        <w:rPr>
          <w:color w:val="3A3A3A"/>
          <w:sz w:val="19"/>
        </w:rPr>
        <w:t xml:space="preserve">• </w:t>
      </w:r>
      <w:r>
        <w:rPr>
          <w:rFonts w:ascii="Consolas" w:hAnsi="Consolas"/>
          <w:color w:val="3A3A3A"/>
          <w:sz w:val="19"/>
        </w:rPr>
        <w:t>inner_hash = H(inner_key || message)</w:t>
      </w:r>
    </w:p>
    <w:p>
      <w:pPr>
        <w:keepNext w:val="0"/>
        <w:ind w:left="201"/>
      </w:pPr>
      <w:r>
        <w:rPr>
          <w:color w:val="3A3A3A"/>
          <w:sz w:val="19"/>
        </w:rPr>
        <w:t xml:space="preserve">• final tag = </w:t>
      </w:r>
      <w:r>
        <w:rPr>
          <w:rFonts w:ascii="Consolas" w:hAnsi="Consolas"/>
          <w:color w:val="3A3A3A"/>
          <w:sz w:val="19"/>
        </w:rPr>
        <w:t>H(outer_key || inner_hash)</w:t>
      </w:r>
      <w:r>
        <w:rPr>
          <w:color w:val="3A3A3A"/>
          <w:sz w:val="19"/>
        </w:rPr>
        <w:t>, hex-encoded.</w:t>
      </w:r>
    </w:p>
    <w:p>
      <w:pPr>
        <w:keepNext/>
      </w:pPr>
      <w:r>
        <w:rPr>
          <w:b/>
          <w:color w:val="9C1C2C"/>
          <w:sz w:val="21"/>
        </w:rPr>
        <w:t>Input / Output</w:t>
      </w:r>
    </w:p>
    <w:p>
      <w:pPr>
        <w:keepNext w:val="0"/>
        <w:ind w:left="201"/>
      </w:pPr>
      <w:r>
        <w:rPr>
          <w:color w:val="3A3A3A"/>
          <w:sz w:val="19"/>
        </w:rPr>
        <w:t xml:space="preserve">• </w:t>
      </w:r>
      <w:r>
        <w:rPr>
          <w:rFonts w:ascii="Consolas" w:hAnsi="Consolas"/>
          <w:color w:val="3A3A3A"/>
          <w:sz w:val="19"/>
        </w:rPr>
        <w:t>hmac_sha256(key, message)</w:t>
      </w:r>
      <w:r>
        <w:rPr>
          <w:color w:val="3A3A3A"/>
          <w:sz w:val="19"/>
        </w:rPr>
        <w:t xml:space="preserve">: </w:t>
      </w:r>
      <w:r>
        <w:rPr>
          <w:rFonts w:ascii="Consolas" w:hAnsi="Consolas"/>
          <w:color w:val="3A3A3A"/>
          <w:sz w:val="19"/>
        </w:rPr>
        <w:t>key: bytes</w:t>
      </w:r>
      <w:r>
        <w:rPr>
          <w:color w:val="3A3A3A"/>
          <w:sz w:val="19"/>
        </w:rPr>
        <w:t xml:space="preserve">, </w:t>
      </w:r>
      <w:r>
        <w:rPr>
          <w:rFonts w:ascii="Consolas" w:hAnsi="Consolas"/>
          <w:color w:val="3A3A3A"/>
          <w:sz w:val="19"/>
        </w:rPr>
        <w:t>message: bytes</w:t>
      </w:r>
      <w:r>
        <w:rPr>
          <w:color w:val="3A3A3A"/>
          <w:sz w:val="19"/>
        </w:rPr>
        <w:t xml:space="preserve"> -&gt; hex </w:t>
      </w:r>
      <w:r>
        <w:rPr>
          <w:rFonts w:ascii="Consolas" w:hAnsi="Consolas"/>
          <w:color w:val="3A3A3A"/>
          <w:sz w:val="19"/>
        </w:rPr>
        <w:t>str</w:t>
      </w:r>
      <w:r>
        <w:rPr>
          <w:color w:val="3A3A3A"/>
          <w:sz w:val="19"/>
        </w:rPr>
        <w:t xml:space="preserve"> tag.</w:t>
      </w:r>
    </w:p>
    <w:p>
      <w:pPr>
        <w:keepNext w:val="0"/>
        <w:ind w:left="201"/>
      </w:pPr>
      <w:r>
        <w:rPr>
          <w:color w:val="3A3A3A"/>
          <w:sz w:val="19"/>
        </w:rPr>
        <w:t xml:space="preserve">• </w:t>
      </w:r>
      <w:r>
        <w:rPr>
          <w:rFonts w:ascii="Consolas" w:hAnsi="Consolas"/>
          <w:color w:val="3A3A3A"/>
          <w:sz w:val="19"/>
        </w:rPr>
        <w:t>verify(key, message, tag)</w:t>
      </w:r>
      <w:r>
        <w:rPr>
          <w:color w:val="3A3A3A"/>
          <w:sz w:val="19"/>
        </w:rPr>
        <w:t xml:space="preserve">: </w:t>
      </w:r>
      <w:r>
        <w:rPr>
          <w:rFonts w:ascii="Consolas" w:hAnsi="Consolas"/>
          <w:color w:val="3A3A3A"/>
          <w:sz w:val="19"/>
        </w:rPr>
        <w:t>tag: str</w:t>
      </w:r>
      <w:r>
        <w:rPr>
          <w:color w:val="3A3A3A"/>
          <w:sz w:val="19"/>
        </w:rPr>
        <w:t xml:space="preserve"> (hex, any case) -&gt; </w:t>
      </w:r>
      <w:r>
        <w:rPr>
          <w:rFonts w:ascii="Consolas" w:hAnsi="Consolas"/>
          <w:color w:val="3A3A3A"/>
          <w:sz w:val="19"/>
        </w:rPr>
        <w:t>bool</w:t>
      </w:r>
      <w:r>
        <w:rPr>
          <w:color w:val="3A3A3A"/>
          <w:sz w:val="19"/>
        </w:rPr>
        <w:t>.</w:t>
      </w:r>
    </w:p>
    <w:p>
      <w:pPr>
        <w:keepNext w:val="0"/>
        <w:ind w:left="201"/>
      </w:pPr>
      <w:r>
        <w:rPr>
          <w:color w:val="3A3A3A"/>
          <w:sz w:val="19"/>
        </w:rPr>
        <w:t xml:space="preserve">• </w:t>
      </w:r>
      <w:r>
        <w:rPr>
          <w:rFonts w:ascii="Consolas" w:hAnsi="Consolas"/>
          <w:color w:val="3A3A3A"/>
          <w:sz w:val="19"/>
        </w:rPr>
        <w:t>solve(data)</w:t>
      </w:r>
      <w:r>
        <w:rPr>
          <w:color w:val="3A3A3A"/>
          <w:sz w:val="19"/>
        </w:rPr>
        <w:t xml:space="preserve">: </w:t>
      </w:r>
      <w:r>
        <w:rPr>
          <w:rFonts w:ascii="Consolas" w:hAnsi="Consolas"/>
          <w:color w:val="3A3A3A"/>
          <w:sz w:val="19"/>
        </w:rPr>
        <w:t>data = {"op": "tag", "key": "&lt;hex&gt;", "message": "&lt;str&gt;"}</w:t>
      </w:r>
      <w:r>
        <w:rPr>
          <w:color w:val="3A3A3A"/>
          <w:sz w:val="19"/>
        </w:rPr>
        <w:t xml:space="preserve"> -&gt; </w:t>
      </w:r>
      <w:r>
        <w:rPr>
          <w:rFonts w:ascii="Consolas" w:hAnsi="Consolas"/>
          <w:color w:val="3A3A3A"/>
          <w:sz w:val="19"/>
        </w:rPr>
        <w:t>{"tag": "&lt;hex&gt;"}</w:t>
      </w:r>
      <w:r>
        <w:rPr>
          <w:color w:val="3A3A3A"/>
          <w:sz w:val="19"/>
        </w:rPr>
        <w:t xml:space="preserve">, or </w:t>
      </w:r>
      <w:r>
        <w:rPr>
          <w:rFonts w:ascii="Consolas" w:hAnsi="Consolas"/>
          <w:color w:val="3A3A3A"/>
          <w:sz w:val="19"/>
        </w:rPr>
        <w:t>data = {"op": "verify", "key": "&lt;hex&gt;", "message": "&lt;str&gt;", "tag": "&lt;hex&gt;"}</w:t>
      </w:r>
      <w:r>
        <w:rPr>
          <w:color w:val="3A3A3A"/>
          <w:sz w:val="19"/>
        </w:rPr>
        <w:t xml:space="preserve"> -&gt; </w:t>
      </w:r>
      <w:r>
        <w:rPr>
          <w:rFonts w:ascii="Consolas" w:hAnsi="Consolas"/>
          <w:color w:val="3A3A3A"/>
          <w:sz w:val="19"/>
        </w:rPr>
        <w:t>{"valid": &lt;bool&gt;}</w:t>
      </w:r>
      <w:r>
        <w:rPr>
          <w:color w:val="3A3A3A"/>
          <w:sz w:val="19"/>
        </w:rPr>
        <w:t>.</w:t>
      </w:r>
    </w:p>
    <w:p>
      <w:pPr>
        <w:keepNext/>
      </w:pPr>
      <w:r>
        <w:rPr>
          <w:b/>
          <w:color w:val="9C1C2C"/>
          <w:sz w:val="21"/>
        </w:rPr>
        <w:t>Examples</w:t>
      </w:r>
    </w:p>
    <w:p>
      <w:pPr>
        <w:keepNext w:val="0"/>
        <w:spacing w:after="120"/>
      </w:pPr>
      <w:r>
        <w:rPr>
          <w:rFonts w:ascii="Consolas" w:hAnsi="Consolas"/>
          <w:color w:val="1A1A1A"/>
          <w:sz w:val="16"/>
        </w:rPr>
        <w:t>hmac_sha256(b"secretkey", b"transfer $100 to acct 42")</w:t>
        <w:br/>
        <w:t xml:space="preserve">  -&gt; "5b1f9a2c...b3" (64 hex chars; must match Python's hmac.new(key, msg, sha256).hexdigest())</w:t>
        <w:br/>
        <w:br/>
        <w:t>verify(b"secretkey", b"transfer $100 to acct 42", "5b1f9a2c...b3") -&gt; True</w:t>
        <w:br/>
        <w:t>verify(b"secretkey", b"transfer $900 to acct 42", "5b1f9a2c...b3") -&gt; False  # tampered message</w:t>
      </w:r>
    </w:p>
    <w:p>
      <w:pPr>
        <w:keepNext/>
      </w:pPr>
      <w:r>
        <w:rPr>
          <w:b/>
          <w:color w:val="9C1C2C"/>
          <w:sz w:val="21"/>
        </w:rPr>
        <w:t>Constraints</w:t>
      </w:r>
    </w:p>
    <w:p>
      <w:pPr>
        <w:keepNext w:val="0"/>
        <w:ind w:left="201"/>
      </w:pPr>
      <w:r>
        <w:rPr>
          <w:color w:val="3A3A3A"/>
          <w:sz w:val="19"/>
        </w:rPr>
        <w:t>• Deterministic, offline, standard library only (</w:t>
      </w:r>
      <w:r>
        <w:rPr>
          <w:rFonts w:ascii="Consolas" w:hAnsi="Consolas"/>
          <w:color w:val="3A3A3A"/>
          <w:sz w:val="19"/>
        </w:rPr>
        <w:t>hashlib</w:t>
      </w:r>
      <w:r>
        <w:rPr>
          <w:color w:val="3A3A3A"/>
          <w:sz w:val="19"/>
        </w:rPr>
        <w:t xml:space="preserve"> only, no </w:t>
      </w:r>
      <w:r>
        <w:rPr>
          <w:rFonts w:ascii="Consolas" w:hAnsi="Consolas"/>
          <w:color w:val="3A3A3A"/>
          <w:sz w:val="19"/>
        </w:rPr>
        <w:t>hmac</w:t>
      </w:r>
      <w:r>
        <w:rPr>
          <w:color w:val="3A3A3A"/>
          <w:sz w:val="19"/>
        </w:rPr>
        <w:t xml:space="preserve"> module).</w:t>
      </w:r>
    </w:p>
    <w:p>
      <w:pPr>
        <w:keepNext w:val="0"/>
        <w:ind w:left="201"/>
      </w:pPr>
      <w:r>
        <w:rPr>
          <w:color w:val="3A3A3A"/>
          <w:sz w:val="19"/>
        </w:rPr>
        <w:t xml:space="preserve">• Correctness is checked against Python's own </w:t>
      </w:r>
      <w:r>
        <w:rPr>
          <w:rFonts w:ascii="Consolas" w:hAnsi="Consolas"/>
          <w:color w:val="3A3A3A"/>
          <w:sz w:val="19"/>
        </w:rPr>
        <w:t>hmac</w:t>
      </w:r>
      <w:r>
        <w:rPr>
          <w:color w:val="3A3A3A"/>
          <w:sz w:val="19"/>
        </w:rPr>
        <w:t xml:space="preserve"> module inside </w:t>
      </w:r>
      <w:r>
        <w:rPr>
          <w:rFonts w:ascii="Consolas" w:hAnsi="Consolas"/>
          <w:color w:val="3A3A3A"/>
          <w:sz w:val="19"/>
        </w:rPr>
        <w:t>tests.py</w:t>
      </w:r>
      <w:r>
        <w:rPr>
          <w:color w:val="3A3A3A"/>
          <w:sz w:val="19"/>
        </w:rPr>
        <w:t xml:space="preserve"> (used there only as an independent oracle, not as part of your implementation).</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 including empty keys/messages, keys longer than the 64-byte block size, and case-insensitive tag comparison in </w:t>
      </w:r>
      <w:r>
        <w:rPr>
          <w:rFonts w:ascii="Consolas" w:hAnsi="Consolas"/>
          <w:color w:val="3A3A3A"/>
          <w:sz w:val="19"/>
        </w:rPr>
        <w:t>verify()</w:t>
      </w:r>
      <w:r>
        <w:rPr>
          <w:color w:val="3A3A3A"/>
          <w:sz w:val="19"/>
        </w:rPr>
        <w:t>.</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5.3.c. MUST pass 100% of tests.py.</w:t>
        <w:br/>
        <w:t>Also the default 'blackbox' implementation students can swap out (see blackbox.yaml).</w:t>
        <w:br/>
        <w:br/>
        <w:t>Implements the FIPS 198-1 HMAC construction by hand (ipad/opad nesting) on top of</w:t>
        <w:br/>
        <w:t>hashlib.sha256, used only as the inner H() step. Crypto problems implement the underlying math/logic directly rather than calling hmac.*.</w:t>
        <w:br/>
        <w:t>"""</w:t>
        <w:br/>
        <w:t>import hashlib</w:t>
        <w:br/>
        <w:br/>
        <w:t>BLOCK_SIZE = 64  # SHA-256 block size in bytes</w:t>
        <w:br/>
        <w:t>IPAD = 0x36</w:t>
        <w:br/>
        <w:t>OPAD = 0x5C</w:t>
        <w:br/>
        <w:br/>
        <w:br/>
        <w:t>def _h(data: bytes) -&gt; bytes:</w:t>
        <w:br/>
        <w:t xml:space="preserve">    """The inner hash primitive H(). Only stdlib hashlib.sha256 is used here."""</w:t>
        <w:br/>
        <w:t xml:space="preserve">    return hashlib.sha256(data).digest()</w:t>
        <w:br/>
        <w:br/>
        <w:br/>
        <w:t>def _derive_key(key: bytes) -&gt; bytes:</w:t>
        <w:br/>
        <w:t xml:space="preserve">    """Normalize key to exactly BLOCK_SIZE bytes per FIPS 198-1:</w:t>
        <w:br/>
        <w:t xml:space="preserve">    hash keys longer than the block size, right-pad shorter keys with zero bytes."""</w:t>
        <w:br/>
        <w:t xml:space="preserve">    if len(key) &gt; BLOCK_SIZE:</w:t>
        <w:br/>
        <w:t xml:space="preserve">        key = _h(key)</w:t>
        <w:br/>
        <w:t xml:space="preserve">    return key + b"\x00" * (BLOCK_SIZE - len(key))</w:t>
        <w:br/>
        <w:br/>
        <w:br/>
        <w:t>def _xor_bytes(data: bytes, pad: int) -&gt; bytes:</w:t>
        <w:br/>
        <w:t xml:space="preserve">    return bytes(b ^ pad for b in data)</w:t>
        <w:br/>
        <w:br/>
        <w:br/>
        <w:t>def hmac_sha256(key: bytes, message: bytes) -&gt; str:</w:t>
        <w:br/>
        <w:t xml:space="preserve">    """Compute HMAC-SHA256(key, message) and return the tag as a lowercase hex string.</w:t>
        <w:br/>
        <w:br/>
        <w:t xml:space="preserve">    HMAC(key, message) = H( (key XOR opad) || H( (key XOR ipad) || message ) )</w:t>
        <w:br/>
        <w:t xml:space="preserve">    """</w:t>
        <w:br/>
        <w:t xml:space="preserve">    k0 = _derive_key(key)</w:t>
        <w:br/>
        <w:t xml:space="preserve">    inner_key = _xor_bytes(k0, IPAD)</w:t>
        <w:br/>
        <w:t xml:space="preserve">    outer_key = _xor_bytes(k0, OPAD)</w:t>
        <w:br/>
        <w:t xml:space="preserve">    inner_hash = _h(inner_key + message)</w:t>
        <w:br/>
        <w:t xml:space="preserve">    tag = _h(outer_key + inner_hash)</w:t>
        <w:br/>
        <w:t xml:space="preserve">    return tag.hex()</w:t>
        <w:br/>
        <w:br/>
        <w:br/>
        <w:t>def _constant_time_equal(a: str, b: str) -&gt; bool:</w:t>
        <w:br/>
        <w:t xml:space="preserve">    """Compare two equal-or-unequal-length strings without short-circuiting on the</w:t>
        <w:br/>
        <w:t xml:space="preserve">    first mismatch, to avoid leaking timing information about where tags differ."""</w:t>
        <w:br/>
        <w:t xml:space="preserve">    if len(a) != len(b):</w:t>
        <w:br/>
        <w:t xml:space="preserve">        return False</w:t>
        <w:br/>
        <w:t xml:space="preserve">    result = 0</w:t>
        <w:br/>
        <w:t xml:space="preserve">    for ca, cb in zip(a, b):</w:t>
        <w:br/>
        <w:t xml:space="preserve">        result |= ord(ca) ^ ord(cb)</w:t>
        <w:br/>
        <w:t xml:space="preserve">    return result == 0</w:t>
        <w:br/>
        <w:br/>
        <w:br/>
        <w:t>def verify(key: bytes, message: bytes, tag: str) -&gt; bool:</w:t>
        <w:br/>
        <w:t xml:space="preserve">    """Return True iff `tag` is the correct HMAC-SHA256 tag for (key, message)."""</w:t>
        <w:br/>
        <w:t xml:space="preserve">    expected = hmac_sha256(key, message)</w:t>
        <w:br/>
        <w:t xml:space="preserve">    return _constant_time_equal(expected, tag.lower())</w:t>
        <w:br/>
        <w:br/>
        <w:br/>
        <w:t>def solve(data: dict) -&gt; dict:</w:t>
        <w:br/>
        <w:t xml:space="preserve">    """Blackbox entry point. Dispatches on data['op']:</w:t>
        <w:br/>
        <w:t xml:space="preserve">      - {"op": "tag", "key": &lt;hex str&gt;, "message": &lt;str&gt;}</w:t>
        <w:br/>
        <w:t xml:space="preserve">            -&gt; {"tag": &lt;hex str&gt;}</w:t>
        <w:br/>
        <w:t xml:space="preserve">      - {"op": "verify", "key": &lt;hex str&gt;, "message": &lt;str&gt;, "tag": &lt;hex str&gt;}</w:t>
        <w:br/>
        <w:t xml:space="preserve">            -&gt; {"valid": &lt;bool&gt;}</w:t>
        <w:br/>
        <w:t xml:space="preserve">    Keys and messages are given as UTF-8 strings; `key` is provided as a hex string</w:t>
        <w:br/>
        <w:t xml:space="preserve">    to allow arbitrary binary-looking keys through a JSON-friendly interface.</w:t>
        <w:br/>
        <w:t xml:space="preserve">    """</w:t>
        <w:br/>
        <w:t xml:space="preserve">    op = data["op"]</w:t>
        <w:br/>
        <w:t xml:space="preserve">    key = bytes.fromhex(data["key"])</w:t>
        <w:br/>
        <w:t xml:space="preserve">    message = data["message"].encode("utf-8")</w:t>
        <w:br/>
        <w:t xml:space="preserve">    if op == "tag":</w:t>
        <w:br/>
        <w:t xml:space="preserve">        return {"tag": hmac_sha256(key, message)}</w:t>
        <w:br/>
        <w:t xml:space="preserve">    elif op == "verify":</w:t>
        <w:br/>
        <w:t xml:space="preserve">        return {"valid": verify(key, message, data["tag"])}</w:t>
        <w:br/>
        <w:t xml:space="preserve">    else:</w:t>
        <w:br/>
        <w:t xml:space="preserve">        raise ValueError(f"unknown op: {op!r}")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5.3, Protecting Stored Data with Cryptography · Assignment answer key</dc:title>
  <dc:subject/>
  <dc:creator>Aayat-AP-Prep</dc:creator>
  <cp:keywords/>
  <dc:description>generated by python-docx</dc:description>
  <cp:lastModifiedBy/>
  <cp:revision>1</cp:revision>
  <dcterms:created xsi:type="dcterms:W3CDTF">2013-12-23T23:15:00Z</dcterms:created>
  <dcterms:modified xsi:type="dcterms:W3CDTF">2013-12-23T23:15:00Z</dcterms:modified>
  <cp:category/>
</cp:coreProperties>
</file>