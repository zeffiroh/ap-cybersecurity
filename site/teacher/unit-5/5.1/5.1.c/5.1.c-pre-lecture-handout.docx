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5.1.c, API vulnerabilities</w:t>
      </w:r>
    </w:p>
    <w:p>
      <w:r>
        <w:t>Unit 5 · 5.1 Application and Data Vulnerabilities and Attacks</w:t>
      </w:r>
    </w:p>
    <w:p>
      <w:r>
        <w:t>AP Learning Objective(s): 5.1.B | Skill: Analyze Risk</w:t>
      </w:r>
    </w:p>
    <w:p>
      <w:pPr>
        <w:pStyle w:val="Heading2"/>
      </w:pPr>
      <w:r>
        <w:t>Before class</w:t>
      </w:r>
    </w:p>
    <w:p>
      <w:r>
        <w:t xml:space="preserve">An </w:t>
      </w:r>
      <w:r>
        <w:rPr>
          <w:b/>
        </w:rPr>
        <w:t>API (application programming interface)</w:t>
      </w:r>
      <w:r>
        <w:t xml:space="preserve"> is the set of URLs, request formats, and response formats a client application uses to talk to a server. Modern apps, mobile, web, IoT, are almost entirely built on APIs: the mobile banking app calls </w:t>
      </w:r>
      <w:r>
        <w:rPr>
          <w:rFonts w:ascii="Consolas" w:hAnsi="Consolas"/>
        </w:rPr>
        <w:t>GET /api/accounts/482</w:t>
      </w:r>
      <w:r>
        <w:t xml:space="preserve"> to show your balance, a shopping site calls </w:t>
      </w:r>
      <w:r>
        <w:rPr>
          <w:rFonts w:ascii="Consolas" w:hAnsi="Consolas"/>
        </w:rPr>
        <w:t>GET /api/orders/9931</w:t>
      </w:r>
      <w:r>
        <w:t xml:space="preserve"> to show your order status.</w:t>
      </w:r>
    </w:p>
    <w:p>
      <w:pPr>
        <w:pStyle w:val="Heading2"/>
      </w:pPr>
      <w:r>
        <w:t>Terms you'll see today</w:t>
      </w:r>
    </w:p>
    <w:p>
      <w:pPr>
        <w:pStyle w:val="ListBullet"/>
      </w:pPr>
      <w:r>
        <w:t>API (application programming interface)</w:t>
      </w:r>
    </w:p>
    <w:p>
      <w:pPr>
        <w:pStyle w:val="ListBullet"/>
      </w:pPr>
      <w:r>
        <w:t>Broken Object Level Authorization (BOLA) / IDOR</w:t>
      </w:r>
    </w:p>
    <w:p>
      <w:pPr>
        <w:pStyle w:val="ListBullet"/>
      </w:pPr>
      <w:r>
        <w:t>Authentication vs. authorization</w:t>
      </w:r>
    </w:p>
    <w:p>
      <w:pPr>
        <w:pStyle w:val="ListBullet"/>
      </w:pPr>
      <w:r>
        <w:t>Excessive data exposure</w:t>
      </w:r>
    </w:p>
    <w:p>
      <w:pPr>
        <w:pStyle w:val="ListBullet"/>
      </w:pPr>
      <w:r>
        <w:t>Broken function-level authorization</w:t>
      </w:r>
    </w:p>
    <w:p>
      <w:pPr>
        <w:pStyle w:val="Heading2"/>
      </w:pPr>
      <w:r>
        <w:t>Come ready to</w:t>
      </w:r>
    </w:p>
    <w:p>
      <w:r>
        <w:t>Skim the terms above and write down one question you want answered in class.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1B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B1B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5.1.c pre-lecture handout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