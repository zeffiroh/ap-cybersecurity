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5.4.b, RSA algorithm</w:t>
      </w:r>
    </w:p>
    <w:p>
      <w:r>
        <w:t>Unit 5 · 5.4 Asymmetric Cryptography</w:t>
      </w:r>
    </w:p>
    <w:p>
      <w:r>
        <w:t>AP Learning Objective(s): 5.4.A, 5.4.B | Skill: Mitigate Risk</w:t>
      </w:r>
    </w:p>
    <w:p>
      <w:pPr>
        <w:pStyle w:val="Heading2"/>
      </w:pPr>
      <w:r>
        <w:t>Before class</w:t>
      </w:r>
    </w:p>
    <w:p>
      <w:r>
        <w:t>5.4.a introduced the key pair, (e, n) public, (d, n) private, both built from two primes p and q. This skill is about the actual algorithm that uses those numbers to scramble and unscramble a message: RSA, named for its inventors Rivest, Shamir, and Adleman. Everything RSA does boils down to one operation, applied twice: modular exponentiation.</w:t>
      </w:r>
    </w:p>
    <w:p>
      <w:pPr>
        <w:pStyle w:val="Heading2"/>
      </w:pPr>
      <w:r>
        <w:t>Terms you'll see today</w:t>
      </w:r>
    </w:p>
    <w:p>
      <w:pPr>
        <w:pStyle w:val="ListBullet"/>
      </w:pPr>
      <w:r>
        <w:t>RSA</w:t>
      </w:r>
    </w:p>
    <w:p>
      <w:pPr>
        <w:pStyle w:val="ListBullet"/>
      </w:pPr>
      <w:r>
        <w:t>Modular exponentiation</w:t>
      </w:r>
    </w:p>
    <w:p>
      <w:pPr>
        <w:pStyle w:val="ListBullet"/>
      </w:pPr>
      <w:r>
        <w:t>Ciphertext (c)</w:t>
      </w:r>
    </w:p>
    <w:p>
      <w:pPr>
        <w:pStyle w:val="ListBullet"/>
      </w:pPr>
      <w:r>
        <w:t>Modular inverse</w:t>
      </w:r>
    </w:p>
    <w:p>
      <w:pPr>
        <w:pStyle w:val="ListBullet"/>
      </w:pPr>
      <w:r>
        <w:t>Extended Euclidean algorithm</w:t>
      </w:r>
    </w:p>
    <w:p>
      <w:pPr>
        <w:pStyle w:val="ListBullet"/>
      </w:pPr>
      <w:r>
        <w:t>e = 65537</w:t>
      </w:r>
    </w:p>
    <w:p>
      <w:pPr>
        <w:pStyle w:val="Heading2"/>
      </w:pPr>
      <w:r>
        <w:t>Come ready to</w:t>
      </w:r>
    </w:p>
    <w:p>
      <w:r>
        <w:t>Skim the terms above and write down one question you want answered in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5.4.b pre-lecture handout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