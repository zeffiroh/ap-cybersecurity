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5.4</w:t>
      </w:r>
    </w:p>
    <w:p>
      <w:pPr>
        <w:keepNext w:val="0"/>
        <w:spacing w:after="40"/>
      </w:pPr>
      <w:r>
        <w:rPr>
          <w:b/>
          <w:color w:val="1A1A1A"/>
          <w:sz w:val="36"/>
        </w:rPr>
        <w:t>Asymmetric Cryptography</w:t>
      </w:r>
    </w:p>
    <w:p>
      <w:pPr>
        <w:keepNext w:val="0"/>
        <w:spacing w:after="200"/>
      </w:pPr>
      <w:r>
        <w:rPr>
          <w:color w:val="3A3A3A"/>
          <w:sz w:val="23"/>
        </w:rPr>
        <w:t>Assignment, Answer Key</w:t>
      </w:r>
    </w:p>
    <w:p>
      <w:pPr>
        <w:keepNext w:val="0"/>
        <w:spacing w:after="200"/>
      </w:pPr>
      <w:r>
        <w:rPr>
          <w:i/>
          <w:color w:val="3A3A3A"/>
          <w:sz w:val="19"/>
        </w:rPr>
        <w:t>Teacher answer key, 35 points total.</w:t>
      </w:r>
    </w:p>
    <w:p>
      <w:pPr>
        <w:keepNext/>
        <w:spacing w:before="280" w:after="120"/>
      </w:pPr>
      <w:r>
        <w:rPr>
          <w:b/>
          <w:color w:val="6E141F"/>
          <w:sz w:val="26"/>
        </w:rPr>
        <w:t>Practice Questions</w:t>
      </w:r>
    </w:p>
    <w:p>
      <w:pPr>
        <w:keepNext/>
        <w:spacing w:before="200" w:after="80"/>
      </w:pPr>
      <w:r>
        <w:rPr>
          <w:b/>
          <w:color w:val="1A1A1A"/>
          <w:sz w:val="22"/>
        </w:rPr>
        <w:t>5.4.a · Public/private key pairs</w:t>
      </w:r>
    </w:p>
    <w:p>
      <w:pPr>
        <w:keepNext/>
        <w:spacing w:before="160" w:after="60"/>
      </w:pPr>
      <w:r>
        <w:rPr>
          <w:b/>
          <w:color w:val="1A1A1A"/>
          <w:sz w:val="21"/>
        </w:rPr>
        <w:t>1. Alice wants to send Bob a message that only Bob can read. Which key does Alice use to encrypt the message?</w:t>
      </w:r>
      <w:r>
        <w:rPr>
          <w:b w:val="0"/>
          <w:color w:val="8A8A8A"/>
          <w:sz w:val="16"/>
        </w:rPr>
        <w:t xml:space="preserve">  (1 pt)</w:t>
      </w:r>
    </w:p>
    <w:p>
      <w:pPr>
        <w:keepNext w:val="0"/>
        <w:spacing w:after="40"/>
        <w:ind w:left="403"/>
      </w:pPr>
      <w:r>
        <w:rPr>
          <w:b/>
          <w:color w:val="9C1C2C"/>
          <w:sz w:val="20"/>
        </w:rPr>
        <w:t xml:space="preserve">● A. </w:t>
      </w:r>
      <w:r>
        <w:rPr>
          <w:b/>
          <w:color w:val="9C1C2C"/>
          <w:sz w:val="20"/>
        </w:rPr>
        <w:t>Bob's public key</w:t>
      </w:r>
    </w:p>
    <w:p>
      <w:pPr>
        <w:keepNext w:val="0"/>
        <w:spacing w:after="40"/>
        <w:ind w:left="403"/>
      </w:pPr>
      <w:r>
        <w:rPr>
          <w:b w:val="0"/>
          <w:color w:val="3A3A3A"/>
          <w:sz w:val="20"/>
        </w:rPr>
        <w:t xml:space="preserve">○ B. </w:t>
      </w:r>
      <w:r>
        <w:rPr>
          <w:color w:val="3A3A3A"/>
          <w:sz w:val="20"/>
        </w:rPr>
        <w:t>Alice's public key</w:t>
      </w:r>
    </w:p>
    <w:p>
      <w:pPr>
        <w:keepNext w:val="0"/>
        <w:spacing w:after="40"/>
        <w:ind w:left="403"/>
      </w:pPr>
      <w:r>
        <w:rPr>
          <w:b w:val="0"/>
          <w:color w:val="3A3A3A"/>
          <w:sz w:val="20"/>
        </w:rPr>
        <w:t xml:space="preserve">○ C. </w:t>
      </w:r>
      <w:r>
        <w:rPr>
          <w:color w:val="3A3A3A"/>
          <w:sz w:val="20"/>
        </w:rPr>
        <w:t>Alice's private key</w:t>
      </w:r>
    </w:p>
    <w:p>
      <w:pPr>
        <w:keepNext w:val="0"/>
        <w:spacing w:after="40"/>
        <w:ind w:left="403"/>
      </w:pPr>
      <w:r>
        <w:rPr>
          <w:b w:val="0"/>
          <w:color w:val="3A3A3A"/>
          <w:sz w:val="20"/>
        </w:rPr>
        <w:t xml:space="preserve">○ D. </w:t>
      </w:r>
      <w:r>
        <w:rPr>
          <w:color w:val="3A3A3A"/>
          <w:sz w:val="20"/>
        </w:rPr>
        <w:t>Bob's private key</w:t>
      </w:r>
    </w:p>
    <w:p>
      <w:pPr>
        <w:keepNext w:val="0"/>
        <w:spacing w:after="80"/>
        <w:ind w:left="403"/>
      </w:pPr>
      <w:r>
        <w:rPr>
          <w:color w:val="3A3A3A"/>
          <w:sz w:val="19"/>
        </w:rPr>
        <w:t>Why: Encrypt with the recipient's public key; only the matching private key (held by Bob) can decrypt it.</w:t>
      </w:r>
    </w:p>
    <w:p>
      <w:pPr>
        <w:keepNext/>
        <w:spacing w:before="160" w:after="60"/>
      </w:pPr>
      <w:r>
        <w:rPr>
          <w:b/>
          <w:color w:val="1A1A1A"/>
          <w:sz w:val="21"/>
        </w:rPr>
        <w:t>2. Bob wants to prove a document came from him. Which key does he use to sign it, and which key does a verifier use to check the signature?</w:t>
      </w:r>
      <w:r>
        <w:rPr>
          <w:b w:val="0"/>
          <w:color w:val="8A8A8A"/>
          <w:sz w:val="16"/>
        </w:rPr>
        <w:t xml:space="preserve">  (1 pt)</w:t>
      </w:r>
    </w:p>
    <w:p>
      <w:pPr>
        <w:keepNext w:val="0"/>
        <w:spacing w:after="40"/>
        <w:ind w:left="403"/>
      </w:pPr>
      <w:r>
        <w:rPr>
          <w:b w:val="0"/>
          <w:color w:val="3A3A3A"/>
          <w:sz w:val="20"/>
        </w:rPr>
        <w:t xml:space="preserve">○ A. </w:t>
      </w:r>
      <w:r>
        <w:rPr>
          <w:color w:val="3A3A3A"/>
          <w:sz w:val="20"/>
        </w:rPr>
        <w:t>Sign with his public key; verify with his private key</w:t>
      </w:r>
    </w:p>
    <w:p>
      <w:pPr>
        <w:keepNext w:val="0"/>
        <w:spacing w:after="40"/>
        <w:ind w:left="403"/>
      </w:pPr>
      <w:r>
        <w:rPr>
          <w:b/>
          <w:color w:val="9C1C2C"/>
          <w:sz w:val="20"/>
        </w:rPr>
        <w:t xml:space="preserve">● B. </w:t>
      </w:r>
      <w:r>
        <w:rPr>
          <w:b/>
          <w:color w:val="9C1C2C"/>
          <w:sz w:val="20"/>
        </w:rPr>
        <w:t>Sign with his private key; verify with his public key</w:t>
      </w:r>
    </w:p>
    <w:p>
      <w:pPr>
        <w:keepNext w:val="0"/>
        <w:spacing w:after="40"/>
        <w:ind w:left="403"/>
      </w:pPr>
      <w:r>
        <w:rPr>
          <w:b w:val="0"/>
          <w:color w:val="3A3A3A"/>
          <w:sz w:val="20"/>
        </w:rPr>
        <w:t xml:space="preserve">○ C. </w:t>
      </w:r>
      <w:r>
        <w:rPr>
          <w:color w:val="3A3A3A"/>
          <w:sz w:val="20"/>
        </w:rPr>
        <w:t>Sign and verify both use his private key</w:t>
      </w:r>
    </w:p>
    <w:p>
      <w:pPr>
        <w:keepNext w:val="0"/>
        <w:spacing w:after="40"/>
        <w:ind w:left="403"/>
      </w:pPr>
      <w:r>
        <w:rPr>
          <w:b w:val="0"/>
          <w:color w:val="3A3A3A"/>
          <w:sz w:val="20"/>
        </w:rPr>
        <w:t xml:space="preserve">○ D. </w:t>
      </w:r>
      <w:r>
        <w:rPr>
          <w:color w:val="3A3A3A"/>
          <w:sz w:val="20"/>
        </w:rPr>
        <w:t>Sign and verify both use his public key</w:t>
      </w:r>
    </w:p>
    <w:p>
      <w:pPr>
        <w:keepNext w:val="0"/>
        <w:spacing w:after="80"/>
        <w:ind w:left="403"/>
      </w:pPr>
      <w:r>
        <w:rPr>
          <w:color w:val="3A3A3A"/>
          <w:sz w:val="19"/>
        </w:rPr>
        <w:t>Why: Signing uses the private key (only Bob holds it); verification uses the corresponding public key, which anyone can have.</w:t>
      </w:r>
    </w:p>
    <w:p>
      <w:pPr>
        <w:keepNext/>
        <w:spacing w:before="160" w:after="60"/>
      </w:pPr>
      <w:r>
        <w:rPr>
          <w:b/>
          <w:color w:val="1A1A1A"/>
          <w:sz w:val="21"/>
        </w:rPr>
        <w:t>3. Given primes p = 3 and q = 11, select ALL statements that are true about the resulting RSA parameters.</w:t>
      </w:r>
      <w:r>
        <w:rPr>
          <w:b w:val="0"/>
          <w:color w:val="8A8A8A"/>
          <w:sz w:val="16"/>
        </w:rPr>
        <w:t xml:space="preserve">  (2 pts)</w:t>
      </w:r>
    </w:p>
    <w:p>
      <w:pPr>
        <w:keepNext w:val="0"/>
        <w:spacing w:after="40"/>
        <w:ind w:left="403"/>
      </w:pPr>
      <w:r>
        <w:rPr>
          <w:b/>
          <w:color w:val="9C1C2C"/>
          <w:sz w:val="20"/>
        </w:rPr>
        <w:t xml:space="preserve">■ A. </w:t>
      </w:r>
      <w:r>
        <w:rPr>
          <w:b/>
          <w:color w:val="9C1C2C"/>
          <w:sz w:val="20"/>
        </w:rPr>
        <w:t>n = p * q = 33</w:t>
      </w:r>
    </w:p>
    <w:p>
      <w:pPr>
        <w:keepNext w:val="0"/>
        <w:spacing w:after="40"/>
        <w:ind w:left="403"/>
      </w:pPr>
      <w:r>
        <w:rPr>
          <w:b/>
          <w:color w:val="9C1C2C"/>
          <w:sz w:val="20"/>
        </w:rPr>
        <w:t xml:space="preserve">■ B. </w:t>
      </w:r>
      <w:r>
        <w:rPr>
          <w:b/>
          <w:color w:val="9C1C2C"/>
          <w:sz w:val="20"/>
        </w:rPr>
        <w:t>phi(n) = (p-1)(q-1) = 20</w:t>
      </w:r>
    </w:p>
    <w:p>
      <w:pPr>
        <w:keepNext w:val="0"/>
        <w:spacing w:after="40"/>
        <w:ind w:left="403"/>
      </w:pPr>
      <w:r>
        <w:rPr>
          <w:b w:val="0"/>
          <w:color w:val="3A3A3A"/>
          <w:sz w:val="20"/>
        </w:rPr>
        <w:t xml:space="preserve">□ C. </w:t>
      </w:r>
      <w:r>
        <w:rPr>
          <w:color w:val="3A3A3A"/>
          <w:sz w:val="20"/>
        </w:rPr>
        <w:t>n = 20</w:t>
      </w:r>
    </w:p>
    <w:p>
      <w:pPr>
        <w:keepNext w:val="0"/>
        <w:spacing w:after="40"/>
        <w:ind w:left="403"/>
      </w:pPr>
      <w:r>
        <w:rPr>
          <w:b w:val="0"/>
          <w:color w:val="3A3A3A"/>
          <w:sz w:val="20"/>
        </w:rPr>
        <w:t xml:space="preserve">□ D. </w:t>
      </w:r>
      <w:r>
        <w:rPr>
          <w:color w:val="3A3A3A"/>
          <w:sz w:val="20"/>
        </w:rPr>
        <w:t>phi(n) = 33</w:t>
      </w:r>
    </w:p>
    <w:p>
      <w:pPr>
        <w:keepNext w:val="0"/>
        <w:spacing w:after="80"/>
        <w:ind w:left="403"/>
      </w:pPr>
      <w:r>
        <w:rPr>
          <w:color w:val="3A3A3A"/>
          <w:sz w:val="19"/>
        </w:rPr>
        <w:t>Why: n = 3*11 = 33, and phi(n) = (3-1)*(11-1) = 2*10 = 20.</w:t>
      </w:r>
    </w:p>
    <w:p>
      <w:pPr>
        <w:keepNext/>
        <w:spacing w:before="160" w:after="60"/>
      </w:pPr>
      <w:r>
        <w:rPr>
          <w:b/>
          <w:color w:val="1A1A1A"/>
          <w:sz w:val="21"/>
        </w:rPr>
        <w:t>4. In one sentence, explain why an attacker cannot derive the private key just by knowing the public key (e, n).</w:t>
      </w:r>
      <w:r>
        <w:rPr>
          <w:b w:val="0"/>
          <w:color w:val="8A8A8A"/>
          <w:sz w:val="16"/>
        </w:rPr>
        <w:t xml:space="preserve">  (1 pt)</w:t>
      </w:r>
    </w:p>
    <w:p>
      <w:pPr>
        <w:keepNext w:val="0"/>
        <w:ind w:left="403"/>
      </w:pPr>
      <w:r>
        <w:rPr>
          <w:b/>
          <w:color w:val="3A3A3A"/>
          <w:sz w:val="19"/>
        </w:rPr>
        <w:t xml:space="preserve">Acceptable answers: </w:t>
      </w:r>
      <w:r>
        <w:rPr>
          <w:color w:val="3A3A3A"/>
          <w:sz w:val="19"/>
        </w:rPr>
        <w:t>factor; factoring; hard to factor; cannot factor n; computationally infeasible to factor</w:t>
      </w:r>
    </w:p>
    <w:p>
      <w:pPr>
        <w:keepNext w:val="0"/>
        <w:spacing w:after="80"/>
        <w:ind w:left="403"/>
      </w:pPr>
      <w:r>
        <w:rPr>
          <w:color w:val="3A3A3A"/>
          <w:sz w:val="19"/>
        </w:rPr>
        <w:t>Why: Recovering d requires knowing phi(n), which requires factoring n back into p and q, computationally infeasible for large n.</w:t>
      </w:r>
    </w:p>
    <w:p>
      <w:pPr>
        <w:keepNext/>
        <w:spacing w:before="200" w:after="80"/>
      </w:pPr>
      <w:r>
        <w:rPr>
          <w:b/>
          <w:color w:val="1A1A1A"/>
          <w:sz w:val="22"/>
        </w:rPr>
        <w:t>5.4.b · RSA algorithm</w:t>
      </w:r>
    </w:p>
    <w:p>
      <w:pPr>
        <w:keepNext/>
        <w:spacing w:before="160" w:after="60"/>
      </w:pPr>
      <w:r>
        <w:rPr>
          <w:b/>
          <w:color w:val="1A1A1A"/>
          <w:sz w:val="21"/>
        </w:rPr>
        <w:t>5. Which formula is the RSA encryption operation?</w:t>
      </w:r>
      <w:r>
        <w:rPr>
          <w:b w:val="0"/>
          <w:color w:val="8A8A8A"/>
          <w:sz w:val="16"/>
        </w:rPr>
        <w:t xml:space="preserve">  (1 pt)</w:t>
      </w:r>
    </w:p>
    <w:p>
      <w:pPr>
        <w:keepNext w:val="0"/>
        <w:spacing w:after="40"/>
        <w:ind w:left="403"/>
      </w:pPr>
      <w:r>
        <w:rPr>
          <w:b w:val="0"/>
          <w:color w:val="3A3A3A"/>
          <w:sz w:val="20"/>
        </w:rPr>
        <w:t xml:space="preserve">○ A. </w:t>
      </w:r>
      <w:r>
        <w:rPr>
          <w:color w:val="3A3A3A"/>
          <w:sz w:val="20"/>
        </w:rPr>
        <w:t>c = m * e mod n</w:t>
      </w:r>
    </w:p>
    <w:p>
      <w:pPr>
        <w:keepNext w:val="0"/>
        <w:spacing w:after="40"/>
        <w:ind w:left="403"/>
      </w:pPr>
      <w:r>
        <w:rPr>
          <w:b w:val="0"/>
          <w:color w:val="3A3A3A"/>
          <w:sz w:val="20"/>
        </w:rPr>
        <w:t xml:space="preserve">○ B. </w:t>
      </w:r>
      <w:r>
        <w:rPr>
          <w:color w:val="3A3A3A"/>
          <w:sz w:val="20"/>
        </w:rPr>
        <w:t>c = m^d mod n</w:t>
      </w:r>
    </w:p>
    <w:p>
      <w:pPr>
        <w:keepNext w:val="0"/>
        <w:spacing w:after="40"/>
        <w:ind w:left="403"/>
      </w:pPr>
      <w:r>
        <w:rPr>
          <w:b/>
          <w:color w:val="9C1C2C"/>
          <w:sz w:val="20"/>
        </w:rPr>
        <w:t xml:space="preserve">● C. </w:t>
      </w:r>
      <w:r>
        <w:rPr>
          <w:b/>
          <w:color w:val="9C1C2C"/>
          <w:sz w:val="20"/>
        </w:rPr>
        <w:t>c = m^e mod n</w:t>
      </w:r>
    </w:p>
    <w:p>
      <w:pPr>
        <w:keepNext w:val="0"/>
        <w:spacing w:after="40"/>
        <w:ind w:left="403"/>
      </w:pPr>
      <w:r>
        <w:rPr>
          <w:b w:val="0"/>
          <w:color w:val="3A3A3A"/>
          <w:sz w:val="20"/>
        </w:rPr>
        <w:t xml:space="preserve">○ D. </w:t>
      </w:r>
      <w:r>
        <w:rPr>
          <w:color w:val="3A3A3A"/>
          <w:sz w:val="20"/>
        </w:rPr>
        <w:t>c = e^m mod n</w:t>
      </w:r>
    </w:p>
    <w:p>
      <w:pPr>
        <w:keepNext w:val="0"/>
        <w:spacing w:after="80"/>
        <w:ind w:left="403"/>
      </w:pPr>
      <w:r>
        <w:rPr>
          <w:color w:val="3A3A3A"/>
          <w:sz w:val="19"/>
        </w:rPr>
        <w:t>Why: Encryption raises the message to the power e (the public exponent) and reduces mod n: c = m^e mod n.</w:t>
      </w:r>
    </w:p>
    <w:p>
      <w:pPr>
        <w:keepNext/>
        <w:spacing w:before="160" w:after="60"/>
      </w:pPr>
      <w:r>
        <w:rPr>
          <w:b/>
          <w:color w:val="1A1A1A"/>
          <w:sz w:val="21"/>
        </w:rPr>
        <w:t>6. Given p = 3, q = 11, e = 7, what is the private exponent d?</w:t>
      </w:r>
      <w:r>
        <w:rPr>
          <w:b w:val="0"/>
          <w:color w:val="8A8A8A"/>
          <w:sz w:val="16"/>
        </w:rPr>
        <w:t xml:space="preserve">  (1 pt)</w:t>
      </w:r>
    </w:p>
    <w:p>
      <w:pPr>
        <w:keepNext w:val="0"/>
        <w:spacing w:after="40"/>
        <w:ind w:left="403"/>
      </w:pPr>
      <w:r>
        <w:rPr>
          <w:b w:val="0"/>
          <w:color w:val="3A3A3A"/>
          <w:sz w:val="20"/>
        </w:rPr>
        <w:t xml:space="preserve">○ A. </w:t>
      </w:r>
      <w:r>
        <w:rPr>
          <w:color w:val="3A3A3A"/>
          <w:sz w:val="20"/>
        </w:rPr>
        <w:t>7</w:t>
      </w:r>
    </w:p>
    <w:p>
      <w:pPr>
        <w:keepNext w:val="0"/>
        <w:spacing w:after="40"/>
        <w:ind w:left="403"/>
      </w:pPr>
      <w:r>
        <w:rPr>
          <w:b/>
          <w:color w:val="9C1C2C"/>
          <w:sz w:val="20"/>
        </w:rPr>
        <w:t xml:space="preserve">● B. </w:t>
      </w:r>
      <w:r>
        <w:rPr>
          <w:b/>
          <w:color w:val="9C1C2C"/>
          <w:sz w:val="20"/>
        </w:rPr>
        <w:t>3</w:t>
      </w:r>
    </w:p>
    <w:p>
      <w:pPr>
        <w:keepNext w:val="0"/>
        <w:spacing w:after="40"/>
        <w:ind w:left="403"/>
      </w:pPr>
      <w:r>
        <w:rPr>
          <w:b w:val="0"/>
          <w:color w:val="3A3A3A"/>
          <w:sz w:val="20"/>
        </w:rPr>
        <w:t xml:space="preserve">○ C. </w:t>
      </w:r>
      <w:r>
        <w:rPr>
          <w:color w:val="3A3A3A"/>
          <w:sz w:val="20"/>
        </w:rPr>
        <w:t>13</w:t>
      </w:r>
    </w:p>
    <w:p>
      <w:pPr>
        <w:keepNext w:val="0"/>
        <w:spacing w:after="40"/>
        <w:ind w:left="403"/>
      </w:pPr>
      <w:r>
        <w:rPr>
          <w:b w:val="0"/>
          <w:color w:val="3A3A3A"/>
          <w:sz w:val="20"/>
        </w:rPr>
        <w:t xml:space="preserve">○ D. </w:t>
      </w:r>
      <w:r>
        <w:rPr>
          <w:color w:val="3A3A3A"/>
          <w:sz w:val="20"/>
        </w:rPr>
        <w:t>20</w:t>
      </w:r>
    </w:p>
    <w:p>
      <w:pPr>
        <w:keepNext w:val="0"/>
        <w:spacing w:after="80"/>
        <w:ind w:left="403"/>
      </w:pPr>
      <w:r>
        <w:rPr>
          <w:color w:val="3A3A3A"/>
          <w:sz w:val="19"/>
        </w:rPr>
        <w:t>Why: phi(n) = (3-1)(11-1) = 20. d is the modular inverse of 7 mod 20: (7*3) mod 20 = 21 mod 20 = 1, so d = 3.</w:t>
      </w:r>
    </w:p>
    <w:p>
      <w:pPr>
        <w:keepNext/>
        <w:spacing w:before="160" w:after="60"/>
      </w:pPr>
      <w:r>
        <w:rPr>
          <w:b/>
          <w:color w:val="1A1A1A"/>
          <w:sz w:val="21"/>
        </w:rPr>
        <w:t>7. Using n = 33, e = 7, d = 3 (from p=3, q=11), select ALL true statements.</w:t>
      </w:r>
      <w:r>
        <w:rPr>
          <w:b w:val="0"/>
          <w:color w:val="8A8A8A"/>
          <w:sz w:val="16"/>
        </w:rPr>
        <w:t xml:space="preserve">  (2 pts)</w:t>
      </w:r>
    </w:p>
    <w:p>
      <w:pPr>
        <w:keepNext w:val="0"/>
        <w:spacing w:after="40"/>
        <w:ind w:left="403"/>
      </w:pPr>
      <w:r>
        <w:rPr>
          <w:b/>
          <w:color w:val="9C1C2C"/>
          <w:sz w:val="20"/>
        </w:rPr>
        <w:t xml:space="preserve">■ A. </w:t>
      </w:r>
      <w:r>
        <w:rPr>
          <w:b/>
          <w:color w:val="9C1C2C"/>
          <w:sz w:val="20"/>
        </w:rPr>
        <w:t>Encrypting m = 5 gives c = 14</w:t>
      </w:r>
    </w:p>
    <w:p>
      <w:pPr>
        <w:keepNext w:val="0"/>
        <w:spacing w:after="40"/>
        <w:ind w:left="403"/>
      </w:pPr>
      <w:r>
        <w:rPr>
          <w:b/>
          <w:color w:val="9C1C2C"/>
          <w:sz w:val="20"/>
        </w:rPr>
        <w:t xml:space="preserve">■ B. </w:t>
      </w:r>
      <w:r>
        <w:rPr>
          <w:b/>
          <w:color w:val="9C1C2C"/>
          <w:sz w:val="20"/>
        </w:rPr>
        <w:t>Decrypting c = 14 with d = 3 gives back m = 5</w:t>
      </w:r>
    </w:p>
    <w:p>
      <w:pPr>
        <w:keepNext w:val="0"/>
        <w:spacing w:after="40"/>
        <w:ind w:left="403"/>
      </w:pPr>
      <w:r>
        <w:rPr>
          <w:b/>
          <w:color w:val="9C1C2C"/>
          <w:sz w:val="20"/>
        </w:rPr>
        <w:t xml:space="preserve">■ C. </w:t>
      </w:r>
      <w:r>
        <w:rPr>
          <w:b/>
          <w:color w:val="9C1C2C"/>
          <w:sz w:val="20"/>
        </w:rPr>
        <w:t>The message m must satisfy 0 &lt;= m &lt; 33</w:t>
      </w:r>
    </w:p>
    <w:p>
      <w:pPr>
        <w:keepNext w:val="0"/>
        <w:spacing w:after="40"/>
        <w:ind w:left="403"/>
      </w:pPr>
      <w:r>
        <w:rPr>
          <w:b w:val="0"/>
          <w:color w:val="3A3A3A"/>
          <w:sz w:val="20"/>
        </w:rPr>
        <w:t xml:space="preserve">□ D. </w:t>
      </w:r>
      <w:r>
        <w:rPr>
          <w:color w:val="3A3A3A"/>
          <w:sz w:val="20"/>
        </w:rPr>
        <w:t>d can be any integer as long as it differs from e</w:t>
      </w:r>
    </w:p>
    <w:p>
      <w:pPr>
        <w:keepNext w:val="0"/>
        <w:spacing w:after="80"/>
        <w:ind w:left="403"/>
      </w:pPr>
      <w:r>
        <w:rPr>
          <w:color w:val="3A3A3A"/>
          <w:sz w:val="19"/>
        </w:rPr>
        <w:t>Why: 5^7 mod 33 = 14, and 14^3 mod 33 = 5, confirming the round trip. m must be &lt; n. d is not arbitrary, it must satisfy e*d ≡ 1 (mod phi(n)).</w:t>
      </w:r>
    </w:p>
    <w:p>
      <w:pPr>
        <w:keepNext/>
        <w:spacing w:before="160" w:after="60"/>
      </w:pPr>
      <w:r>
        <w:rPr>
          <w:b/>
          <w:color w:val="1A1A1A"/>
          <w:sz w:val="21"/>
        </w:rPr>
        <w:t>8. In one sentence, why is e = 65537 the near-universal choice for the public exponent in real RSA implementations?</w:t>
      </w:r>
      <w:r>
        <w:rPr>
          <w:b w:val="0"/>
          <w:color w:val="8A8A8A"/>
          <w:sz w:val="16"/>
        </w:rPr>
        <w:t xml:space="preserve">  (1 pt)</w:t>
      </w:r>
    </w:p>
    <w:p>
      <w:pPr>
        <w:keepNext w:val="0"/>
        <w:ind w:left="403"/>
      </w:pPr>
      <w:r>
        <w:rPr>
          <w:b/>
          <w:color w:val="3A3A3A"/>
          <w:sz w:val="19"/>
        </w:rPr>
        <w:t xml:space="preserve">Acceptable answers: </w:t>
      </w:r>
      <w:r>
        <w:rPr>
          <w:color w:val="3A3A3A"/>
          <w:sz w:val="19"/>
        </w:rPr>
        <w:t>prime; fast; efficient; low-exponent attack; 1 bit; few bits set; small attack</w:t>
      </w:r>
    </w:p>
    <w:p>
      <w:pPr>
        <w:keepNext w:val="0"/>
        <w:spacing w:after="80"/>
        <w:ind w:left="403"/>
      </w:pPr>
      <w:r>
        <w:rPr>
          <w:color w:val="3A3A3A"/>
          <w:sz w:val="19"/>
        </w:rPr>
        <w:t>Why: It is prime (so it is coprime with phi(n) for essentially any p, q), its binary form makes modular exponentiation fast via repeated squaring, and it is large enough to resist low-exponent attacks that break very small e values.</w:t>
      </w:r>
    </w:p>
    <w:p>
      <w:pPr>
        <w:keepNext/>
        <w:spacing w:before="200" w:after="80"/>
      </w:pPr>
      <w:r>
        <w:rPr>
          <w:b/>
          <w:color w:val="1A1A1A"/>
          <w:sz w:val="22"/>
        </w:rPr>
        <w:t>5.4.c · Digital signatures</w:t>
      </w:r>
    </w:p>
    <w:p>
      <w:pPr>
        <w:keepNext/>
        <w:spacing w:before="160" w:after="60"/>
      </w:pPr>
      <w:r>
        <w:rPr>
          <w:b/>
          <w:color w:val="1A1A1A"/>
          <w:sz w:val="21"/>
        </w:rPr>
        <w:t>9. Bob wants to digitally sign a document so others can verify it came from him. Which key does he sign with, and which key do verifiers use?</w:t>
      </w:r>
      <w:r>
        <w:rPr>
          <w:b w:val="0"/>
          <w:color w:val="8A8A8A"/>
          <w:sz w:val="16"/>
        </w:rPr>
        <w:t xml:space="preserve">  (1 pt)</w:t>
      </w:r>
    </w:p>
    <w:p>
      <w:pPr>
        <w:keepNext w:val="0"/>
        <w:spacing w:after="40"/>
        <w:ind w:left="403"/>
      </w:pPr>
      <w:r>
        <w:rPr>
          <w:b w:val="0"/>
          <w:color w:val="3A3A3A"/>
          <w:sz w:val="20"/>
        </w:rPr>
        <w:t xml:space="preserve">○ A. </w:t>
      </w:r>
      <w:r>
        <w:rPr>
          <w:color w:val="3A3A3A"/>
          <w:sz w:val="20"/>
        </w:rPr>
        <w:t>Sign with his public key; verify with his private key</w:t>
      </w:r>
    </w:p>
    <w:p>
      <w:pPr>
        <w:keepNext w:val="0"/>
        <w:spacing w:after="40"/>
        <w:ind w:left="403"/>
      </w:pPr>
      <w:r>
        <w:rPr>
          <w:b w:val="0"/>
          <w:color w:val="3A3A3A"/>
          <w:sz w:val="20"/>
        </w:rPr>
        <w:t xml:space="preserve">○ B. </w:t>
      </w:r>
      <w:r>
        <w:rPr>
          <w:color w:val="3A3A3A"/>
          <w:sz w:val="20"/>
        </w:rPr>
        <w:t>Sign and verify both use a shared secret key</w:t>
      </w:r>
    </w:p>
    <w:p>
      <w:pPr>
        <w:keepNext w:val="0"/>
        <w:spacing w:after="40"/>
        <w:ind w:left="403"/>
      </w:pPr>
      <w:r>
        <w:rPr>
          <w:b w:val="0"/>
          <w:color w:val="3A3A3A"/>
          <w:sz w:val="20"/>
        </w:rPr>
        <w:t xml:space="preserve">○ C. </w:t>
      </w:r>
      <w:r>
        <w:rPr>
          <w:color w:val="3A3A3A"/>
          <w:sz w:val="20"/>
        </w:rPr>
        <w:t>Sign and verify both use his private key</w:t>
      </w:r>
    </w:p>
    <w:p>
      <w:pPr>
        <w:keepNext w:val="0"/>
        <w:spacing w:after="40"/>
        <w:ind w:left="403"/>
      </w:pPr>
      <w:r>
        <w:rPr>
          <w:b/>
          <w:color w:val="9C1C2C"/>
          <w:sz w:val="20"/>
        </w:rPr>
        <w:t xml:space="preserve">● D. </w:t>
      </w:r>
      <w:r>
        <w:rPr>
          <w:b/>
          <w:color w:val="9C1C2C"/>
          <w:sz w:val="20"/>
        </w:rPr>
        <w:t>Sign with his private key; verify with his public key</w:t>
      </w:r>
    </w:p>
    <w:p>
      <w:pPr>
        <w:keepNext w:val="0"/>
        <w:spacing w:after="80"/>
        <w:ind w:left="403"/>
      </w:pPr>
      <w:r>
        <w:rPr>
          <w:color w:val="3A3A3A"/>
          <w:sz w:val="19"/>
        </w:rPr>
        <w:t>Why: Only Bob holds his private key, so signing with it is what lets anyone with his public key confirm the signature came from him.</w:t>
      </w:r>
    </w:p>
    <w:p>
      <w:pPr>
        <w:keepNext/>
        <w:spacing w:before="160" w:after="60"/>
      </w:pPr>
      <w:r>
        <w:rPr>
          <w:b/>
          <w:color w:val="1A1A1A"/>
          <w:sz w:val="21"/>
        </w:rPr>
        <w:t>10. Why do real signature schemes hash the message first instead of running RSA directly on the full message?</w:t>
      </w:r>
      <w:r>
        <w:rPr>
          <w:b w:val="0"/>
          <w:color w:val="8A8A8A"/>
          <w:sz w:val="16"/>
        </w:rPr>
        <w:t xml:space="preserve">  (1 pt)</w:t>
      </w:r>
    </w:p>
    <w:p>
      <w:pPr>
        <w:keepNext w:val="0"/>
        <w:spacing w:after="40"/>
        <w:ind w:left="403"/>
      </w:pPr>
      <w:r>
        <w:rPr>
          <w:b w:val="0"/>
          <w:color w:val="3A3A3A"/>
          <w:sz w:val="20"/>
        </w:rPr>
        <w:t xml:space="preserve">○ A. </w:t>
      </w:r>
      <w:r>
        <w:rPr>
          <w:color w:val="3A3A3A"/>
          <w:sz w:val="20"/>
        </w:rPr>
        <w:t>Hashing makes the message secret so only the signer can read it</w:t>
      </w:r>
    </w:p>
    <w:p>
      <w:pPr>
        <w:keepNext w:val="0"/>
        <w:spacing w:after="40"/>
        <w:ind w:left="403"/>
      </w:pPr>
      <w:r>
        <w:rPr>
          <w:b/>
          <w:color w:val="9C1C2C"/>
          <w:sz w:val="20"/>
        </w:rPr>
        <w:t xml:space="preserve">● B. </w:t>
      </w:r>
      <w:r>
        <w:rPr>
          <w:b/>
          <w:color w:val="9C1C2C"/>
          <w:sz w:val="20"/>
        </w:rPr>
        <w:t>It produces a fixed-size input, is much faster than signing large data directly, and avoids structural attacks possible when signing raw messages</w:t>
      </w:r>
    </w:p>
    <w:p>
      <w:pPr>
        <w:keepNext w:val="0"/>
        <w:spacing w:after="40"/>
        <w:ind w:left="403"/>
      </w:pPr>
      <w:r>
        <w:rPr>
          <w:b w:val="0"/>
          <w:color w:val="3A3A3A"/>
          <w:sz w:val="20"/>
        </w:rPr>
        <w:t xml:space="preserve">○ C. </w:t>
      </w:r>
      <w:r>
        <w:rPr>
          <w:color w:val="3A3A3A"/>
          <w:sz w:val="20"/>
        </w:rPr>
        <w:t>RSA cannot process any input longer than 256 bits under any circumstance</w:t>
      </w:r>
    </w:p>
    <w:p>
      <w:pPr>
        <w:keepNext w:val="0"/>
        <w:spacing w:after="40"/>
        <w:ind w:left="403"/>
      </w:pPr>
      <w:r>
        <w:rPr>
          <w:b w:val="0"/>
          <w:color w:val="3A3A3A"/>
          <w:sz w:val="20"/>
        </w:rPr>
        <w:t xml:space="preserve">○ D. </w:t>
      </w:r>
      <w:r>
        <w:rPr>
          <w:color w:val="3A3A3A"/>
          <w:sz w:val="20"/>
        </w:rPr>
        <w:t>Hashing is required so the signature can later be decrypted back into the original message</w:t>
      </w:r>
    </w:p>
    <w:p>
      <w:pPr>
        <w:keepNext w:val="0"/>
        <w:spacing w:after="80"/>
        <w:ind w:left="403"/>
      </w:pPr>
      <w:r>
        <w:rPr>
          <w:color w:val="3A3A3A"/>
          <w:sz w:val="19"/>
        </w:rPr>
        <w:t>Why: Hash-then-sign keeps the expensive RSA operation to a single fixed-size digest, which is both faster and avoids algebraic forgery attacks possible when signing arbitrary raw messages directly.</w:t>
      </w:r>
    </w:p>
    <w:p>
      <w:pPr>
        <w:keepNext/>
        <w:spacing w:before="160" w:after="60"/>
      </w:pPr>
      <w:r>
        <w:rPr>
          <w:b/>
          <w:color w:val="1A1A1A"/>
          <w:sz w:val="21"/>
        </w:rPr>
        <w:t>11. A message was signed, and verification against the signer's correct public key returns True. Select ALL guarantees this gives the verifier.</w:t>
      </w:r>
      <w:r>
        <w:rPr>
          <w:b w:val="0"/>
          <w:color w:val="8A8A8A"/>
          <w:sz w:val="16"/>
        </w:rPr>
        <w:t xml:space="preserve">  (2 pts)</w:t>
      </w:r>
    </w:p>
    <w:p>
      <w:pPr>
        <w:keepNext w:val="0"/>
        <w:spacing w:after="40"/>
        <w:ind w:left="403"/>
      </w:pPr>
      <w:r>
        <w:rPr>
          <w:b/>
          <w:color w:val="9C1C2C"/>
          <w:sz w:val="20"/>
        </w:rPr>
        <w:t xml:space="preserve">■ A. </w:t>
      </w:r>
      <w:r>
        <w:rPr>
          <w:b/>
          <w:color w:val="9C1C2C"/>
          <w:sz w:val="20"/>
        </w:rPr>
        <w:t>Authenticity, only the private-key holder could have produced this signature</w:t>
      </w:r>
    </w:p>
    <w:p>
      <w:pPr>
        <w:keepNext w:val="0"/>
        <w:spacing w:after="40"/>
        <w:ind w:left="403"/>
      </w:pPr>
      <w:r>
        <w:rPr>
          <w:b/>
          <w:color w:val="9C1C2C"/>
          <w:sz w:val="20"/>
        </w:rPr>
        <w:t xml:space="preserve">■ B. </w:t>
      </w:r>
      <w:r>
        <w:rPr>
          <w:b/>
          <w:color w:val="9C1C2C"/>
          <w:sz w:val="20"/>
        </w:rPr>
        <w:t>Integrity, the message was not altered after signing</w:t>
      </w:r>
    </w:p>
    <w:p>
      <w:pPr>
        <w:keepNext w:val="0"/>
        <w:spacing w:after="40"/>
        <w:ind w:left="403"/>
      </w:pPr>
      <w:r>
        <w:rPr>
          <w:b w:val="0"/>
          <w:color w:val="3A3A3A"/>
          <w:sz w:val="20"/>
        </w:rPr>
        <w:t xml:space="preserve">□ C. </w:t>
      </w:r>
      <w:r>
        <w:rPr>
          <w:color w:val="3A3A3A"/>
          <w:sz w:val="20"/>
        </w:rPr>
        <w:t>Confidentiality, no one else could have read the message in transit</w:t>
      </w:r>
    </w:p>
    <w:p>
      <w:pPr>
        <w:keepNext w:val="0"/>
        <w:spacing w:after="40"/>
        <w:ind w:left="403"/>
      </w:pPr>
      <w:r>
        <w:rPr>
          <w:b/>
          <w:color w:val="9C1C2C"/>
          <w:sz w:val="20"/>
        </w:rPr>
        <w:t xml:space="preserve">■ D. </w:t>
      </w:r>
      <w:r>
        <w:rPr>
          <w:b/>
          <w:color w:val="9C1C2C"/>
          <w:sz w:val="20"/>
        </w:rPr>
        <w:t>Non-repudiation, the signer cannot credibly deny having signed it</w:t>
      </w:r>
    </w:p>
    <w:p>
      <w:pPr>
        <w:keepNext w:val="0"/>
        <w:spacing w:after="80"/>
        <w:ind w:left="403"/>
      </w:pPr>
      <w:r>
        <w:rPr>
          <w:color w:val="3A3A3A"/>
          <w:sz w:val="19"/>
        </w:rPr>
        <w:t>Why: A valid signature proves authenticity, integrity, and non-repudiation, but not confidentiality, the message itself is not encrypted by the signing process.</w:t>
      </w:r>
    </w:p>
    <w:p>
      <w:pPr>
        <w:keepNext/>
        <w:spacing w:before="160" w:after="60"/>
      </w:pPr>
      <w:r>
        <w:rPr>
          <w:b/>
          <w:color w:val="1A1A1A"/>
          <w:sz w:val="21"/>
        </w:rPr>
        <w:t>12. In one sentence, explain why HMAC (5.3.c) cannot provide non-repudiation the way a digital signature can.</w:t>
      </w:r>
      <w:r>
        <w:rPr>
          <w:b w:val="0"/>
          <w:color w:val="8A8A8A"/>
          <w:sz w:val="16"/>
        </w:rPr>
        <w:t xml:space="preserve">  (1 pt)</w:t>
      </w:r>
    </w:p>
    <w:p>
      <w:pPr>
        <w:keepNext w:val="0"/>
        <w:ind w:left="403"/>
      </w:pPr>
      <w:r>
        <w:rPr>
          <w:b/>
          <w:color w:val="3A3A3A"/>
          <w:sz w:val="19"/>
        </w:rPr>
        <w:t xml:space="preserve">Acceptable answers: </w:t>
      </w:r>
      <w:r>
        <w:rPr>
          <w:color w:val="3A3A3A"/>
          <w:sz w:val="19"/>
        </w:rPr>
        <w:t>shared secret; shared key; both parties know the key; either party could have produced it; symmetric key</w:t>
      </w:r>
    </w:p>
    <w:p>
      <w:pPr>
        <w:keepNext w:val="0"/>
        <w:spacing w:after="80"/>
        <w:ind w:left="403"/>
      </w:pPr>
      <w:r>
        <w:rPr>
          <w:color w:val="3A3A3A"/>
          <w:sz w:val="19"/>
        </w:rPr>
        <w:t>Why: HMAC uses one shared secret key that both parties hold, so a valid tag proves only that 'someone with the key' produced it, either party could have, so neither can be singled out as the signer. A digital signature uses a private key only the signer holds, which removes that ambiguity.</w:t>
      </w:r>
    </w:p>
    <w:p>
      <w:pPr>
        <w:keepNext/>
        <w:spacing w:before="160" w:after="60"/>
      </w:pPr>
      <w:r>
        <w:rPr>
          <w:b/>
          <w:color w:val="1A1A1A"/>
          <w:sz w:val="21"/>
        </w:rPr>
        <w:t>13. Alice receives a message and a claimed signature. She verifies using Mallory's public key by mistake, and verification succeeds. What does this tell Alice?</w:t>
      </w:r>
      <w:r>
        <w:rPr>
          <w:b w:val="0"/>
          <w:color w:val="8A8A8A"/>
          <w:sz w:val="16"/>
        </w:rPr>
        <w:t xml:space="preserve">  (1 pt)</w:t>
      </w:r>
    </w:p>
    <w:p>
      <w:pPr>
        <w:keepNext w:val="0"/>
        <w:spacing w:after="40"/>
        <w:ind w:left="403"/>
      </w:pPr>
      <w:r>
        <w:rPr>
          <w:b/>
          <w:color w:val="9C1C2C"/>
          <w:sz w:val="20"/>
        </w:rPr>
        <w:t xml:space="preserve">● A. </w:t>
      </w:r>
      <w:r>
        <w:rPr>
          <w:b/>
          <w:color w:val="9C1C2C"/>
          <w:sz w:val="20"/>
        </w:rPr>
        <w:t>Nothing trustworthy about the intended sender, she has only confirmed Mallory's private key produced this signature, not the sender she meant to check</w:t>
      </w:r>
    </w:p>
    <w:p>
      <w:pPr>
        <w:keepNext w:val="0"/>
        <w:spacing w:after="40"/>
        <w:ind w:left="403"/>
      </w:pPr>
      <w:r>
        <w:rPr>
          <w:b w:val="0"/>
          <w:color w:val="3A3A3A"/>
          <w:sz w:val="20"/>
        </w:rPr>
        <w:t xml:space="preserve">○ B. </w:t>
      </w:r>
      <w:r>
        <w:rPr>
          <w:color w:val="3A3A3A"/>
          <w:sz w:val="20"/>
        </w:rPr>
        <w:t>The message definitely came from the person she intended and was not tampered with</w:t>
      </w:r>
    </w:p>
    <w:p>
      <w:pPr>
        <w:keepNext w:val="0"/>
        <w:spacing w:after="40"/>
        <w:ind w:left="403"/>
      </w:pPr>
      <w:r>
        <w:rPr>
          <w:b w:val="0"/>
          <w:color w:val="3A3A3A"/>
          <w:sz w:val="20"/>
        </w:rPr>
        <w:t xml:space="preserve">○ C. </w:t>
      </w:r>
      <w:r>
        <w:rPr>
          <w:color w:val="3A3A3A"/>
          <w:sz w:val="20"/>
        </w:rPr>
        <w:t>The message was encrypted and only she can read it</w:t>
      </w:r>
    </w:p>
    <w:p>
      <w:pPr>
        <w:keepNext w:val="0"/>
        <w:spacing w:after="40"/>
        <w:ind w:left="403"/>
      </w:pPr>
      <w:r>
        <w:rPr>
          <w:b w:val="0"/>
          <w:color w:val="3A3A3A"/>
          <w:sz w:val="20"/>
        </w:rPr>
        <w:t xml:space="preserve">○ D. </w:t>
      </w:r>
      <w:r>
        <w:rPr>
          <w:color w:val="3A3A3A"/>
          <w:sz w:val="20"/>
        </w:rPr>
        <w:t>The signature is invalid and she should reject the message</w:t>
      </w:r>
    </w:p>
    <w:p>
      <w:pPr>
        <w:keepNext w:val="0"/>
        <w:spacing w:after="80"/>
        <w:ind w:left="403"/>
      </w:pPr>
      <w:r>
        <w:rPr>
          <w:color w:val="3A3A3A"/>
          <w:sz w:val="19"/>
        </w:rPr>
        <w:t>Why: Verification only proves a signature matches whichever public key you check it against. Using the wrong public key means a successful verification tells you nothing about the sender you actually intended to authenticate.</w:t>
      </w:r>
    </w:p>
    <w:p>
      <w:pPr>
        <w:keepNext/>
        <w:spacing w:before="200" w:after="80"/>
      </w:pPr>
      <w:r>
        <w:rPr>
          <w:b/>
          <w:color w:val="1A1A1A"/>
          <w:sz w:val="22"/>
        </w:rPr>
        <w:t>5.4.d · PKI and digital certificates</w:t>
      </w:r>
    </w:p>
    <w:p>
      <w:pPr>
        <w:keepNext/>
        <w:spacing w:before="160" w:after="60"/>
      </w:pPr>
      <w:r>
        <w:rPr>
          <w:b/>
          <w:color w:val="1A1A1A"/>
          <w:sz w:val="21"/>
        </w:rPr>
        <w:t>14. What does a Certificate Authority (CA) actually vouch for when it signs a certificate?</w:t>
      </w:r>
      <w:r>
        <w:rPr>
          <w:b w:val="0"/>
          <w:color w:val="8A8A8A"/>
          <w:sz w:val="16"/>
        </w:rPr>
        <w:t xml:space="preserve">  (1 pt)</w:t>
      </w:r>
    </w:p>
    <w:p>
      <w:pPr>
        <w:keepNext w:val="0"/>
        <w:spacing w:after="40"/>
        <w:ind w:left="403"/>
      </w:pPr>
      <w:r>
        <w:rPr>
          <w:b/>
          <w:color w:val="9C1C2C"/>
          <w:sz w:val="20"/>
        </w:rPr>
        <w:t xml:space="preserve">● A. </w:t>
      </w:r>
      <w:r>
        <w:rPr>
          <w:b/>
          <w:color w:val="9C1C2C"/>
          <w:sz w:val="20"/>
        </w:rPr>
        <w:t>That the subject's public key really belongs to the identity named in the certificate</w:t>
      </w:r>
    </w:p>
    <w:p>
      <w:pPr>
        <w:keepNext w:val="0"/>
        <w:spacing w:after="40"/>
        <w:ind w:left="403"/>
      </w:pPr>
      <w:r>
        <w:rPr>
          <w:b w:val="0"/>
          <w:color w:val="3A3A3A"/>
          <w:sz w:val="20"/>
        </w:rPr>
        <w:t xml:space="preserve">○ B. </w:t>
      </w:r>
      <w:r>
        <w:rPr>
          <w:color w:val="3A3A3A"/>
          <w:sz w:val="20"/>
        </w:rPr>
        <w:t>That the website's content is safe and free of malware</w:t>
      </w:r>
    </w:p>
    <w:p>
      <w:pPr>
        <w:keepNext w:val="0"/>
        <w:spacing w:after="40"/>
        <w:ind w:left="403"/>
      </w:pPr>
      <w:r>
        <w:rPr>
          <w:b w:val="0"/>
          <w:color w:val="3A3A3A"/>
          <w:sz w:val="20"/>
        </w:rPr>
        <w:t xml:space="preserve">○ C. </w:t>
      </w:r>
      <w:r>
        <w:rPr>
          <w:color w:val="3A3A3A"/>
          <w:sz w:val="20"/>
        </w:rPr>
        <w:t>That the subject's private key is strong enough to resist brute-force attacks</w:t>
      </w:r>
    </w:p>
    <w:p>
      <w:pPr>
        <w:keepNext w:val="0"/>
        <w:spacing w:after="40"/>
        <w:ind w:left="403"/>
      </w:pPr>
      <w:r>
        <w:rPr>
          <w:b w:val="0"/>
          <w:color w:val="3A3A3A"/>
          <w:sz w:val="20"/>
        </w:rPr>
        <w:t xml:space="preserve">○ D. </w:t>
      </w:r>
      <w:r>
        <w:rPr>
          <w:color w:val="3A3A3A"/>
          <w:sz w:val="20"/>
        </w:rPr>
        <w:t>That the website will remain online for the full validity period</w:t>
      </w:r>
    </w:p>
    <w:p>
      <w:pPr>
        <w:keepNext w:val="0"/>
        <w:spacing w:after="80"/>
        <w:ind w:left="403"/>
      </w:pPr>
      <w:r>
        <w:rPr>
          <w:color w:val="3A3A3A"/>
          <w:sz w:val="19"/>
        </w:rPr>
        <w:t>Why: A certificate binds a public key to a claimed identity, verified and signed by the CA. It says nothing about the site's content or safety.</w:t>
      </w:r>
    </w:p>
    <w:p>
      <w:pPr>
        <w:keepNext/>
        <w:spacing w:before="160" w:after="60"/>
      </w:pPr>
      <w:r>
        <w:rPr>
          <w:b/>
          <w:color w:val="1A1A1A"/>
          <w:sz w:val="21"/>
        </w:rPr>
        <w:t>15. In a certificate chain leaf -&gt; intermediate -&gt; root, how is the leaf certificate's signature verified?</w:t>
      </w:r>
      <w:r>
        <w:rPr>
          <w:b w:val="0"/>
          <w:color w:val="8A8A8A"/>
          <w:sz w:val="16"/>
        </w:rPr>
        <w:t xml:space="preserve">  (1 pt)</w:t>
      </w:r>
    </w:p>
    <w:p>
      <w:pPr>
        <w:keepNext w:val="0"/>
        <w:spacing w:after="40"/>
        <w:ind w:left="403"/>
      </w:pPr>
      <w:r>
        <w:rPr>
          <w:b/>
          <w:color w:val="9C1C2C"/>
          <w:sz w:val="20"/>
        </w:rPr>
        <w:t xml:space="preserve">● A. </w:t>
      </w:r>
      <w:r>
        <w:rPr>
          <w:b/>
          <w:color w:val="9C1C2C"/>
          <w:sz w:val="20"/>
        </w:rPr>
        <w:t>Using the intermediate CA's public key</w:t>
      </w:r>
    </w:p>
    <w:p>
      <w:pPr>
        <w:keepNext w:val="0"/>
        <w:spacing w:after="40"/>
        <w:ind w:left="403"/>
      </w:pPr>
      <w:r>
        <w:rPr>
          <w:b w:val="0"/>
          <w:color w:val="3A3A3A"/>
          <w:sz w:val="20"/>
        </w:rPr>
        <w:t xml:space="preserve">○ B. </w:t>
      </w:r>
      <w:r>
        <w:rPr>
          <w:color w:val="3A3A3A"/>
          <w:sz w:val="20"/>
        </w:rPr>
        <w:t>Using the leaf's own public key</w:t>
      </w:r>
    </w:p>
    <w:p>
      <w:pPr>
        <w:keepNext w:val="0"/>
        <w:spacing w:after="40"/>
        <w:ind w:left="403"/>
      </w:pPr>
      <w:r>
        <w:rPr>
          <w:b w:val="0"/>
          <w:color w:val="3A3A3A"/>
          <w:sz w:val="20"/>
        </w:rPr>
        <w:t xml:space="preserve">○ C. </w:t>
      </w:r>
      <w:r>
        <w:rPr>
          <w:color w:val="3A3A3A"/>
          <w:sz w:val="20"/>
        </w:rPr>
        <w:t>Using the root CA's public key directly, skipping the intermediate</w:t>
      </w:r>
    </w:p>
    <w:p>
      <w:pPr>
        <w:keepNext w:val="0"/>
        <w:spacing w:after="40"/>
        <w:ind w:left="403"/>
      </w:pPr>
      <w:r>
        <w:rPr>
          <w:b w:val="0"/>
          <w:color w:val="3A3A3A"/>
          <w:sz w:val="20"/>
        </w:rPr>
        <w:t xml:space="preserve">○ D. </w:t>
      </w:r>
      <w:r>
        <w:rPr>
          <w:color w:val="3A3A3A"/>
          <w:sz w:val="20"/>
        </w:rPr>
        <w:t>Using a shared secret between the leaf and the browser</w:t>
      </w:r>
    </w:p>
    <w:p>
      <w:pPr>
        <w:keepNext w:val="0"/>
        <w:spacing w:after="80"/>
        <w:ind w:left="403"/>
      </w:pPr>
      <w:r>
        <w:rPr>
          <w:color w:val="3A3A3A"/>
          <w:sz w:val="19"/>
        </w:rPr>
        <w:t>Why: Each certificate's signature is verified with the public key of whoever issued (signed) it -- for the leaf, that's the intermediate CA.</w:t>
      </w:r>
    </w:p>
    <w:p>
      <w:pPr>
        <w:keepNext/>
        <w:spacing w:before="160" w:after="60"/>
      </w:pPr>
      <w:r>
        <w:rPr>
          <w:b/>
          <w:color w:val="1A1A1A"/>
          <w:sz w:val="21"/>
        </w:rPr>
        <w:t>16. Select ALL statements that are true about root CAs and trust stores.</w:t>
      </w:r>
      <w:r>
        <w:rPr>
          <w:b w:val="0"/>
          <w:color w:val="8A8A8A"/>
          <w:sz w:val="16"/>
        </w:rPr>
        <w:t xml:space="preserve">  (2 pts)</w:t>
      </w:r>
    </w:p>
    <w:p>
      <w:pPr>
        <w:keepNext w:val="0"/>
        <w:spacing w:after="40"/>
        <w:ind w:left="403"/>
      </w:pPr>
      <w:r>
        <w:rPr>
          <w:b/>
          <w:color w:val="9C1C2C"/>
          <w:sz w:val="20"/>
        </w:rPr>
        <w:t xml:space="preserve">■ A. </w:t>
      </w:r>
      <w:r>
        <w:rPr>
          <w:b/>
          <w:color w:val="9C1C2C"/>
          <w:sz w:val="20"/>
        </w:rPr>
        <w:t>A root CA's certificate is self-signed (issuer equals subject).</w:t>
      </w:r>
    </w:p>
    <w:p>
      <w:pPr>
        <w:keepNext w:val="0"/>
        <w:spacing w:after="40"/>
        <w:ind w:left="403"/>
      </w:pPr>
      <w:r>
        <w:rPr>
          <w:b w:val="0"/>
          <w:color w:val="3A3A3A"/>
          <w:sz w:val="20"/>
        </w:rPr>
        <w:t xml:space="preserve">□ B. </w:t>
      </w:r>
      <w:r>
        <w:rPr>
          <w:color w:val="3A3A3A"/>
          <w:sz w:val="20"/>
        </w:rPr>
        <w:t>A browser trusts a root CA because the root's certificate says so.</w:t>
      </w:r>
    </w:p>
    <w:p>
      <w:pPr>
        <w:keepNext w:val="0"/>
        <w:spacing w:after="40"/>
        <w:ind w:left="403"/>
      </w:pPr>
      <w:r>
        <w:rPr>
          <w:b/>
          <w:color w:val="9C1C2C"/>
          <w:sz w:val="20"/>
        </w:rPr>
        <w:t xml:space="preserve">■ C. </w:t>
      </w:r>
      <w:r>
        <w:rPr>
          <w:b/>
          <w:color w:val="9C1C2C"/>
          <w:sz w:val="20"/>
        </w:rPr>
        <w:t>The set of trusted root public keys is curated by the OS/browser vendor, not derived from the chain itself.</w:t>
      </w:r>
    </w:p>
    <w:p>
      <w:pPr>
        <w:keepNext w:val="0"/>
        <w:spacing w:after="40"/>
        <w:ind w:left="403"/>
      </w:pPr>
      <w:r>
        <w:rPr>
          <w:b w:val="0"/>
          <w:color w:val="3A3A3A"/>
          <w:sz w:val="20"/>
        </w:rPr>
        <w:t xml:space="preserve">□ D. </w:t>
      </w:r>
      <w:r>
        <w:rPr>
          <w:color w:val="3A3A3A"/>
          <w:sz w:val="20"/>
        </w:rPr>
        <w:t>Root CAs typically sign end-entity (leaf) certificates directly rather than delegating to intermediates.</w:t>
      </w:r>
    </w:p>
    <w:p>
      <w:pPr>
        <w:keepNext w:val="0"/>
        <w:spacing w:after="80"/>
        <w:ind w:left="403"/>
      </w:pPr>
      <w:r>
        <w:rPr>
          <w:color w:val="3A3A3A"/>
          <w:sz w:val="19"/>
        </w:rPr>
        <w:t>Why: Roots are self-signed, and trust in them comes from being pre-installed in the OS/browser trust store -- never from anything inside the certificate chain itself. Roots typically delegate signing to intermediate CAs rather than signing leaves directly.</w:t>
      </w:r>
    </w:p>
    <w:p>
      <w:pPr>
        <w:keepNext/>
        <w:spacing w:before="160" w:after="60"/>
      </w:pPr>
      <w:r>
        <w:rPr>
          <w:b/>
          <w:color w:val="1A1A1A"/>
          <w:sz w:val="21"/>
        </w:rPr>
        <w:t>17. In one or two sentences, explain the difference between certificate expiration and certificate revocation.</w:t>
      </w:r>
      <w:r>
        <w:rPr>
          <w:b w:val="0"/>
          <w:color w:val="8A8A8A"/>
          <w:sz w:val="16"/>
        </w:rPr>
        <w:t xml:space="preserve">  (1 pt)</w:t>
      </w:r>
    </w:p>
    <w:p>
      <w:pPr>
        <w:keepNext w:val="0"/>
        <w:ind w:left="403"/>
      </w:pPr>
      <w:r>
        <w:rPr>
          <w:b/>
          <w:color w:val="3A3A3A"/>
          <w:sz w:val="19"/>
        </w:rPr>
        <w:t xml:space="preserve">Acceptable answers: </w:t>
      </w:r>
      <w:r>
        <w:rPr>
          <w:color w:val="3A3A3A"/>
          <w:sz w:val="19"/>
        </w:rPr>
        <w:t>scheduled; before the expiration date; compromise; private key compromise; unscheduled; crl; ocsp</w:t>
      </w:r>
    </w:p>
    <w:p>
      <w:pPr>
        <w:keepNext w:val="0"/>
        <w:spacing w:after="80"/>
        <w:ind w:left="403"/>
      </w:pPr>
      <w:r>
        <w:rPr>
          <w:color w:val="3A3A3A"/>
          <w:sz w:val="19"/>
        </w:rPr>
        <w:t>Why: Expiration is a scheduled, built-in end to a certificate's validity window (not_after). Revocation is an unscheduled, active withdrawal of trust before that date -- typically because the private key was compromised -- checked via a CRL or OCSP.</w:t>
      </w:r>
    </w:p>
    <w:p>
      <w:pPr>
        <w:keepNext/>
        <w:spacing w:before="160" w:after="60"/>
      </w:pPr>
      <w:r>
        <w:rPr>
          <w:b/>
          <w:color w:val="1A1A1A"/>
          <w:sz w:val="21"/>
        </w:rPr>
        <w:t>18. A server presents a self-signed certificate that is not present in your browser's trust store. The certificate's own signature verifies correctly. What should happen?</w:t>
      </w:r>
      <w:r>
        <w:rPr>
          <w:b w:val="0"/>
          <w:color w:val="8A8A8A"/>
          <w:sz w:val="16"/>
        </w:rPr>
        <w:t xml:space="preserve">  (1 pt)</w:t>
      </w:r>
    </w:p>
    <w:p>
      <w:pPr>
        <w:keepNext w:val="0"/>
        <w:spacing w:after="40"/>
        <w:ind w:left="403"/>
      </w:pPr>
      <w:r>
        <w:rPr>
          <w:b w:val="0"/>
          <w:color w:val="3A3A3A"/>
          <w:sz w:val="20"/>
        </w:rPr>
        <w:t xml:space="preserve">○ A. </w:t>
      </w:r>
      <w:r>
        <w:rPr>
          <w:color w:val="3A3A3A"/>
          <w:sz w:val="20"/>
        </w:rPr>
        <w:t>Trust it -- a verifying signature is sufficient</w:t>
      </w:r>
    </w:p>
    <w:p>
      <w:pPr>
        <w:keepNext w:val="0"/>
        <w:spacing w:after="40"/>
        <w:ind w:left="403"/>
      </w:pPr>
      <w:r>
        <w:rPr>
          <w:b w:val="0"/>
          <w:color w:val="3A3A3A"/>
          <w:sz w:val="20"/>
        </w:rPr>
        <w:t xml:space="preserve">○ B. </w:t>
      </w:r>
      <w:r>
        <w:rPr>
          <w:color w:val="3A3A3A"/>
          <w:sz w:val="20"/>
        </w:rPr>
        <w:t>Trust it, but only for encrypted traffic, not for identity</w:t>
      </w:r>
    </w:p>
    <w:p>
      <w:pPr>
        <w:keepNext w:val="0"/>
        <w:spacing w:after="40"/>
        <w:ind w:left="403"/>
      </w:pPr>
      <w:r>
        <w:rPr>
          <w:b w:val="0"/>
          <w:color w:val="3A3A3A"/>
          <w:sz w:val="20"/>
        </w:rPr>
        <w:t xml:space="preserve">○ C. </w:t>
      </w:r>
      <w:r>
        <w:rPr>
          <w:color w:val="3A3A3A"/>
          <w:sz w:val="20"/>
        </w:rPr>
        <w:t>Trust it automatically since it is the root of its own chain</w:t>
      </w:r>
    </w:p>
    <w:p>
      <w:pPr>
        <w:keepNext w:val="0"/>
        <w:spacing w:after="40"/>
        <w:ind w:left="403"/>
      </w:pPr>
      <w:r>
        <w:rPr>
          <w:b/>
          <w:color w:val="9C1C2C"/>
          <w:sz w:val="20"/>
        </w:rPr>
        <w:t xml:space="preserve">● D. </w:t>
      </w:r>
      <w:r>
        <w:rPr>
          <w:b/>
          <w:color w:val="9C1C2C"/>
          <w:sz w:val="20"/>
        </w:rPr>
        <w:t>Reject it -- no independent third party vouches for the binding, regardless of whether the self-signature verifies</w:t>
      </w:r>
    </w:p>
    <w:p>
      <w:pPr>
        <w:keepNext w:val="0"/>
        <w:spacing w:after="80"/>
        <w:ind w:left="403"/>
      </w:pPr>
      <w:r>
        <w:rPr>
          <w:color w:val="3A3A3A"/>
          <w:sz w:val="19"/>
        </w:rPr>
        <w:t>Why: A self-signed certificate can have a perfectly valid signature (it signed itself) and still be untrustworthy -- trust requires being anchored in a trust store the client already relies on, not just a passing signature check.</w:t>
      </w:r>
    </w:p>
    <w:p>
      <w:pPr>
        <w:keepNext/>
        <w:spacing w:before="280" w:after="120"/>
      </w:pPr>
      <w:r>
        <w:rPr>
          <w:b/>
          <w:color w:val="6E141F"/>
          <w:sz w:val="26"/>
        </w:rPr>
        <w:t>Coding Assignments (Python 3)</w:t>
      </w:r>
    </w:p>
    <w:p>
      <w:pPr>
        <w:keepNext/>
        <w:spacing w:before="200" w:after="80"/>
      </w:pPr>
      <w:r>
        <w:rPr>
          <w:b/>
          <w:color w:val="1A1A1A"/>
          <w:sz w:val="22"/>
        </w:rPr>
        <w:t>5.4.a · Public/private key pairs</w:t>
      </w:r>
    </w:p>
    <w:p>
      <w:pPr>
        <w:keepNext w:val="0"/>
        <w:spacing w:after="80"/>
        <w:ind w:left="403"/>
      </w:pPr>
      <w:r>
        <w:rPr>
          <w:i/>
          <w:color w:val="3A3A3A"/>
          <w:sz w:val="17"/>
        </w:rPr>
        <w:t>3 pts · auto-graded on the site</w:t>
      </w:r>
    </w:p>
    <w:p>
      <w:pPr>
        <w:keepNext/>
      </w:pPr>
      <w:r>
        <w:rPr>
          <w:b/>
          <w:color w:val="9C1C2C"/>
          <w:sz w:val="21"/>
        </w:rPr>
        <w:t>Coding problem, 5.4.a: RSA key-pair parameters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Before RSA can encrypt or sign anything, it needs a key pair. Given two prime numbers p and q, implement the first steps of RSA key generation described in </w:t>
      </w:r>
      <w:r>
        <w:rPr>
          <w:rFonts w:ascii="Consolas" w:hAnsi="Consolas"/>
          <w:color w:val="3A3A3A"/>
          <w:sz w:val="19"/>
        </w:rPr>
        <w:t>atom.md</w:t>
      </w:r>
      <w:r>
        <w:rPr>
          <w:color w:val="3A3A3A"/>
          <w:sz w:val="19"/>
        </w:rPr>
        <w:t>: compute the modulus n, compute phi(n), and validate whether a proposed public/private exponent pair (e, d) actually satisfies the required mathematical relationship.</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rsa_params(p: int, q: int) -&gt; tuple</w:t>
      </w:r>
      <w:r>
        <w:rPr>
          <w:color w:val="3A3A3A"/>
          <w:sz w:val="19"/>
        </w:rPr>
        <w:t xml:space="preserve">, given two (small, distinct) primes, return </w:t>
      </w:r>
      <w:r>
        <w:rPr>
          <w:rFonts w:ascii="Consolas" w:hAnsi="Consolas"/>
          <w:color w:val="3A3A3A"/>
          <w:sz w:val="19"/>
        </w:rPr>
        <w:t>(n, phi_n)</w:t>
      </w:r>
      <w:r>
        <w:rPr>
          <w:color w:val="3A3A3A"/>
          <w:sz w:val="19"/>
        </w:rPr>
        <w:t xml:space="preserve"> where </w:t>
      </w:r>
      <w:r>
        <w:rPr>
          <w:rFonts w:ascii="Consolas" w:hAnsi="Consolas"/>
          <w:color w:val="3A3A3A"/>
          <w:sz w:val="19"/>
        </w:rPr>
        <w:t>n = p * q</w:t>
      </w:r>
      <w:r>
        <w:rPr>
          <w:color w:val="3A3A3A"/>
          <w:sz w:val="19"/>
        </w:rPr>
        <w:t xml:space="preserve"> and </w:t>
      </w:r>
      <w:r>
        <w:rPr>
          <w:rFonts w:ascii="Consolas" w:hAnsi="Consolas"/>
          <w:color w:val="3A3A3A"/>
          <w:sz w:val="19"/>
        </w:rPr>
        <w:t>phi_n = (p - 1) * (q - 1)</w:t>
      </w:r>
      <w:r>
        <w:rPr>
          <w:color w:val="3A3A3A"/>
          <w:sz w:val="19"/>
        </w:rPr>
        <w:t>.</w:t>
      </w:r>
    </w:p>
    <w:p>
      <w:pPr>
        <w:keepNext w:val="0"/>
        <w:ind w:left="201"/>
      </w:pPr>
      <w:r>
        <w:rPr>
          <w:color w:val="3A3A3A"/>
          <w:sz w:val="19"/>
        </w:rPr>
        <w:t xml:space="preserve">• </w:t>
      </w:r>
      <w:r>
        <w:rPr>
          <w:rFonts w:ascii="Consolas" w:hAnsi="Consolas"/>
          <w:color w:val="3A3A3A"/>
          <w:sz w:val="19"/>
        </w:rPr>
        <w:t>is_valid_keypair(e: int, d: int, phi_n: int) -&gt; bool</w:t>
      </w:r>
      <w:r>
        <w:rPr>
          <w:color w:val="3A3A3A"/>
          <w:sz w:val="19"/>
        </w:rPr>
        <w:t xml:space="preserve">, return </w:t>
      </w:r>
      <w:r>
        <w:rPr>
          <w:rFonts w:ascii="Consolas" w:hAnsi="Consolas"/>
          <w:color w:val="3A3A3A"/>
          <w:sz w:val="19"/>
        </w:rPr>
        <w:t>True</w:t>
      </w:r>
      <w:r>
        <w:rPr>
          <w:color w:val="3A3A3A"/>
          <w:sz w:val="19"/>
        </w:rPr>
        <w:t xml:space="preserve"> iff </w:t>
      </w:r>
      <w:r>
        <w:rPr>
          <w:rFonts w:ascii="Consolas" w:hAnsi="Consolas"/>
          <w:color w:val="3A3A3A"/>
          <w:sz w:val="19"/>
        </w:rPr>
        <w:t>(e * d) % phi_n == 1</w:t>
      </w:r>
      <w:r>
        <w:rPr>
          <w:color w:val="3A3A3A"/>
          <w:sz w:val="19"/>
        </w:rPr>
        <w:t>, i.e. d is the modular inverse of e mod phi_n.</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The math (see atom.md)</w:t>
      </w:r>
    </w:p>
    <w:p>
      <w:pPr>
        <w:keepNext w:val="0"/>
        <w:spacing w:after="120"/>
      </w:pPr>
      <w:r>
        <w:rPr>
          <w:rFonts w:ascii="Consolas" w:hAnsi="Consolas"/>
          <w:color w:val="1A1A1A"/>
          <w:sz w:val="16"/>
        </w:rPr>
        <w:t>n       = p * q</w:t>
        <w:br/>
        <w:t>phi(n)  = (p - 1) * (q - 1)</w:t>
        <w:br/>
        <w:t>valid keypair (e, d)  &lt;=&gt;  (e * d) mod phi(n) == 1</w:t>
      </w:r>
    </w:p>
    <w:p>
      <w:pPr>
        <w:keepNext w:val="0"/>
        <w:spacing w:after="120"/>
      </w:pPr>
      <w:r>
        <w:rPr>
          <w:color w:val="3A3A3A"/>
          <w:sz w:val="19"/>
        </w:rPr>
        <w:t xml:space="preserve">The public key is </w:t>
      </w:r>
      <w:r>
        <w:rPr>
          <w:rFonts w:ascii="Consolas" w:hAnsi="Consolas"/>
          <w:color w:val="3A3A3A"/>
          <w:sz w:val="19"/>
        </w:rPr>
        <w:t>(e, n)</w:t>
      </w:r>
      <w:r>
        <w:rPr>
          <w:color w:val="3A3A3A"/>
          <w:sz w:val="19"/>
        </w:rPr>
        <w:t xml:space="preserve">; the private key is </w:t>
      </w:r>
      <w:r>
        <w:rPr>
          <w:rFonts w:ascii="Consolas" w:hAnsi="Consolas"/>
          <w:color w:val="3A3A3A"/>
          <w:sz w:val="19"/>
        </w:rPr>
        <w:t>(d, n)</w:t>
      </w:r>
      <w:r>
        <w:rPr>
          <w:color w:val="3A3A3A"/>
          <w:sz w:val="19"/>
        </w:rPr>
        <w:t xml:space="preserve">. Both share </w:t>
      </w:r>
      <w:r>
        <w:rPr>
          <w:rFonts w:ascii="Consolas" w:hAnsi="Consolas"/>
          <w:color w:val="3A3A3A"/>
          <w:sz w:val="19"/>
        </w:rPr>
        <w:t>n</w:t>
      </w:r>
      <w:r>
        <w:rPr>
          <w:color w:val="3A3A3A"/>
          <w:sz w:val="19"/>
        </w:rPr>
        <w:t xml:space="preserve">, but </w:t>
      </w:r>
      <w:r>
        <w:rPr>
          <w:rFonts w:ascii="Consolas" w:hAnsi="Consolas"/>
          <w:color w:val="3A3A3A"/>
          <w:sz w:val="19"/>
        </w:rPr>
        <w:t>d</w:t>
      </w:r>
      <w:r>
        <w:rPr>
          <w:color w:val="3A3A3A"/>
          <w:sz w:val="19"/>
        </w:rPr>
        <w:t xml:space="preserve"> cannot be recovered from </w:t>
      </w:r>
      <w:r>
        <w:rPr>
          <w:rFonts w:ascii="Consolas" w:hAnsi="Consolas"/>
          <w:color w:val="3A3A3A"/>
          <w:sz w:val="19"/>
        </w:rPr>
        <w:t>e</w:t>
      </w:r>
      <w:r>
        <w:rPr>
          <w:color w:val="3A3A3A"/>
          <w:sz w:val="19"/>
        </w:rPr>
        <w:t xml:space="preserve"> and </w:t>
      </w:r>
      <w:r>
        <w:rPr>
          <w:rFonts w:ascii="Consolas" w:hAnsi="Consolas"/>
          <w:color w:val="3A3A3A"/>
          <w:sz w:val="19"/>
        </w:rPr>
        <w:t>n</w:t>
      </w:r>
      <w:r>
        <w:rPr>
          <w:color w:val="3A3A3A"/>
          <w:sz w:val="19"/>
        </w:rPr>
        <w:t xml:space="preserve"> alone without knowing </w:t>
      </w:r>
      <w:r>
        <w:rPr>
          <w:rFonts w:ascii="Consolas" w:hAnsi="Consolas"/>
          <w:color w:val="3A3A3A"/>
          <w:sz w:val="19"/>
        </w:rPr>
        <w:t>phi(n)</w:t>
      </w:r>
      <w:r>
        <w:rPr>
          <w:color w:val="3A3A3A"/>
          <w:sz w:val="19"/>
        </w:rPr>
        <w:t xml:space="preserve"> (which requires factoring </w:t>
      </w:r>
      <w:r>
        <w:rPr>
          <w:rFonts w:ascii="Consolas" w:hAnsi="Consolas"/>
          <w:color w:val="3A3A3A"/>
          <w:sz w:val="19"/>
        </w:rPr>
        <w:t>n</w:t>
      </w:r>
      <w:r>
        <w:rPr>
          <w:color w:val="3A3A3A"/>
          <w:sz w:val="19"/>
        </w:rPr>
        <w:t xml:space="preserve"> back into </w:t>
      </w:r>
      <w:r>
        <w:rPr>
          <w:rFonts w:ascii="Consolas" w:hAnsi="Consolas"/>
          <w:color w:val="3A3A3A"/>
          <w:sz w:val="19"/>
        </w:rPr>
        <w:t>p</w:t>
      </w:r>
      <w:r>
        <w:rPr>
          <w:color w:val="3A3A3A"/>
          <w:sz w:val="19"/>
        </w:rPr>
        <w:t xml:space="preserve"> and </w:t>
      </w:r>
      <w:r>
        <w:rPr>
          <w:rFonts w:ascii="Consolas" w:hAnsi="Consolas"/>
          <w:color w:val="3A3A3A"/>
          <w:sz w:val="19"/>
        </w:rPr>
        <w:t>q</w:t>
      </w:r>
      <w:r>
        <w:rPr>
          <w:color w:val="3A3A3A"/>
          <w:sz w:val="19"/>
        </w:rPr>
        <w:t>).</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rsa_params(p, q)</w:t>
      </w:r>
      <w:r>
        <w:rPr>
          <w:color w:val="3A3A3A"/>
          <w:sz w:val="19"/>
        </w:rPr>
        <w:t xml:space="preserve">: </w:t>
      </w:r>
      <w:r>
        <w:rPr>
          <w:rFonts w:ascii="Consolas" w:hAnsi="Consolas"/>
          <w:color w:val="3A3A3A"/>
          <w:sz w:val="19"/>
        </w:rPr>
        <w:t>p, q: int</w:t>
      </w:r>
      <w:r>
        <w:rPr>
          <w:color w:val="3A3A3A"/>
          <w:sz w:val="19"/>
        </w:rPr>
        <w:t xml:space="preserve"> (primes) -&gt; </w:t>
      </w:r>
      <w:r>
        <w:rPr>
          <w:rFonts w:ascii="Consolas" w:hAnsi="Consolas"/>
          <w:color w:val="3A3A3A"/>
          <w:sz w:val="19"/>
        </w:rPr>
        <w:t>(n, phi_n)</w:t>
      </w:r>
      <w:r>
        <w:rPr>
          <w:color w:val="3A3A3A"/>
          <w:sz w:val="19"/>
        </w:rPr>
        <w:t xml:space="preserve"> tuple of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is_valid_keypair(e, d, phi_n)</w:t>
      </w:r>
      <w:r>
        <w:rPr>
          <w:color w:val="3A3A3A"/>
          <w:sz w:val="19"/>
        </w:rPr>
        <w:t xml:space="preserve">: all </w:t>
      </w:r>
      <w:r>
        <w:rPr>
          <w:rFonts w:ascii="Consolas" w:hAnsi="Consolas"/>
          <w:color w:val="3A3A3A"/>
          <w:sz w:val="19"/>
        </w:rPr>
        <w:t>int</w:t>
      </w:r>
      <w:r>
        <w:rPr>
          <w:color w:val="3A3A3A"/>
          <w:sz w:val="19"/>
        </w:rPr>
        <w:t xml:space="preserv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"params", "p": &lt;int&gt;, "q": &lt;int&gt;}</w:t>
      </w:r>
      <w:r>
        <w:rPr>
          <w:color w:val="3A3A3A"/>
          <w:sz w:val="19"/>
        </w:rPr>
        <w:t xml:space="preserve"> -&gt; </w:t>
      </w:r>
      <w:r>
        <w:rPr>
          <w:rFonts w:ascii="Consolas" w:hAnsi="Consolas"/>
          <w:color w:val="3A3A3A"/>
          <w:sz w:val="19"/>
        </w:rPr>
        <w:t>{"n": &lt;int&gt;, "phi_n": &lt;int&gt;}</w:t>
      </w:r>
      <w:r>
        <w:rPr>
          <w:color w:val="3A3A3A"/>
          <w:sz w:val="19"/>
        </w:rPr>
        <w:t xml:space="preserve">, or </w:t>
      </w:r>
      <w:r>
        <w:rPr>
          <w:rFonts w:ascii="Consolas" w:hAnsi="Consolas"/>
          <w:color w:val="3A3A3A"/>
          <w:sz w:val="19"/>
        </w:rPr>
        <w:t>data = {"op": "validate", "e": &lt;int&gt;, "d": &lt;int&gt;, "phi_n": &lt;int&gt;}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rFonts w:ascii="Consolas" w:hAnsi="Consolas"/>
          <w:color w:val="1A1A1A"/>
          <w:sz w:val="16"/>
        </w:rPr>
        <w:t>rsa_params(3, 11)  -&gt; (33, 20)     # n = 3*11 = 33, phi(n) = 2*10 = 20</w:t>
        <w:br/>
        <w:t>rsa_params(5, 11)  -&gt; (55, 40)     # n = 5*11 = 55, phi(n) = 4*10 = 40</w:t>
        <w:br/>
        <w:br/>
        <w:t>is_valid_keypair(e=3, d=7, phi_n=20)  -&gt; True   # 3*7 = 21, 21 % 20 == 1</w:t>
        <w:br/>
        <w:t>is_valid_keypair(e=3, d=6, phi_n=20)  -&gt; False  # 3*6 = 18, 18 % 20 != 1</w:t>
      </w:r>
    </w:p>
    <w:p>
      <w:pPr>
        <w:keepNext/>
      </w:pPr>
      <w:r>
        <w:rPr>
          <w:b/>
          <w:color w:val="9C1C2C"/>
          <w:sz w:val="21"/>
        </w:rPr>
        <w:t>Constraints</w:t>
      </w:r>
    </w:p>
    <w:p>
      <w:pPr>
        <w:keepNext w:val="0"/>
        <w:ind w:left="201"/>
      </w:pPr>
      <w:r>
        <w:rPr>
          <w:color w:val="3A3A3A"/>
          <w:sz w:val="19"/>
        </w:rPr>
        <w:t>• Deterministic, offline, standard library only. No external crypto/bignum libraries, this problem implements the underlying arithmetic directly.</w:t>
      </w:r>
    </w:p>
    <w:p>
      <w:pPr>
        <w:keepNext w:val="0"/>
        <w:ind w:left="201"/>
      </w:pPr>
      <w:r>
        <w:rPr>
          <w:color w:val="3A3A3A"/>
          <w:sz w:val="19"/>
        </w:rPr>
        <w:t>• Inputs are small, textbook-scale integers as in the atom's worked examples; no primality checking is required.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the p=3,q=11 and p=5,q=11 examples from </w:t>
      </w:r>
      <w:r>
        <w:rPr>
          <w:rFonts w:ascii="Consolas" w:hAnsi="Consolas"/>
          <w:color w:val="3A3A3A"/>
          <w:sz w:val="19"/>
        </w:rPr>
        <w:t>atom.md</w:t>
      </w:r>
      <w:r>
        <w:rPr>
          <w:color w:val="3A3A3A"/>
          <w:sz w:val="19"/>
        </w:rPr>
        <w:t>, and both valid and invalid keypair checks.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5.4.a. MUST pass 100% of tests.py.</w:t>
        <w:br/>
        <w:t>Also the default 'blackbox' implementation students can swap out (see blackbox.yaml).</w:t>
        <w:br/>
        <w:br/>
        <w:t>Implements the RSA key-pair math by hand (n, phi(n), keypair validation) as described</w:t>
        <w:br/>
        <w:t>in atom.md, using small textbook-scale primes. No external crypto libraries — this is</w:t>
        <w:br/>
        <w:t>a from-scratch pedagogical implementation: crypto problems</w:t>
        <w:br/>
        <w:t>implement the underlying math/logic directly.</w:t>
        <w:br/>
        <w:t>"""</w:t>
        <w:br/>
        <w:br/>
        <w:br/>
        <w:t>def rsa_params(p: int, q: int) -&gt; tuple:</w:t>
        <w:br/>
        <w:t xml:space="preserve">    """Given two (small, distinct) primes p and q, return (n, phi_n) where</w:t>
        <w:br/>
        <w:t xml:space="preserve">    n = p * q and phi_n = (p - 1) * (q - 1).</w:t>
        <w:br/>
        <w:br/>
        <w:t xml:space="preserve">    This is step 1-2 of RSA key generation (see atom.md): n becomes part of both</w:t>
        <w:br/>
        <w:t xml:space="preserve">    the public and private key; phi_n is used to derive the private exponent d.</w:t>
        <w:br/>
        <w:t xml:space="preserve">    """</w:t>
        <w:br/>
        <w:t xml:space="preserve">    n = p * q</w:t>
        <w:br/>
        <w:t xml:space="preserve">    phi_n = (p - 1) * (q - 1)</w:t>
        <w:br/>
        <w:t xml:space="preserve">    return (n, phi_n)</w:t>
        <w:br/>
        <w:br/>
        <w:br/>
        <w:t>def is_valid_keypair(e: int, d: int, phi_n: int) -&gt; bool:</w:t>
        <w:br/>
        <w:t xml:space="preserve">    """Return True iff (e * d) mod phi_n == 1, i.e. d is the modular inverse of e</w:t>
        <w:br/>
        <w:t xml:space="preserve">    mod phi_n. This is the defining relationship between the public exponent e</w:t>
        <w:br/>
        <w:t xml:space="preserve">    and the private exponent d (see atom.md step 4)."""</w:t>
        <w:br/>
        <w:t xml:space="preserve">    return (e * d) % phi_n == 1</w:t>
        <w:br/>
        <w:br/>
        <w:br/>
        <w:t>def solve(data: dict) -&gt; dict:</w:t>
        <w:br/>
        <w:t xml:space="preserve">    """Blackbox entry point. Dispatches on data['op']:</w:t>
        <w:br/>
        <w:t xml:space="preserve">      - {"op": "params", "p": &lt;int&gt;, "q": &lt;int&gt;}</w:t>
        <w:br/>
        <w:t xml:space="preserve">            -&gt; {"n": &lt;int&gt;, "phi_n": &lt;int&gt;}</w:t>
        <w:br/>
        <w:t xml:space="preserve">      - {"op": "validate", "e": &lt;int&gt;, "d": &lt;int&gt;, "phi_n": &lt;int&gt;}</w:t>
        <w:br/>
        <w:t xml:space="preserve">            -&gt; {"valid": &lt;bool&gt;}</w:t>
        <w:br/>
        <w:t xml:space="preserve">    """</w:t>
        <w:br/>
        <w:t xml:space="preserve">    op = data["op"]</w:t>
        <w:br/>
        <w:t xml:space="preserve">    if op == "params":</w:t>
        <w:br/>
        <w:t xml:space="preserve">        n, phi_n = rsa_params(data["p"], data["q"])</w:t>
        <w:br/>
        <w:t xml:space="preserve">        return {"n": n, "phi_n": phi_n}</w:t>
        <w:br/>
        <w:t xml:space="preserve">    elif op == "validate":</w:t>
        <w:br/>
        <w:t xml:space="preserve">        return {"valid": is_valid_keypair(data["e"], data["d"], data["phi_n"])}</w:t>
        <w:br/>
        <w:t xml:space="preserve">    else:</w:t>
        <w:br/>
        <w:t xml:space="preserve">        raise ValueError(f"unknown op: {op!r}")</w:t>
      </w:r>
    </w:p>
    <w:p>
      <w:pPr>
        <w:keepNext/>
        <w:spacing w:before="200" w:after="80"/>
      </w:pPr>
      <w:r>
        <w:rPr>
          <w:b/>
          <w:color w:val="1A1A1A"/>
          <w:sz w:val="22"/>
        </w:rPr>
        <w:t>5.4.b · RSA algorithm</w:t>
      </w:r>
    </w:p>
    <w:p>
      <w:pPr>
        <w:keepNext w:val="0"/>
        <w:spacing w:after="80"/>
        <w:ind w:left="403"/>
      </w:pPr>
      <w:r>
        <w:rPr>
          <w:i/>
          <w:color w:val="3A3A3A"/>
          <w:sz w:val="17"/>
        </w:rPr>
        <w:t>3 pts · auto-graded on the site</w:t>
      </w:r>
    </w:p>
    <w:p>
      <w:pPr>
        <w:keepNext/>
      </w:pPr>
      <w:r>
        <w:rPr>
          <w:b/>
          <w:color w:val="9C1C2C"/>
          <w:sz w:val="21"/>
        </w:rPr>
        <w:t>Coding problem, 5.4.b: RSA algorithm</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5.4.A, 5.4.B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A small internal tool needs to demonstrate RSA end to end on textbook-scale numbers: derive a key pair from two primes and a chosen public exponent, encrypt a small integer message with the public key, and decrypt it back with the private key. Implement the key derivation and the modular-exponentiation encrypt/decrypt operations directly, you may use Python's built-in </w:t>
      </w:r>
      <w:r>
        <w:rPr>
          <w:rFonts w:ascii="Consolas" w:hAnsi="Consolas"/>
          <w:color w:val="3A3A3A"/>
          <w:sz w:val="19"/>
        </w:rPr>
        <w:t>pow(base, exp, mod)</w:t>
      </w:r>
      <w:r>
        <w:rPr>
          <w:color w:val="3A3A3A"/>
          <w:sz w:val="19"/>
        </w:rPr>
        <w:t xml:space="preserve"> for the modular exponentiation itself, but the extended Euclidean algorithm used to derive the private exponent </w:t>
      </w:r>
      <w:r>
        <w:rPr>
          <w:rFonts w:ascii="Consolas" w:hAnsi="Consolas"/>
          <w:color w:val="3A3A3A"/>
          <w:sz w:val="19"/>
        </w:rPr>
        <w:t>d</w:t>
      </w:r>
      <w:r>
        <w:rPr>
          <w:color w:val="3A3A3A"/>
          <w:sz w:val="19"/>
        </w:rPr>
        <w:t xml:space="preserve"> must be implemented by hand.</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egcd(a: int, b: int) -&gt; tuple[int, int, int]</w:t>
      </w:r>
      <w:r>
        <w:rPr>
          <w:color w:val="3A3A3A"/>
          <w:sz w:val="19"/>
        </w:rPr>
        <w:t xml:space="preserve">, extended Euclidean algorithm; returns </w:t>
      </w:r>
      <w:r>
        <w:rPr>
          <w:rFonts w:ascii="Consolas" w:hAnsi="Consolas"/>
          <w:color w:val="3A3A3A"/>
          <w:sz w:val="19"/>
        </w:rPr>
        <w:t>(g, x, y)</w:t>
      </w:r>
      <w:r>
        <w:rPr>
          <w:color w:val="3A3A3A"/>
          <w:sz w:val="19"/>
        </w:rPr>
        <w:t xml:space="preserve"> such that </w:t>
      </w:r>
      <w:r>
        <w:rPr>
          <w:rFonts w:ascii="Consolas" w:hAnsi="Consolas"/>
          <w:color w:val="3A3A3A"/>
          <w:sz w:val="19"/>
        </w:rPr>
        <w:t>a*x + b*y == g == gcd(a, b)</w:t>
      </w:r>
      <w:r>
        <w:rPr>
          <w:color w:val="3A3A3A"/>
          <w:sz w:val="19"/>
        </w:rPr>
        <w:t>.</w:t>
      </w:r>
    </w:p>
    <w:p>
      <w:pPr>
        <w:keepNext w:val="0"/>
        <w:ind w:left="201"/>
      </w:pPr>
      <w:r>
        <w:rPr>
          <w:color w:val="3A3A3A"/>
          <w:sz w:val="19"/>
        </w:rPr>
        <w:t xml:space="preserve">• </w:t>
      </w:r>
      <w:r>
        <w:rPr>
          <w:rFonts w:ascii="Consolas" w:hAnsi="Consolas"/>
          <w:color w:val="3A3A3A"/>
          <w:sz w:val="19"/>
        </w:rPr>
        <w:t>mod_inverse(e: int, phi_n: int) -&gt; int</w:t>
      </w:r>
      <w:r>
        <w:rPr>
          <w:color w:val="3A3A3A"/>
          <w:sz w:val="19"/>
        </w:rPr>
        <w:t xml:space="preserve">, the modular inverse </w:t>
      </w:r>
      <w:r>
        <w:rPr>
          <w:rFonts w:ascii="Consolas" w:hAnsi="Consolas"/>
          <w:color w:val="3A3A3A"/>
          <w:sz w:val="19"/>
        </w:rPr>
        <w:t>d</w:t>
      </w:r>
      <w:r>
        <w:rPr>
          <w:color w:val="3A3A3A"/>
          <w:sz w:val="19"/>
        </w:rPr>
        <w:t xml:space="preserve"> of </w:t>
      </w:r>
      <w:r>
        <w:rPr>
          <w:rFonts w:ascii="Consolas" w:hAnsi="Consolas"/>
          <w:color w:val="3A3A3A"/>
          <w:sz w:val="19"/>
        </w:rPr>
        <w:t>e</w:t>
      </w:r>
      <w:r>
        <w:rPr>
          <w:color w:val="3A3A3A"/>
          <w:sz w:val="19"/>
        </w:rPr>
        <w:t xml:space="preserve"> mod </w:t>
      </w:r>
      <w:r>
        <w:rPr>
          <w:rFonts w:ascii="Consolas" w:hAnsi="Consolas"/>
          <w:color w:val="3A3A3A"/>
          <w:sz w:val="19"/>
        </w:rPr>
        <w:t>phi_n</w:t>
      </w:r>
      <w:r>
        <w:rPr>
          <w:color w:val="3A3A3A"/>
          <w:sz w:val="19"/>
        </w:rPr>
        <w:t xml:space="preserve">, i.e. </w:t>
      </w:r>
      <w:r>
        <w:rPr>
          <w:rFonts w:ascii="Consolas" w:hAnsi="Consolas"/>
          <w:color w:val="3A3A3A"/>
          <w:sz w:val="19"/>
        </w:rPr>
        <w:t>(e * d) % phi_n == 1</w:t>
      </w:r>
      <w:r>
        <w:rPr>
          <w:color w:val="3A3A3A"/>
          <w:sz w:val="19"/>
        </w:rPr>
        <w:t xml:space="preserve">. Raises </w:t>
      </w:r>
      <w:r>
        <w:rPr>
          <w:rFonts w:ascii="Consolas" w:hAnsi="Consolas"/>
          <w:color w:val="3A3A3A"/>
          <w:sz w:val="19"/>
        </w:rPr>
        <w:t>ValueError</w:t>
      </w:r>
      <w:r>
        <w:rPr>
          <w:color w:val="3A3A3A"/>
          <w:sz w:val="19"/>
        </w:rPr>
        <w:t xml:space="preserve"> if no inverse exists (</w:t>
      </w:r>
      <w:r>
        <w:rPr>
          <w:rFonts w:ascii="Consolas" w:hAnsi="Consolas"/>
          <w:color w:val="3A3A3A"/>
          <w:sz w:val="19"/>
        </w:rPr>
        <w:t>gcd(e, phi_n) != 1</w:t>
      </w:r>
      <w:r>
        <w:rPr>
          <w:color w:val="3A3A3A"/>
          <w:sz w:val="19"/>
        </w:rPr>
        <w:t>).</w:t>
      </w:r>
    </w:p>
    <w:p>
      <w:pPr>
        <w:keepNext w:val="0"/>
        <w:ind w:left="201"/>
      </w:pPr>
      <w:r>
        <w:rPr>
          <w:color w:val="3A3A3A"/>
          <w:sz w:val="19"/>
        </w:rPr>
        <w:t xml:space="preserve">• </w:t>
      </w:r>
      <w:r>
        <w:rPr>
          <w:rFonts w:ascii="Consolas" w:hAnsi="Consolas"/>
          <w:color w:val="3A3A3A"/>
          <w:sz w:val="19"/>
        </w:rPr>
        <w:t>rsa_keygen(p: int, q: int, e: int) -&gt; dict</w:t>
      </w:r>
      <w:r>
        <w:rPr>
          <w:color w:val="3A3A3A"/>
          <w:sz w:val="19"/>
        </w:rPr>
        <w:t xml:space="preserve">, derives </w:t>
      </w:r>
      <w:r>
        <w:rPr>
          <w:rFonts w:ascii="Consolas" w:hAnsi="Consolas"/>
          <w:color w:val="3A3A3A"/>
          <w:sz w:val="19"/>
        </w:rPr>
        <w:t>n</w:t>
      </w:r>
      <w:r>
        <w:rPr>
          <w:color w:val="3A3A3A"/>
          <w:sz w:val="19"/>
        </w:rPr>
        <w:t xml:space="preserve">, </w:t>
      </w:r>
      <w:r>
        <w:rPr>
          <w:rFonts w:ascii="Consolas" w:hAnsi="Consolas"/>
          <w:color w:val="3A3A3A"/>
          <w:sz w:val="19"/>
        </w:rPr>
        <w:t>phi_n</w:t>
      </w:r>
      <w:r>
        <w:rPr>
          <w:color w:val="3A3A3A"/>
          <w:sz w:val="19"/>
        </w:rPr>
        <w:t xml:space="preserve">, and </w:t>
      </w:r>
      <w:r>
        <w:rPr>
          <w:rFonts w:ascii="Consolas" w:hAnsi="Consolas"/>
          <w:color w:val="3A3A3A"/>
          <w:sz w:val="19"/>
        </w:rPr>
        <w:t>d</w:t>
      </w:r>
      <w:r>
        <w:rPr>
          <w:color w:val="3A3A3A"/>
          <w:sz w:val="19"/>
        </w:rPr>
        <w:t xml:space="preserve"> from primes </w:t>
      </w:r>
      <w:r>
        <w:rPr>
          <w:rFonts w:ascii="Consolas" w:hAnsi="Consolas"/>
          <w:color w:val="3A3A3A"/>
          <w:sz w:val="19"/>
        </w:rPr>
        <w:t>p</w:t>
      </w:r>
      <w:r>
        <w:rPr>
          <w:color w:val="3A3A3A"/>
          <w:sz w:val="19"/>
        </w:rPr>
        <w:t xml:space="preserve">, </w:t>
      </w:r>
      <w:r>
        <w:rPr>
          <w:rFonts w:ascii="Consolas" w:hAnsi="Consolas"/>
          <w:color w:val="3A3A3A"/>
          <w:sz w:val="19"/>
        </w:rPr>
        <w:t>q</w:t>
      </w:r>
      <w:r>
        <w:rPr>
          <w:color w:val="3A3A3A"/>
          <w:sz w:val="19"/>
        </w:rPr>
        <w:t xml:space="preserve"> and public exponent </w:t>
      </w:r>
      <w:r>
        <w:rPr>
          <w:rFonts w:ascii="Consolas" w:hAnsi="Consolas"/>
          <w:color w:val="3A3A3A"/>
          <w:sz w:val="19"/>
        </w:rPr>
        <w:t>e</w:t>
      </w:r>
      <w:r>
        <w:rPr>
          <w:color w:val="3A3A3A"/>
          <w:sz w:val="19"/>
        </w:rPr>
        <w:t xml:space="preserve">. Returns </w:t>
      </w:r>
      <w:r>
        <w:rPr>
          <w:rFonts w:ascii="Consolas" w:hAnsi="Consolas"/>
          <w:color w:val="3A3A3A"/>
          <w:sz w:val="19"/>
        </w:rPr>
        <w:t>{"n": n, "phi_n": phi_n, "e": e, "d": d}</w:t>
      </w:r>
      <w:r>
        <w:rPr>
          <w:color w:val="3A3A3A"/>
          <w:sz w:val="19"/>
        </w:rPr>
        <w:t xml:space="preserve">. Raises </w:t>
      </w:r>
      <w:r>
        <w:rPr>
          <w:rFonts w:ascii="Consolas" w:hAnsi="Consolas"/>
          <w:color w:val="3A3A3A"/>
          <w:sz w:val="19"/>
        </w:rPr>
        <w:t>ValueError</w:t>
      </w:r>
      <w:r>
        <w:rPr>
          <w:color w:val="3A3A3A"/>
          <w:sz w:val="19"/>
        </w:rPr>
        <w:t xml:space="preserve"> if </w:t>
      </w:r>
      <w:r>
        <w:rPr>
          <w:rFonts w:ascii="Consolas" w:hAnsi="Consolas"/>
          <w:color w:val="3A3A3A"/>
          <w:sz w:val="19"/>
        </w:rPr>
        <w:t>e</w:t>
      </w:r>
      <w:r>
        <w:rPr>
          <w:color w:val="3A3A3A"/>
          <w:sz w:val="19"/>
        </w:rPr>
        <w:t xml:space="preserve"> does not satisfy </w:t>
      </w:r>
      <w:r>
        <w:rPr>
          <w:rFonts w:ascii="Consolas" w:hAnsi="Consolas"/>
          <w:color w:val="3A3A3A"/>
          <w:sz w:val="19"/>
        </w:rPr>
        <w:t>1 &lt; e &lt; phi_n</w:t>
      </w:r>
      <w:r>
        <w:rPr>
          <w:color w:val="3A3A3A"/>
          <w:sz w:val="19"/>
        </w:rPr>
        <w:t>.</w:t>
      </w:r>
    </w:p>
    <w:p>
      <w:pPr>
        <w:keepNext w:val="0"/>
        <w:ind w:left="201"/>
      </w:pPr>
      <w:r>
        <w:rPr>
          <w:color w:val="3A3A3A"/>
          <w:sz w:val="19"/>
        </w:rPr>
        <w:t xml:space="preserve">• </w:t>
      </w:r>
      <w:r>
        <w:rPr>
          <w:rFonts w:ascii="Consolas" w:hAnsi="Consolas"/>
          <w:color w:val="3A3A3A"/>
          <w:sz w:val="19"/>
        </w:rPr>
        <w:t>encrypt(m: int, e: int, n: int) -&gt; int</w:t>
      </w:r>
      <w:r>
        <w:rPr>
          <w:color w:val="3A3A3A"/>
          <w:sz w:val="19"/>
        </w:rPr>
        <w:t xml:space="preserve">, RSA encrypt: </w:t>
      </w:r>
      <w:r>
        <w:rPr>
          <w:rFonts w:ascii="Consolas" w:hAnsi="Consolas"/>
          <w:color w:val="3A3A3A"/>
          <w:sz w:val="19"/>
        </w:rPr>
        <w:t>c = m^e mod n</w:t>
      </w:r>
      <w:r>
        <w:rPr>
          <w:color w:val="3A3A3A"/>
          <w:sz w:val="19"/>
        </w:rPr>
        <w:t xml:space="preserve">. Raises </w:t>
      </w:r>
      <w:r>
        <w:rPr>
          <w:rFonts w:ascii="Consolas" w:hAnsi="Consolas"/>
          <w:color w:val="3A3A3A"/>
          <w:sz w:val="19"/>
        </w:rPr>
        <w:t>ValueError</w:t>
      </w:r>
      <w:r>
        <w:rPr>
          <w:color w:val="3A3A3A"/>
          <w:sz w:val="19"/>
        </w:rPr>
        <w:t xml:space="preserve"> if </w:t>
      </w:r>
      <w:r>
        <w:rPr>
          <w:rFonts w:ascii="Consolas" w:hAnsi="Consolas"/>
          <w:color w:val="3A3A3A"/>
          <w:sz w:val="19"/>
        </w:rPr>
        <w:t>m</w:t>
      </w:r>
      <w:r>
        <w:rPr>
          <w:color w:val="3A3A3A"/>
          <w:sz w:val="19"/>
        </w:rPr>
        <w:t xml:space="preserve"> is not in </w:t>
      </w:r>
      <w:r>
        <w:rPr>
          <w:rFonts w:ascii="Consolas" w:hAnsi="Consolas"/>
          <w:color w:val="3A3A3A"/>
          <w:sz w:val="19"/>
        </w:rPr>
        <w:t>0 &lt;= m &lt; n</w:t>
      </w:r>
      <w:r>
        <w:rPr>
          <w:color w:val="3A3A3A"/>
          <w:sz w:val="19"/>
        </w:rPr>
        <w:t>.</w:t>
      </w:r>
    </w:p>
    <w:p>
      <w:pPr>
        <w:keepNext w:val="0"/>
        <w:ind w:left="201"/>
      </w:pPr>
      <w:r>
        <w:rPr>
          <w:color w:val="3A3A3A"/>
          <w:sz w:val="19"/>
        </w:rPr>
        <w:t xml:space="preserve">• </w:t>
      </w:r>
      <w:r>
        <w:rPr>
          <w:rFonts w:ascii="Consolas" w:hAnsi="Consolas"/>
          <w:color w:val="3A3A3A"/>
          <w:sz w:val="19"/>
        </w:rPr>
        <w:t>decrypt(c: int, d: int, n: int) -&gt; int</w:t>
      </w:r>
      <w:r>
        <w:rPr>
          <w:color w:val="3A3A3A"/>
          <w:sz w:val="19"/>
        </w:rPr>
        <w:t xml:space="preserve">, RSA decrypt: </w:t>
      </w:r>
      <w:r>
        <w:rPr>
          <w:rFonts w:ascii="Consolas" w:hAnsi="Consolas"/>
          <w:color w:val="3A3A3A"/>
          <w:sz w:val="19"/>
        </w:rPr>
        <w:t>m = c^d mod n</w:t>
      </w:r>
      <w:r>
        <w:rPr>
          <w:color w:val="3A3A3A"/>
          <w:sz w:val="19"/>
        </w:rPr>
        <w:t>.</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rsa_keygen(p, q, e)</w:t>
      </w:r>
      <w:r>
        <w:rPr>
          <w:color w:val="3A3A3A"/>
          <w:sz w:val="19"/>
        </w:rPr>
        <w:t xml:space="preserve">: </w:t>
      </w:r>
      <w:r>
        <w:rPr>
          <w:rFonts w:ascii="Consolas" w:hAnsi="Consolas"/>
          <w:color w:val="3A3A3A"/>
          <w:sz w:val="19"/>
        </w:rPr>
        <w:t>p</w:t>
      </w:r>
      <w:r>
        <w:rPr>
          <w:color w:val="3A3A3A"/>
          <w:sz w:val="19"/>
        </w:rPr>
        <w:t xml:space="preserve">, </w:t>
      </w:r>
      <w:r>
        <w:rPr>
          <w:rFonts w:ascii="Consolas" w:hAnsi="Consolas"/>
          <w:color w:val="3A3A3A"/>
          <w:sz w:val="19"/>
        </w:rPr>
        <w:t>q</w:t>
      </w:r>
      <w:r>
        <w:rPr>
          <w:color w:val="3A3A3A"/>
          <w:sz w:val="19"/>
        </w:rPr>
        <w:t xml:space="preserve"> are (small, in this atom's tests) prime integers; </w:t>
      </w:r>
      <w:r>
        <w:rPr>
          <w:rFonts w:ascii="Consolas" w:hAnsi="Consolas"/>
          <w:color w:val="3A3A3A"/>
          <w:sz w:val="19"/>
        </w:rPr>
        <w:t>e</w:t>
      </w:r>
      <w:r>
        <w:rPr>
          <w:color w:val="3A3A3A"/>
          <w:sz w:val="19"/>
        </w:rPr>
        <w:t xml:space="preserve"> is the chosen public exponent -&gt; </w:t>
      </w:r>
      <w:r>
        <w:rPr>
          <w:rFonts w:ascii="Consolas" w:hAnsi="Consolas"/>
          <w:color w:val="3A3A3A"/>
          <w:sz w:val="19"/>
        </w:rPr>
        <w:t>{"n": int, "phi_n": int, "e": int, "d": int}</w:t>
      </w:r>
      <w:r>
        <w:rPr>
          <w:color w:val="3A3A3A"/>
          <w:sz w:val="19"/>
        </w:rPr>
        <w:t>.</w:t>
      </w:r>
    </w:p>
    <w:p>
      <w:pPr>
        <w:keepNext w:val="0"/>
        <w:ind w:left="201"/>
      </w:pPr>
      <w:r>
        <w:rPr>
          <w:color w:val="3A3A3A"/>
          <w:sz w:val="19"/>
        </w:rPr>
        <w:t xml:space="preserve">• </w:t>
      </w:r>
      <w:r>
        <w:rPr>
          <w:rFonts w:ascii="Consolas" w:hAnsi="Consolas"/>
          <w:color w:val="3A3A3A"/>
          <w:sz w:val="19"/>
        </w:rPr>
        <w:t>encrypt(m, e, n)</w:t>
      </w:r>
      <w:r>
        <w:rPr>
          <w:color w:val="3A3A3A"/>
          <w:sz w:val="19"/>
        </w:rPr>
        <w:t xml:space="preserve">: </w:t>
      </w:r>
      <w:r>
        <w:rPr>
          <w:rFonts w:ascii="Consolas" w:hAnsi="Consolas"/>
          <w:color w:val="3A3A3A"/>
          <w:sz w:val="19"/>
        </w:rPr>
        <w:t>m: int</w:t>
      </w:r>
      <w:r>
        <w:rPr>
          <w:color w:val="3A3A3A"/>
          <w:sz w:val="19"/>
        </w:rPr>
        <w:t xml:space="preserve">, </w:t>
      </w:r>
      <w:r>
        <w:rPr>
          <w:rFonts w:ascii="Consolas" w:hAnsi="Consolas"/>
          <w:color w:val="3A3A3A"/>
          <w:sz w:val="19"/>
        </w:rPr>
        <w:t>e: int</w:t>
      </w:r>
      <w:r>
        <w:rPr>
          <w:color w:val="3A3A3A"/>
          <w:sz w:val="19"/>
        </w:rPr>
        <w:t xml:space="preserve">, </w:t>
      </w:r>
      <w:r>
        <w:rPr>
          <w:rFonts w:ascii="Consolas" w:hAnsi="Consolas"/>
          <w:color w:val="3A3A3A"/>
          <w:sz w:val="19"/>
        </w:rPr>
        <w:t>n: int</w:t>
      </w:r>
      <w:r>
        <w:rPr>
          <w:color w:val="3A3A3A"/>
          <w:sz w:val="19"/>
        </w:rPr>
        <w:t xml:space="preserve"> -&gt; ciphertext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decrypt(c, d, n)</w:t>
      </w:r>
      <w:r>
        <w:rPr>
          <w:color w:val="3A3A3A"/>
          <w:sz w:val="19"/>
        </w:rPr>
        <w:t xml:space="preserve">: </w:t>
      </w:r>
      <w:r>
        <w:rPr>
          <w:rFonts w:ascii="Consolas" w:hAnsi="Consolas"/>
          <w:color w:val="3A3A3A"/>
          <w:sz w:val="19"/>
        </w:rPr>
        <w:t>c: int</w:t>
      </w:r>
      <w:r>
        <w:rPr>
          <w:color w:val="3A3A3A"/>
          <w:sz w:val="19"/>
        </w:rPr>
        <w:t xml:space="preserve">, </w:t>
      </w:r>
      <w:r>
        <w:rPr>
          <w:rFonts w:ascii="Consolas" w:hAnsi="Consolas"/>
          <w:color w:val="3A3A3A"/>
          <w:sz w:val="19"/>
        </w:rPr>
        <w:t>d: int</w:t>
      </w:r>
      <w:r>
        <w:rPr>
          <w:color w:val="3A3A3A"/>
          <w:sz w:val="19"/>
        </w:rPr>
        <w:t xml:space="preserve">, </w:t>
      </w:r>
      <w:r>
        <w:rPr>
          <w:rFonts w:ascii="Consolas" w:hAnsi="Consolas"/>
          <w:color w:val="3A3A3A"/>
          <w:sz w:val="19"/>
        </w:rPr>
        <w:t>n: int</w:t>
      </w:r>
      <w:r>
        <w:rPr>
          <w:color w:val="3A3A3A"/>
          <w:sz w:val="19"/>
        </w:rPr>
        <w:t xml:space="preserve"> -&gt; plaintext </w:t>
      </w:r>
      <w:r>
        <w:rPr>
          <w:rFonts w:ascii="Consolas" w:hAnsi="Consolas"/>
          <w:color w:val="3A3A3A"/>
          <w:sz w:val="19"/>
        </w:rPr>
        <w:t>int</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 </w:t>
      </w:r>
      <w:r>
        <w:rPr>
          <w:rFonts w:ascii="Consolas" w:hAnsi="Consolas"/>
          <w:color w:val="3A3A3A"/>
          <w:sz w:val="19"/>
        </w:rPr>
        <w:t>{"op": "keygen", "p": int, "q": int, "e": int}</w:t>
      </w:r>
      <w:r>
        <w:rPr>
          <w:color w:val="3A3A3A"/>
          <w:sz w:val="19"/>
        </w:rPr>
        <w:t xml:space="preserve"> -&gt; </w:t>
      </w:r>
      <w:r>
        <w:rPr>
          <w:rFonts w:ascii="Consolas" w:hAnsi="Consolas"/>
          <w:color w:val="3A3A3A"/>
          <w:sz w:val="19"/>
        </w:rPr>
        <w:t>{"n": int, "phi_n": int, "e": int, "d": int}</w:t>
      </w:r>
      <w:r>
        <w:rPr>
          <w:color w:val="3A3A3A"/>
          <w:sz w:val="19"/>
        </w:rPr>
        <w:t xml:space="preserve"> - </w:t>
      </w:r>
      <w:r>
        <w:rPr>
          <w:rFonts w:ascii="Consolas" w:hAnsi="Consolas"/>
          <w:color w:val="3A3A3A"/>
          <w:sz w:val="19"/>
        </w:rPr>
        <w:t>{"op": "encrypt", "m": int, "e": int, "n": int}</w:t>
      </w:r>
      <w:r>
        <w:rPr>
          <w:color w:val="3A3A3A"/>
          <w:sz w:val="19"/>
        </w:rPr>
        <w:t xml:space="preserve"> -&gt; </w:t>
      </w:r>
      <w:r>
        <w:rPr>
          <w:rFonts w:ascii="Consolas" w:hAnsi="Consolas"/>
          <w:color w:val="3A3A3A"/>
          <w:sz w:val="19"/>
        </w:rPr>
        <w:t>{"c": int}</w:t>
      </w:r>
      <w:r>
        <w:rPr>
          <w:color w:val="3A3A3A"/>
          <w:sz w:val="19"/>
        </w:rPr>
        <w:t xml:space="preserve"> - </w:t>
      </w:r>
      <w:r>
        <w:rPr>
          <w:rFonts w:ascii="Consolas" w:hAnsi="Consolas"/>
          <w:color w:val="3A3A3A"/>
          <w:sz w:val="19"/>
        </w:rPr>
        <w:t>{"op": "decrypt", "c": int, "d": int, "n": int}</w:t>
      </w:r>
      <w:r>
        <w:rPr>
          <w:color w:val="3A3A3A"/>
          <w:sz w:val="19"/>
        </w:rPr>
        <w:t xml:space="preserve"> -&gt; </w:t>
      </w:r>
      <w:r>
        <w:rPr>
          <w:rFonts w:ascii="Consolas" w:hAnsi="Consolas"/>
          <w:color w:val="3A3A3A"/>
          <w:sz w:val="19"/>
        </w:rPr>
        <w:t>{"m": int}</w:t>
      </w:r>
      <w:r>
        <w:rPr>
          <w:color w:val="3A3A3A"/>
          <w:sz w:val="19"/>
        </w:rPr>
        <w:t xml:space="preserve"> - </w:t>
      </w:r>
      <w:r>
        <w:rPr>
          <w:rFonts w:ascii="Consolas" w:hAnsi="Consolas"/>
          <w:color w:val="3A3A3A"/>
          <w:sz w:val="19"/>
        </w:rPr>
        <w:t>{"op": "roundtrip", "p": int, "q": int, "e": int, "m": int}</w:t>
      </w:r>
      <w:r>
        <w:rPr>
          <w:color w:val="3A3A3A"/>
          <w:sz w:val="19"/>
        </w:rPr>
        <w:t xml:space="preserve"> -&gt; </w:t>
      </w:r>
      <w:r>
        <w:rPr>
          <w:rFonts w:ascii="Consolas" w:hAnsi="Consolas"/>
          <w:color w:val="3A3A3A"/>
          <w:sz w:val="19"/>
        </w:rPr>
        <w:t>{"n": int, "phi_n": int, "d": int, "c": int, "m_decrypted": int}</w:t>
      </w:r>
    </w:p>
    <w:p>
      <w:pPr>
        <w:keepNext/>
      </w:pPr>
      <w:r>
        <w:rPr>
          <w:b/>
          <w:color w:val="9C1C2C"/>
          <w:sz w:val="21"/>
        </w:rPr>
        <w:t>Examples</w:t>
      </w:r>
    </w:p>
    <w:p>
      <w:pPr>
        <w:keepNext w:val="0"/>
        <w:spacing w:after="120"/>
      </w:pPr>
      <w:r>
        <w:rPr>
          <w:rFonts w:ascii="Consolas" w:hAnsi="Consolas"/>
          <w:color w:val="1A1A1A"/>
          <w:sz w:val="16"/>
        </w:rPr>
        <w:t>rsa_keygen(3, 11, 7)          -&gt; {"n": 33, "phi_n": 20, "e": 7, "d": 3}</w:t>
        <w:br/>
        <w:t>encrypt(5, 7, 33)             -&gt; 14</w:t>
        <w:br/>
        <w:t>decrypt(14, 3, 33)            -&gt; 5</w:t>
        <w:br/>
        <w:br/>
        <w:t>solve({"op": "roundtrip", "p": 3, "q": 11, "e": 7, "m": 5})</w:t>
        <w:br/>
        <w:t xml:space="preserve">  -&gt; {"n": 33, "phi_n": 20, "d": 3, "c": 14, "m_decrypted": 5}</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pow()</w:t>
      </w:r>
      <w:r>
        <w:rPr>
          <w:color w:val="3A3A3A"/>
          <w:sz w:val="19"/>
        </w:rPr>
        <w:t xml:space="preserve"> for modular exponentiation is allowed and expected; do not import any external crypto library, the extended Euclidean algorithm and key derivation must be your own code).</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edge cases such as </w:t>
      </w:r>
      <w:r>
        <w:rPr>
          <w:rFonts w:ascii="Consolas" w:hAnsi="Consolas"/>
          <w:color w:val="3A3A3A"/>
          <w:sz w:val="19"/>
        </w:rPr>
        <w:t>m = 0</w:t>
      </w:r>
      <w:r>
        <w:rPr>
          <w:color w:val="3A3A3A"/>
          <w:sz w:val="19"/>
        </w:rPr>
        <w:t xml:space="preserve">, </w:t>
      </w:r>
      <w:r>
        <w:rPr>
          <w:rFonts w:ascii="Consolas" w:hAnsi="Consolas"/>
          <w:color w:val="3A3A3A"/>
          <w:sz w:val="19"/>
        </w:rPr>
        <w:t>m</w:t>
      </w:r>
      <w:r>
        <w:rPr>
          <w:color w:val="3A3A3A"/>
          <w:sz w:val="19"/>
        </w:rPr>
        <w:t xml:space="preserve"> at or beyond </w:t>
      </w:r>
      <w:r>
        <w:rPr>
          <w:rFonts w:ascii="Consolas" w:hAnsi="Consolas"/>
          <w:color w:val="3A3A3A"/>
          <w:sz w:val="19"/>
        </w:rPr>
        <w:t>n</w:t>
      </w:r>
      <w:r>
        <w:rPr>
          <w:color w:val="3A3A3A"/>
          <w:sz w:val="19"/>
        </w:rPr>
        <w:t xml:space="preserve"> (rejected), and </w:t>
      </w:r>
      <w:r>
        <w:rPr>
          <w:rFonts w:ascii="Consolas" w:hAnsi="Consolas"/>
          <w:color w:val="3A3A3A"/>
          <w:sz w:val="19"/>
        </w:rPr>
        <w:t>e</w:t>
      </w:r>
      <w:r>
        <w:rPr>
          <w:color w:val="3A3A3A"/>
          <w:sz w:val="19"/>
        </w:rPr>
        <w:t xml:space="preserve"> values that are not coprime with </w:t>
      </w:r>
      <w:r>
        <w:rPr>
          <w:rFonts w:ascii="Consolas" w:hAnsi="Consolas"/>
          <w:color w:val="3A3A3A"/>
          <w:sz w:val="19"/>
        </w:rPr>
        <w:t>phi_n</w:t>
      </w:r>
      <w:r>
        <w:rPr>
          <w:color w:val="3A3A3A"/>
          <w:sz w:val="19"/>
        </w:rPr>
        <w:t xml:space="preserve"> (rejected).</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5.4.b. MUST pass 100% of tests.py.</w:t>
        <w:br/>
        <w:t>Also the default 'blackbox' implementation students can swap out (see blackbox.yaml).</w:t>
        <w:br/>
        <w:br/>
        <w:t>Implements small-number textbook RSA directly: key derivation (n, phi_n, d via the</w:t>
        <w:br/>
        <w:t>extended Euclidean algorithm) and encrypt/decrypt via modular exponentiation</w:t>
        <w:br/>
        <w:t>(Python's built-in pow(), which is stdlib, not an external crypto library).</w:t>
        <w:br/>
        <w:t>"""</w:t>
        <w:br/>
        <w:br/>
        <w:br/>
        <w:t>def egcd(a: int, b: int):</w:t>
        <w:br/>
        <w:t xml:space="preserve">    """Extended Euclidean algorithm. Returns (g, x, y) such that a*x + b*y = g = gcd(a, b)."""</w:t>
        <w:br/>
        <w:t xml:space="preserve">    if b == 0:</w:t>
        <w:br/>
        <w:t xml:space="preserve">        return (a, 1, 0)</w:t>
        <w:br/>
        <w:t xml:space="preserve">    g, x1, y1 = egcd(b, a % b)</w:t>
        <w:br/>
        <w:t xml:space="preserve">    return (g, y1, x1 - (a // b) * y1)</w:t>
        <w:br/>
        <w:br/>
        <w:br/>
        <w:t>def mod_inverse(e: int, phi_n: int) -&gt; int:</w:t>
        <w:br/>
        <w:t xml:space="preserve">    """Return d, the modular inverse of e mod phi_n, satisfying (e * d) % phi_n == 1.</w:t>
        <w:br/>
        <w:br/>
        <w:t xml:space="preserve">    Raises ValueError if e and phi_n are not coprime (no inverse exists)."""</w:t>
        <w:br/>
        <w:t xml:space="preserve">    g, x, _ = egcd(e, phi_n)</w:t>
        <w:br/>
        <w:t xml:space="preserve">    if g != 1:</w:t>
        <w:br/>
        <w:t xml:space="preserve">        raise ValueError(f"e={e} has no modular inverse mod phi_n={phi_n} (gcd={g})")</w:t>
        <w:br/>
        <w:t xml:space="preserve">    return x % phi_n</w:t>
        <w:br/>
        <w:br/>
        <w:br/>
        <w:t>def rsa_keygen(p: int, q: int, e: int) -&gt; dict:</w:t>
        <w:br/>
        <w:t xml:space="preserve">    """Derive full RSA key material from primes p, q and public exponent e.</w:t>
        <w:br/>
        <w:br/>
        <w:t xml:space="preserve">    Returns {"n": n, "phi_n": phi_n, "e": e, "d": d}.</w:t>
        <w:br/>
        <w:t xml:space="preserve">    """</w:t>
        <w:br/>
        <w:t xml:space="preserve">    n = p * q</w:t>
        <w:br/>
        <w:t xml:space="preserve">    phi_n = (p - 1) * (q - 1)</w:t>
        <w:br/>
        <w:t xml:space="preserve">    if not (1 &lt; e &lt; phi_n):</w:t>
        <w:br/>
        <w:t xml:space="preserve">        raise ValueError(f"e={e} must satisfy 1 &lt; e &lt; phi_n={phi_n}")</w:t>
        <w:br/>
        <w:t xml:space="preserve">    d = mod_inverse(e, phi_n)</w:t>
        <w:br/>
        <w:t xml:space="preserve">    return {"n": n, "phi_n": phi_n, "e": e, "d": d}</w:t>
        <w:br/>
        <w:br/>
        <w:br/>
        <w:t>def encrypt(m: int, e: int, n: int) -&gt; int:</w:t>
        <w:br/>
        <w:t xml:space="preserve">    """RSA encrypt: c = m^e mod n. m must satisfy 0 &lt;= m &lt; n."""</w:t>
        <w:br/>
        <w:t xml:space="preserve">    if not (0 &lt;= m &lt; n):</w:t>
        <w:br/>
        <w:t xml:space="preserve">        raise ValueError(f"message m={m} must satisfy 0 &lt;= m &lt; n={n}")</w:t>
        <w:br/>
        <w:t xml:space="preserve">    return pow(m, e, n)</w:t>
        <w:br/>
        <w:br/>
        <w:br/>
        <w:t>def decrypt(c: int, d: int, n: int) -&gt; int:</w:t>
        <w:br/>
        <w:t xml:space="preserve">    """RSA decrypt: m = c^d mod n."""</w:t>
        <w:br/>
        <w:t xml:space="preserve">    return pow(c, d, n)</w:t>
        <w:br/>
        <w:br/>
        <w:br/>
        <w:t>def solve(data):</w:t>
        <w:br/>
        <w:t xml:space="preserve">    """Blackbox entry point. Dispatches on data['op']:</w:t>
        <w:br/>
        <w:t xml:space="preserve">      - {"op": "keygen", "p": int, "q": int, "e": int}</w:t>
        <w:br/>
        <w:t xml:space="preserve">            -&gt; {"n": int, "phi_n": int, "e": int, "d": int}</w:t>
        <w:br/>
        <w:t xml:space="preserve">      - {"op": "encrypt", "m": int, "e": int, "n": int}</w:t>
        <w:br/>
        <w:t xml:space="preserve">            -&gt; {"c": int}</w:t>
        <w:br/>
        <w:t xml:space="preserve">      - {"op": "decrypt", "c": int, "d": int, "n": int}</w:t>
        <w:br/>
        <w:t xml:space="preserve">            -&gt; {"m": int}</w:t>
        <w:br/>
        <w:t xml:space="preserve">      - {"op": "roundtrip", "p": int, "q": int, "e": int, "m": int}</w:t>
        <w:br/>
        <w:t xml:space="preserve">            -&gt; {"n": int, "phi_n": int, "d": int, "c": int, "m_decrypted": int}</w:t>
        <w:br/>
        <w:t xml:space="preserve">    """</w:t>
        <w:br/>
        <w:t xml:space="preserve">    op = data["op"]</w:t>
        <w:br/>
        <w:t xml:space="preserve">    if op == "keygen":</w:t>
        <w:br/>
        <w:t xml:space="preserve">        return rsa_keygen(data["p"], data["q"], data["e"])</w:t>
        <w:br/>
        <w:t xml:space="preserve">    elif op == "encrypt":</w:t>
        <w:br/>
        <w:t xml:space="preserve">        return {"c": encrypt(data["m"], data["e"], data["n"])}</w:t>
        <w:br/>
        <w:t xml:space="preserve">    elif op == "decrypt":</w:t>
        <w:br/>
        <w:t xml:space="preserve">        return {"m": decrypt(data["c"], data["d"], data["n"])}</w:t>
        <w:br/>
        <w:t xml:space="preserve">    elif op == "roundtrip":</w:t>
        <w:br/>
        <w:t xml:space="preserve">        keys = rsa_keygen(data["p"], data["q"], data["e"])</w:t>
        <w:br/>
        <w:t xml:space="preserve">        c = encrypt(data["m"], keys["e"], keys["n"])</w:t>
        <w:br/>
        <w:t xml:space="preserve">        m_decrypted = decrypt(c, keys["d"], keys["n"])</w:t>
        <w:br/>
        <w:t xml:space="preserve">        return {</w:t>
        <w:br/>
        <w:t xml:space="preserve">            "n": keys["n"],</w:t>
        <w:br/>
        <w:t xml:space="preserve">            "phi_n": keys["phi_n"],</w:t>
        <w:br/>
        <w:t xml:space="preserve">            "d": keys["d"],</w:t>
        <w:br/>
        <w:t xml:space="preserve">            "c": c,</w:t>
        <w:br/>
        <w:t xml:space="preserve">            "m_decrypted": m_decrypted,</w:t>
        <w:br/>
        <w:t xml:space="preserve">        }</w:t>
        <w:br/>
        <w:t xml:space="preserve">    else:</w:t>
        <w:br/>
        <w:t xml:space="preserve">        raise ValueError(f"unknown op: {op!r}")</w:t>
      </w:r>
    </w:p>
    <w:p>
      <w:pPr>
        <w:keepNext/>
        <w:spacing w:before="200" w:after="80"/>
      </w:pPr>
      <w:r>
        <w:rPr>
          <w:b/>
          <w:color w:val="1A1A1A"/>
          <w:sz w:val="22"/>
        </w:rPr>
        <w:t>5.4.c · Digital signatures</w:t>
      </w:r>
    </w:p>
    <w:p>
      <w:pPr>
        <w:keepNext w:val="0"/>
        <w:spacing w:after="80"/>
        <w:ind w:left="403"/>
      </w:pPr>
      <w:r>
        <w:rPr>
          <w:i/>
          <w:color w:val="3A3A3A"/>
          <w:sz w:val="17"/>
        </w:rPr>
        <w:t>3 pts · auto-graded on the site</w:t>
      </w:r>
    </w:p>
    <w:p>
      <w:pPr>
        <w:keepNext/>
      </w:pPr>
      <w:r>
        <w:rPr>
          <w:b/>
          <w:color w:val="9C1C2C"/>
          <w:sz w:val="21"/>
        </w:rPr>
        <w:t>Coding problem, 5.4.c: Implement RSA digital signatures (hash-then-sign)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software vendor wants to let users verify that a downloaded update really came from them and was not modified in transit. Rather than signing the whole update file directly with RSA (slow, and structurally risky per atom.md), implement the standard "hash, then sign" digital signature scheme: hash the message with SHA-256, reduce the digest mod n, and apply the RSA private-key operation to that digest, not the raw message.</w:t>
      </w:r>
    </w:p>
    <w:p>
      <w:pPr>
        <w:keepNext/>
      </w:pPr>
      <w:r>
        <w:rPr>
          <w:b/>
          <w:color w:val="9C1C2C"/>
          <w:sz w:val="21"/>
        </w:rPr>
        <w:t>Function contract</w:t>
      </w:r>
    </w:p>
    <w:p>
      <w:pPr>
        <w:keepNext w:val="0"/>
        <w:spacing w:after="120"/>
      </w:pPr>
      <w:r>
        <w:rPr>
          <w:color w:val="3A3A3A"/>
          <w:sz w:val="19"/>
        </w:rPr>
        <w:t xml:space="preserve">Implement, in </w:t>
      </w:r>
      <w:r>
        <w:rPr>
          <w:rFonts w:ascii="Consolas" w:hAnsi="Consolas"/>
          <w:color w:val="3A3A3A"/>
          <w:sz w:val="19"/>
        </w:rPr>
        <w:t>starter.py</w:t>
      </w:r>
      <w:r>
        <w:rPr>
          <w:color w:val="3A3A3A"/>
          <w:sz w:val="19"/>
        </w:rPr>
        <w:t>:</w:t>
      </w:r>
    </w:p>
    <w:p>
      <w:pPr>
        <w:keepNext w:val="0"/>
        <w:ind w:left="201"/>
      </w:pPr>
      <w:r>
        <w:rPr>
          <w:color w:val="3A3A3A"/>
          <w:sz w:val="19"/>
        </w:rPr>
        <w:t xml:space="preserve">• </w:t>
      </w:r>
      <w:r>
        <w:rPr>
          <w:rFonts w:ascii="Consolas" w:hAnsi="Consolas"/>
          <w:color w:val="3A3A3A"/>
          <w:sz w:val="19"/>
        </w:rPr>
        <w:t>sign(message: bytes, d: int, n: int) -&gt; int</w:t>
      </w:r>
      <w:r>
        <w:rPr>
          <w:color w:val="3A3A3A"/>
          <w:sz w:val="19"/>
        </w:rPr>
        <w:t xml:space="preserve">, return the signature </w:t>
      </w:r>
      <w:r>
        <w:rPr>
          <w:rFonts w:ascii="Consolas" w:hAnsi="Consolas"/>
          <w:color w:val="3A3A3A"/>
          <w:sz w:val="19"/>
        </w:rPr>
        <w:t>(SHA-256(message) mod n)^d mod n</w:t>
      </w:r>
      <w:r>
        <w:rPr>
          <w:color w:val="3A3A3A"/>
          <w:sz w:val="19"/>
        </w:rPr>
        <w:t xml:space="preserve">, using the signer's private exponent </w:t>
      </w:r>
      <w:r>
        <w:rPr>
          <w:rFonts w:ascii="Consolas" w:hAnsi="Consolas"/>
          <w:color w:val="3A3A3A"/>
          <w:sz w:val="19"/>
        </w:rPr>
        <w:t>d</w:t>
      </w:r>
      <w:r>
        <w:rPr>
          <w:color w:val="3A3A3A"/>
          <w:sz w:val="19"/>
        </w:rPr>
        <w:t xml:space="preserve"> and modulus </w:t>
      </w:r>
      <w:r>
        <w:rPr>
          <w:rFonts w:ascii="Consolas" w:hAnsi="Consolas"/>
          <w:color w:val="3A3A3A"/>
          <w:sz w:val="19"/>
        </w:rPr>
        <w:t>n</w:t>
      </w:r>
      <w:r>
        <w:rPr>
          <w:color w:val="3A3A3A"/>
          <w:sz w:val="19"/>
        </w:rPr>
        <w:t>.</w:t>
      </w:r>
    </w:p>
    <w:p>
      <w:pPr>
        <w:keepNext w:val="0"/>
        <w:ind w:left="201"/>
      </w:pPr>
      <w:r>
        <w:rPr>
          <w:color w:val="3A3A3A"/>
          <w:sz w:val="19"/>
        </w:rPr>
        <w:t xml:space="preserve">• </w:t>
      </w:r>
      <w:r>
        <w:rPr>
          <w:rFonts w:ascii="Consolas" w:hAnsi="Consolas"/>
          <w:color w:val="3A3A3A"/>
          <w:sz w:val="19"/>
        </w:rPr>
        <w:t>verify(message: bytes, signature: int, e: int, n: int) -&gt; bool</w:t>
      </w:r>
      <w:r>
        <w:rPr>
          <w:color w:val="3A3A3A"/>
          <w:sz w:val="19"/>
        </w:rPr>
        <w:t xml:space="preserve">, recompute </w:t>
      </w:r>
      <w:r>
        <w:rPr>
          <w:rFonts w:ascii="Consolas" w:hAnsi="Consolas"/>
          <w:color w:val="3A3A3A"/>
          <w:sz w:val="19"/>
        </w:rPr>
        <w:t>SHA-256(message) mod n</w:t>
      </w:r>
      <w:r>
        <w:rPr>
          <w:color w:val="3A3A3A"/>
          <w:sz w:val="19"/>
        </w:rPr>
        <w:t xml:space="preserve"> and compare it to </w:t>
      </w:r>
      <w:r>
        <w:rPr>
          <w:rFonts w:ascii="Consolas" w:hAnsi="Consolas"/>
          <w:color w:val="3A3A3A"/>
          <w:sz w:val="19"/>
        </w:rPr>
        <w:t>signature^e mod n</w:t>
      </w:r>
      <w:r>
        <w:rPr>
          <w:color w:val="3A3A3A"/>
          <w:sz w:val="19"/>
        </w:rPr>
        <w:t xml:space="preserve">, using the signer's public exponent </w:t>
      </w:r>
      <w:r>
        <w:rPr>
          <w:rFonts w:ascii="Consolas" w:hAnsi="Consolas"/>
          <w:color w:val="3A3A3A"/>
          <w:sz w:val="19"/>
        </w:rPr>
        <w:t>e</w:t>
      </w:r>
      <w:r>
        <w:rPr>
          <w:color w:val="3A3A3A"/>
          <w:sz w:val="19"/>
        </w:rPr>
        <w:t xml:space="preserve"> and modulus </w:t>
      </w:r>
      <w:r>
        <w:rPr>
          <w:rFonts w:ascii="Consolas" w:hAnsi="Consolas"/>
          <w:color w:val="3A3A3A"/>
          <w:sz w:val="19"/>
        </w:rPr>
        <w:t>n</w:t>
      </w:r>
      <w:r>
        <w:rPr>
          <w:color w:val="3A3A3A"/>
          <w:sz w:val="19"/>
        </w:rPr>
        <w:t xml:space="preserve">. Return </w:t>
      </w:r>
      <w:r>
        <w:rPr>
          <w:rFonts w:ascii="Consolas" w:hAnsi="Consolas"/>
          <w:color w:val="3A3A3A"/>
          <w:sz w:val="19"/>
        </w:rPr>
        <w:t>True</w:t>
      </w:r>
      <w:r>
        <w:rPr>
          <w:color w:val="3A3A3A"/>
          <w:sz w:val="19"/>
        </w:rPr>
        <w:t xml:space="preserve"> iff they match.</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the blackbox entry point that dispatches to the two functions above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spacing w:after="120"/>
      </w:pPr>
      <w:r>
        <w:rPr>
          <w:color w:val="3A3A3A"/>
          <w:sz w:val="19"/>
        </w:rPr>
        <w:t xml:space="preserve">You may use </w:t>
      </w:r>
      <w:r>
        <w:rPr>
          <w:rFonts w:ascii="Consolas" w:hAnsi="Consolas"/>
          <w:color w:val="3A3A3A"/>
          <w:sz w:val="19"/>
        </w:rPr>
        <w:t>hashlib.sha256</w:t>
      </w:r>
      <w:r>
        <w:rPr>
          <w:color w:val="3A3A3A"/>
          <w:sz w:val="19"/>
        </w:rPr>
        <w:t xml:space="preserve"> for the hash step only. Implement the digest-reduction and the modular exponentiation (</w:t>
      </w:r>
      <w:r>
        <w:rPr>
          <w:rFonts w:ascii="Consolas" w:hAnsi="Consolas"/>
          <w:color w:val="3A3A3A"/>
          <w:sz w:val="19"/>
        </w:rPr>
        <w:t>pow(base, exp, mod)</w:t>
      </w:r>
      <w:r>
        <w:rPr>
          <w:color w:val="3A3A3A"/>
          <w:sz w:val="19"/>
        </w:rPr>
        <w:t xml:space="preserve"> is fine, it's Python's built-in, not an external crypto library) yourself, per the construction below.</w:t>
      </w:r>
    </w:p>
    <w:p>
      <w:pPr>
        <w:keepNext/>
      </w:pPr>
      <w:r>
        <w:rPr>
          <w:b/>
          <w:color w:val="9C1C2C"/>
          <w:sz w:val="21"/>
        </w:rPr>
        <w:t>The construction</w:t>
      </w:r>
    </w:p>
    <w:p>
      <w:pPr>
        <w:keepNext w:val="0"/>
        <w:spacing w:after="120"/>
      </w:pPr>
      <w:r>
        <w:rPr>
          <w:rFonts w:ascii="Consolas" w:hAnsi="Consolas"/>
          <w:color w:val="1A1A1A"/>
          <w:sz w:val="16"/>
        </w:rPr>
        <w:t>digest        = int.from_bytes(SHA256(message).digest(), "big") % n</w:t>
        <w:br/>
        <w:t>sign:         signature = digest^d mod n</w:t>
        <w:br/>
        <w:t>verify:       recovered = signature^e mod n     ; valid iff recovered == digest (recomputed)</w:t>
      </w:r>
    </w:p>
    <w:p>
      <w:pPr>
        <w:keepNext w:val="0"/>
        <w:ind w:left="201"/>
      </w:pPr>
      <w:r>
        <w:rPr>
          <w:color w:val="3A3A3A"/>
          <w:sz w:val="19"/>
        </w:rPr>
        <w:t xml:space="preserve">• Hashing first keeps the signature a fixed size regardless of message length, and means a single changed byte in </w:t>
      </w:r>
      <w:r>
        <w:rPr>
          <w:rFonts w:ascii="Consolas" w:hAnsi="Consolas"/>
          <w:color w:val="3A3A3A"/>
          <w:sz w:val="19"/>
        </w:rPr>
        <w:t>message</w:t>
      </w:r>
      <w:r>
        <w:rPr>
          <w:color w:val="3A3A3A"/>
          <w:sz w:val="19"/>
        </w:rPr>
        <w:t xml:space="preserve"> produces a completely different digest (avalanche effect, 5.3.b), which is what makes tampering detectable.</w:t>
      </w:r>
    </w:p>
    <w:p>
      <w:pPr>
        <w:keepNext w:val="0"/>
        <w:ind w:left="201"/>
      </w:pPr>
      <w:r>
        <w:rPr>
          <w:color w:val="3A3A3A"/>
          <w:sz w:val="19"/>
        </w:rPr>
        <w:t xml:space="preserve">• </w:t>
      </w:r>
      <w:r>
        <w:rPr>
          <w:rFonts w:ascii="Consolas" w:hAnsi="Consolas"/>
          <w:color w:val="3A3A3A"/>
          <w:sz w:val="19"/>
        </w:rPr>
        <w:t>d</w:t>
      </w:r>
      <w:r>
        <w:rPr>
          <w:color w:val="3A3A3A"/>
          <w:sz w:val="19"/>
        </w:rPr>
        <w:t xml:space="preserve"> and </w:t>
      </w:r>
      <w:r>
        <w:rPr>
          <w:rFonts w:ascii="Consolas" w:hAnsi="Consolas"/>
          <w:color w:val="3A3A3A"/>
          <w:sz w:val="19"/>
        </w:rPr>
        <w:t>n</w:t>
      </w:r>
      <w:r>
        <w:rPr>
          <w:color w:val="3A3A3A"/>
          <w:sz w:val="19"/>
        </w:rPr>
        <w:t xml:space="preserve"> form the private key; </w:t>
      </w:r>
      <w:r>
        <w:rPr>
          <w:rFonts w:ascii="Consolas" w:hAnsi="Consolas"/>
          <w:color w:val="3A3A3A"/>
          <w:sz w:val="19"/>
        </w:rPr>
        <w:t>e</w:t>
      </w:r>
      <w:r>
        <w:rPr>
          <w:color w:val="3A3A3A"/>
          <w:sz w:val="19"/>
        </w:rPr>
        <w:t xml:space="preserve"> and </w:t>
      </w:r>
      <w:r>
        <w:rPr>
          <w:rFonts w:ascii="Consolas" w:hAnsi="Consolas"/>
          <w:color w:val="3A3A3A"/>
          <w:sz w:val="19"/>
        </w:rPr>
        <w:t>n</w:t>
      </w:r>
      <w:r>
        <w:rPr>
          <w:color w:val="3A3A3A"/>
          <w:sz w:val="19"/>
        </w:rPr>
        <w:t xml:space="preserve"> form the matching public key (5.4.b).</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sign(message, d, n)</w:t>
      </w:r>
      <w:r>
        <w:rPr>
          <w:color w:val="3A3A3A"/>
          <w:sz w:val="19"/>
        </w:rPr>
        <w:t xml:space="preserve">: </w:t>
      </w:r>
      <w:r>
        <w:rPr>
          <w:rFonts w:ascii="Consolas" w:hAnsi="Consolas"/>
          <w:color w:val="3A3A3A"/>
          <w:sz w:val="19"/>
        </w:rPr>
        <w:t>message: bytes</w:t>
      </w:r>
      <w:r>
        <w:rPr>
          <w:color w:val="3A3A3A"/>
          <w:sz w:val="19"/>
        </w:rPr>
        <w:t xml:space="preserve">, </w:t>
      </w:r>
      <w:r>
        <w:rPr>
          <w:rFonts w:ascii="Consolas" w:hAnsi="Consolas"/>
          <w:color w:val="3A3A3A"/>
          <w:sz w:val="19"/>
        </w:rPr>
        <w:t>d: int</w:t>
      </w:r>
      <w:r>
        <w:rPr>
          <w:color w:val="3A3A3A"/>
          <w:sz w:val="19"/>
        </w:rPr>
        <w:t xml:space="preserve">, </w:t>
      </w:r>
      <w:r>
        <w:rPr>
          <w:rFonts w:ascii="Consolas" w:hAnsi="Consolas"/>
          <w:color w:val="3A3A3A"/>
          <w:sz w:val="19"/>
        </w:rPr>
        <w:t>n: int</w:t>
      </w:r>
      <w:r>
        <w:rPr>
          <w:color w:val="3A3A3A"/>
          <w:sz w:val="19"/>
        </w:rPr>
        <w:t xml:space="preserve"> -&gt; </w:t>
      </w:r>
      <w:r>
        <w:rPr>
          <w:rFonts w:ascii="Consolas" w:hAnsi="Consolas"/>
          <w:color w:val="3A3A3A"/>
          <w:sz w:val="19"/>
        </w:rPr>
        <w:t>int</w:t>
      </w:r>
      <w:r>
        <w:rPr>
          <w:color w:val="3A3A3A"/>
          <w:sz w:val="19"/>
        </w:rPr>
        <w:t xml:space="preserve"> signature.</w:t>
      </w:r>
    </w:p>
    <w:p>
      <w:pPr>
        <w:keepNext w:val="0"/>
        <w:ind w:left="201"/>
      </w:pPr>
      <w:r>
        <w:rPr>
          <w:color w:val="3A3A3A"/>
          <w:sz w:val="19"/>
        </w:rPr>
        <w:t xml:space="preserve">• </w:t>
      </w:r>
      <w:r>
        <w:rPr>
          <w:rFonts w:ascii="Consolas" w:hAnsi="Consolas"/>
          <w:color w:val="3A3A3A"/>
          <w:sz w:val="19"/>
        </w:rPr>
        <w:t>verify(message, signature, e, n)</w:t>
      </w:r>
      <w:r>
        <w:rPr>
          <w:color w:val="3A3A3A"/>
          <w:sz w:val="19"/>
        </w:rPr>
        <w:t xml:space="preserve">: </w:t>
      </w:r>
      <w:r>
        <w:rPr>
          <w:rFonts w:ascii="Consolas" w:hAnsi="Consolas"/>
          <w:color w:val="3A3A3A"/>
          <w:sz w:val="19"/>
        </w:rPr>
        <w:t>signature: int</w:t>
      </w:r>
      <w:r>
        <w:rPr>
          <w:color w:val="3A3A3A"/>
          <w:sz w:val="19"/>
        </w:rPr>
        <w:t xml:space="preserve">, </w:t>
      </w:r>
      <w:r>
        <w:rPr>
          <w:rFonts w:ascii="Consolas" w:hAnsi="Consolas"/>
          <w:color w:val="3A3A3A"/>
          <w:sz w:val="19"/>
        </w:rPr>
        <w:t>e: int</w:t>
      </w:r>
      <w:r>
        <w:rPr>
          <w:color w:val="3A3A3A"/>
          <w:sz w:val="19"/>
        </w:rPr>
        <w:t xml:space="preserve">, </w:t>
      </w:r>
      <w:r>
        <w:rPr>
          <w:rFonts w:ascii="Consolas" w:hAnsi="Consolas"/>
          <w:color w:val="3A3A3A"/>
          <w:sz w:val="19"/>
        </w:rPr>
        <w:t>n: int</w:t>
      </w:r>
      <w:r>
        <w:rPr>
          <w:color w:val="3A3A3A"/>
          <w:sz w:val="19"/>
        </w:rPr>
        <w:t xml:space="preserve"> -&gt; </w:t>
      </w:r>
      <w:r>
        <w:rPr>
          <w:rFonts w:ascii="Consolas" w:hAnsi="Consolas"/>
          <w:color w:val="3A3A3A"/>
          <w:sz w:val="19"/>
        </w:rPr>
        <w:t>bool</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"sign", "message": "&lt;str&gt;", "d": &lt;int&gt;, "n": &lt;int&gt;}</w:t>
      </w:r>
      <w:r>
        <w:rPr>
          <w:color w:val="3A3A3A"/>
          <w:sz w:val="19"/>
        </w:rPr>
        <w:t xml:space="preserve"> -&gt; </w:t>
      </w:r>
      <w:r>
        <w:rPr>
          <w:rFonts w:ascii="Consolas" w:hAnsi="Consolas"/>
          <w:color w:val="3A3A3A"/>
          <w:sz w:val="19"/>
        </w:rPr>
        <w:t>{"signature": &lt;int&gt;}</w:t>
      </w:r>
      <w:r>
        <w:rPr>
          <w:color w:val="3A3A3A"/>
          <w:sz w:val="19"/>
        </w:rPr>
        <w:t xml:space="preserve">, or </w:t>
      </w:r>
      <w:r>
        <w:rPr>
          <w:rFonts w:ascii="Consolas" w:hAnsi="Consolas"/>
          <w:color w:val="3A3A3A"/>
          <w:sz w:val="19"/>
        </w:rPr>
        <w:t>data = {"op": "verify", "message": "&lt;str&gt;", "signature": &lt;int&gt;, "e": &lt;int&gt;, "n": &lt;int&gt;}</w:t>
      </w:r>
      <w:r>
        <w:rPr>
          <w:color w:val="3A3A3A"/>
          <w:sz w:val="19"/>
        </w:rPr>
        <w:t xml:space="preserve"> -&gt; </w:t>
      </w:r>
      <w:r>
        <w:rPr>
          <w:rFonts w:ascii="Consolas" w:hAnsi="Consolas"/>
          <w:color w:val="3A3A3A"/>
          <w:sz w:val="19"/>
        </w:rPr>
        <w:t>{"valid": &lt;bool&gt;}</w:t>
      </w:r>
      <w:r>
        <w:rPr>
          <w:color w:val="3A3A3A"/>
          <w:sz w:val="19"/>
        </w:rPr>
        <w:t>.</w:t>
      </w:r>
    </w:p>
    <w:p>
      <w:pPr>
        <w:keepNext/>
      </w:pPr>
      <w:r>
        <w:rPr>
          <w:b/>
          <w:color w:val="9C1C2C"/>
          <w:sz w:val="21"/>
        </w:rPr>
        <w:t>Examples</w:t>
      </w:r>
    </w:p>
    <w:p>
      <w:pPr>
        <w:keepNext w:val="0"/>
        <w:spacing w:after="120"/>
      </w:pPr>
      <w:r>
        <w:rPr>
          <w:color w:val="3A3A3A"/>
          <w:sz w:val="19"/>
        </w:rPr>
        <w:t xml:space="preserve">Using the textbook-scale key pair </w:t>
      </w:r>
      <w:r>
        <w:rPr>
          <w:rFonts w:ascii="Consolas" w:hAnsi="Consolas"/>
          <w:color w:val="3A3A3A"/>
          <w:sz w:val="19"/>
        </w:rPr>
        <w:t>p=61, q=53 -&gt; n=3233</w:t>
      </w:r>
      <w:r>
        <w:rPr>
          <w:color w:val="3A3A3A"/>
          <w:sz w:val="19"/>
        </w:rPr>
        <w:t xml:space="preserve">, </w:t>
      </w:r>
      <w:r>
        <w:rPr>
          <w:rFonts w:ascii="Consolas" w:hAnsi="Consolas"/>
          <w:color w:val="3A3A3A"/>
          <w:sz w:val="19"/>
        </w:rPr>
        <w:t>e=17</w:t>
      </w:r>
      <w:r>
        <w:rPr>
          <w:color w:val="3A3A3A"/>
          <w:sz w:val="19"/>
        </w:rPr>
        <w:t xml:space="preserve">, </w:t>
      </w:r>
      <w:r>
        <w:rPr>
          <w:rFonts w:ascii="Consolas" w:hAnsi="Consolas"/>
          <w:color w:val="3A3A3A"/>
          <w:sz w:val="19"/>
        </w:rPr>
        <w:t>d=2753</w:t>
      </w:r>
      <w:r>
        <w:rPr>
          <w:color w:val="3A3A3A"/>
          <w:sz w:val="19"/>
        </w:rPr>
        <w:t>:</w:t>
      </w:r>
    </w:p>
    <w:p>
      <w:pPr>
        <w:keepNext w:val="0"/>
        <w:spacing w:after="120"/>
      </w:pPr>
      <w:r>
        <w:rPr>
          <w:rFonts w:ascii="Consolas" w:hAnsi="Consolas"/>
          <w:color w:val="1A1A1A"/>
          <w:sz w:val="16"/>
        </w:rPr>
        <w:t>sign(b"pay Bob $50", 2753, 3233)        -&gt; some int in [0, 3233)</w:t>
        <w:br/>
        <w:t>verify(b"pay Bob $50", &lt;that signature&gt;, 17, 3233)   -&gt; True</w:t>
        <w:br/>
        <w:t>verify(b"pay Bob $950", &lt;that signature&gt;, 17, 3233)  -&gt; False   # message tampered after signing</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hashlib</w:t>
      </w:r>
      <w:r>
        <w:rPr>
          <w:color w:val="3A3A3A"/>
          <w:sz w:val="19"/>
        </w:rPr>
        <w:t xml:space="preserve"> only, no external crypto packages).</w:t>
      </w:r>
    </w:p>
    <w:p>
      <w:pPr>
        <w:keepNext w:val="0"/>
        <w:ind w:left="201"/>
      </w:pPr>
      <w:r>
        <w:rPr>
          <w:color w:val="3A3A3A"/>
          <w:sz w:val="19"/>
        </w:rPr>
        <w:t xml:space="preserve">• Correctness is checked in </w:t>
      </w:r>
      <w:r>
        <w:rPr>
          <w:rFonts w:ascii="Consolas" w:hAnsi="Consolas"/>
          <w:color w:val="3A3A3A"/>
          <w:sz w:val="19"/>
        </w:rPr>
        <w:t>tests.py</w:t>
      </w:r>
      <w:r>
        <w:rPr>
          <w:color w:val="3A3A3A"/>
          <w:sz w:val="19"/>
        </w:rPr>
        <w:t xml:space="preserve"> against an independent oracle that recomputes the same hash-then-sign math directly (not by importing your functions).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including: a tampered message failing verification, a wrong public key failing verification, an empty message, and determinism (signing the same message twice yields the same signature).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5.4.c. MUST pass 100% of tests.py.</w:t>
        <w:br/>
        <w:t>Also the default 'blackbox' implementation students can swap out (see blackbox.yaml).</w:t>
        <w:br/>
        <w:br/>
        <w:t>Implements textbook RSA "hash-then-sign" digital signatures by hand: the digest is</w:t>
        <w:br/>
        <w:t>computed with hashlib.sha256 (stdlib), reduced mod n, and the RSA private/public-key</w:t>
        <w:br/>
        <w:t>operation (modular exponentiation) is implemented directly with Python's built-in</w:t>
        <w:br/>
        <w:t>pow(base, exp, mod) rather than any external crypto library.</w:t>
        <w:br/>
        <w:t>Crypto problems implement the underlying math/logic directly.</w:t>
        <w:br/>
        <w:t>"""</w:t>
        <w:br/>
        <w:t>import hashlib</w:t>
        <w:br/>
        <w:br/>
        <w:br/>
        <w:t>def _digest_mod_n(message: bytes, n: int) -&gt; int:</w:t>
        <w:br/>
        <w:t xml:space="preserve">    """Hash message with SHA-256 and reduce it to an integer mod n.</w:t>
        <w:br/>
        <w:br/>
        <w:t xml:space="preserve">    This is the 'hash, then sign' step from atom.md: we never run RSA on the raw</w:t>
        <w:br/>
        <w:t xml:space="preserve">    message, only on a fixed-size digest of it.</w:t>
        <w:br/>
        <w:t xml:space="preserve">    """</w:t>
        <w:br/>
        <w:t xml:space="preserve">    digest_bytes = hashlib.sha256(message).digest()</w:t>
        <w:br/>
        <w:t xml:space="preserve">    digest_int = int.from_bytes(digest_bytes, "big")</w:t>
        <w:br/>
        <w:t xml:space="preserve">    return digest_int % n</w:t>
        <w:br/>
        <w:br/>
        <w:br/>
        <w:t>def sign(message: bytes, d: int, n: int) -&gt; int:</w:t>
        <w:br/>
        <w:t xml:space="preserve">    """Sign `message` with private exponent d and modulus n.</w:t>
        <w:br/>
        <w:br/>
        <w:t xml:space="preserve">    signature = hash(message)^d mod n</w:t>
        <w:br/>
        <w:t xml:space="preserve">    """</w:t>
        <w:br/>
        <w:t xml:space="preserve">    digest = _digest_mod_n(message, n)</w:t>
        <w:br/>
        <w:t xml:space="preserve">    return pow(digest, d, n)</w:t>
        <w:br/>
        <w:br/>
        <w:br/>
        <w:t>def verify(message: bytes, signature: int, e: int, n: int) -&gt; bool:</w:t>
        <w:br/>
        <w:t xml:space="preserve">    """Verify that `signature` is a valid signature over `message` under public</w:t>
        <w:br/>
        <w:t xml:space="preserve">    key (e, n).</w:t>
        <w:br/>
        <w:br/>
        <w:t xml:space="preserve">    Recomputes hash(message) mod n and compares it to signature^e mod n.</w:t>
        <w:br/>
        <w:t xml:space="preserve">    """</w:t>
        <w:br/>
        <w:t xml:space="preserve">    expected_digest = _digest_mod_n(message, n)</w:t>
        <w:br/>
        <w:t xml:space="preserve">    recovered_digest = pow(signature, e, n)</w:t>
        <w:br/>
        <w:t xml:space="preserve">    return expected_digest == recovered_digest</w:t>
        <w:br/>
        <w:br/>
        <w:br/>
        <w:t>def solve(data: dict) -&gt; dict:</w:t>
        <w:br/>
        <w:t xml:space="preserve">    """Blackbox entry point. Dispatches on data['op']:</w:t>
        <w:br/>
        <w:t xml:space="preserve">      - {"op": "sign", "message": &lt;str&gt;, "d": &lt;int&gt;, "n": &lt;int&gt;}</w:t>
        <w:br/>
        <w:t xml:space="preserve">            -&gt; {"signature": &lt;int&gt;}</w:t>
        <w:br/>
        <w:t xml:space="preserve">      - {"op": "verify", "message": &lt;str&gt;, "signature": &lt;int&gt;, "e": &lt;int&gt;, "n": &lt;int&gt;}</w:t>
        <w:br/>
        <w:t xml:space="preserve">            -&gt; {"valid": &lt;bool&gt;}</w:t>
        <w:br/>
        <w:t xml:space="preserve">    Messages are given as UTF-8 strings; d/e/n/signature are given as ints (small,</w:t>
        <w:br/>
        <w:t xml:space="preserve">    textbook-scale RSA parameters — JSON-friendly, no hex/bignum encoding needed).</w:t>
        <w:br/>
        <w:t xml:space="preserve">    """</w:t>
        <w:br/>
        <w:t xml:space="preserve">    op = data["op"]</w:t>
        <w:br/>
        <w:t xml:space="preserve">    message = data["message"].encode("utf-8")</w:t>
        <w:br/>
        <w:t xml:space="preserve">    if op == "sign":</w:t>
        <w:br/>
        <w:t xml:space="preserve">        signature = sign(message, data["d"], data["n"])</w:t>
        <w:br/>
        <w:t xml:space="preserve">        return {"signature": signature}</w:t>
        <w:br/>
        <w:t xml:space="preserve">    elif op == "verify":</w:t>
        <w:br/>
        <w:t xml:space="preserve">        valid = verify(message, data["signature"], data["e"], data["n"])</w:t>
        <w:br/>
        <w:t xml:space="preserve">        return {"valid": valid}</w:t>
        <w:br/>
        <w:t xml:space="preserve">    else:</w:t>
        <w:br/>
        <w:t xml:space="preserve">        raise ValueError(f"unknown op: {op!r}")</w:t>
      </w:r>
    </w:p>
    <w:p>
      <w:pPr>
        <w:keepNext/>
        <w:spacing w:before="200" w:after="80"/>
      </w:pPr>
      <w:r>
        <w:rPr>
          <w:b/>
          <w:color w:val="1A1A1A"/>
          <w:sz w:val="22"/>
        </w:rPr>
        <w:t>5.4.d · PKI and digital certificates</w:t>
      </w:r>
    </w:p>
    <w:p>
      <w:pPr>
        <w:keepNext w:val="0"/>
        <w:spacing w:after="80"/>
        <w:ind w:left="403"/>
      </w:pPr>
      <w:r>
        <w:rPr>
          <w:i/>
          <w:color w:val="3A3A3A"/>
          <w:sz w:val="17"/>
        </w:rPr>
        <w:t>4 pts · auto-graded on the site</w:t>
      </w:r>
    </w:p>
    <w:p>
      <w:pPr>
        <w:keepNext/>
      </w:pPr>
      <w:r>
        <w:rPr>
          <w:b/>
          <w:color w:val="9C1C2C"/>
          <w:sz w:val="21"/>
        </w:rPr>
        <w:t>Coding problem, 5.4.d: Validate a certificate chain</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5.4.B, 5.4.C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browser has just received a TLS certificate chain from a server: a leaf (end-entity) certificate and one or more issuing CA certificates, and it needs to decide whether to trust it. Real browsers call into a full X.509 library to do this; you are going to implement the *validation logic itself*, the same logic that library runs under the hood, using the small-number RSA sign/verify math from 5.4.b/5.4.c.</w:t>
      </w:r>
    </w:p>
    <w:p>
      <w:pPr>
        <w:keepNext w:val="0"/>
        <w:spacing w:after="120"/>
      </w:pPr>
      <w:r>
        <w:rPr>
          <w:color w:val="3A3A3A"/>
          <w:sz w:val="19"/>
        </w:rPr>
        <w:t xml:space="preserve">Each certificate is a plain </w:t>
      </w:r>
      <w:r>
        <w:rPr>
          <w:rFonts w:ascii="Consolas" w:hAnsi="Consolas"/>
          <w:color w:val="3A3A3A"/>
          <w:sz w:val="19"/>
        </w:rPr>
        <w:t>dict</w:t>
      </w:r>
      <w:r>
        <w:rPr>
          <w:color w:val="3A3A3A"/>
          <w:sz w:val="19"/>
        </w:rPr>
        <w:t>:</w:t>
      </w:r>
    </w:p>
    <w:p>
      <w:pPr>
        <w:keepNext w:val="0"/>
        <w:spacing w:after="120"/>
      </w:pPr>
      <w:r>
        <w:rPr>
          <w:rFonts w:ascii="Consolas" w:hAnsi="Consolas"/>
          <w:color w:val="1A1A1A"/>
          <w:sz w:val="16"/>
        </w:rPr>
        <w:t>{</w:t>
        <w:br/>
        <w:t xml:space="preserve">  "subject": "www.meridianbank.example",     # who this certificate identifies</w:t>
        <w:br/>
        <w:t xml:space="preserve">  "issuer": "Meridian Intermediate CA",       # who issued (signed) it</w:t>
        <w:br/>
        <w:t xml:space="preserve">  "public_key": [17, 2501],                   # [e, n] -- this cert's own public key</w:t>
        <w:br/>
        <w:t xml:space="preserve">  "signature": 1271,                          # issuer's signature over this cert's fields</w:t>
        <w:br/>
        <w:t xml:space="preserve">  "not_before": 1000,                         # validity window, integer "time units"</w:t>
        <w:br/>
        <w:t xml:space="preserve">  "not_after": 9000,</w:t>
        <w:br/>
        <w:t xml:space="preserve">  "revoked": False,</w:t>
        <w:br/>
        <w:t>}</w:t>
      </w:r>
    </w:p>
    <w:p>
      <w:pPr>
        <w:keepNext w:val="0"/>
        <w:spacing w:after="120"/>
      </w:pPr>
      <w:r>
        <w:rPr>
          <w:color w:val="3A3A3A"/>
          <w:sz w:val="19"/>
        </w:rPr>
        <w:t xml:space="preserve">A </w:t>
      </w:r>
      <w:r>
        <w:rPr>
          <w:b/>
          <w:color w:val="3A3A3A"/>
          <w:sz w:val="19"/>
        </w:rPr>
        <w:t>chain</w:t>
      </w:r>
      <w:r>
        <w:rPr>
          <w:color w:val="3A3A3A"/>
          <w:sz w:val="19"/>
        </w:rPr>
        <w:t xml:space="preserve"> is a list of these dicts ordered leaf-first: </w:t>
      </w:r>
      <w:r>
        <w:rPr>
          <w:rFonts w:ascii="Consolas" w:hAnsi="Consolas"/>
          <w:color w:val="3A3A3A"/>
          <w:sz w:val="19"/>
        </w:rPr>
        <w:t>[leaf, intermediate..., root]</w:t>
      </w:r>
      <w:r>
        <w:rPr>
          <w:color w:val="3A3A3A"/>
          <w:sz w:val="19"/>
        </w:rPr>
        <w:t xml:space="preserve">. The last entry is claimed to be a root CA certificate (self-signed: its own </w:t>
      </w:r>
      <w:r>
        <w:rPr>
          <w:rFonts w:ascii="Consolas" w:hAnsi="Consolas"/>
          <w:color w:val="3A3A3A"/>
          <w:sz w:val="19"/>
        </w:rPr>
        <w:t>issuer</w:t>
      </w:r>
      <w:r>
        <w:rPr>
          <w:color w:val="3A3A3A"/>
          <w:sz w:val="19"/>
        </w:rPr>
        <w:t xml:space="preserve"> equals its own </w:t>
      </w:r>
      <w:r>
        <w:rPr>
          <w:rFonts w:ascii="Consolas" w:hAnsi="Consolas"/>
          <w:color w:val="3A3A3A"/>
          <w:sz w:val="19"/>
        </w:rPr>
        <w:t>subject</w:t>
      </w:r>
      <w:r>
        <w:rPr>
          <w:color w:val="3A3A3A"/>
          <w:sz w:val="19"/>
        </w:rPr>
        <w:t>).</w:t>
      </w:r>
    </w:p>
    <w:p>
      <w:pPr>
        <w:keepNext/>
      </w:pPr>
      <w:r>
        <w:rPr>
          <w:b/>
          <w:color w:val="9C1C2C"/>
          <w:sz w:val="21"/>
        </w:rPr>
        <w:t>What you implement (in `starter.py`)</w:t>
      </w:r>
    </w:p>
    <w:p>
      <w:pPr>
        <w:keepNext w:val="0"/>
        <w:ind w:left="201"/>
      </w:pPr>
      <w:r>
        <w:rPr>
          <w:color w:val="3A3A3A"/>
          <w:sz w:val="19"/>
        </w:rPr>
        <w:t xml:space="preserve">• </w:t>
      </w:r>
      <w:r>
        <w:rPr>
          <w:rFonts w:ascii="Consolas" w:hAnsi="Consolas"/>
          <w:color w:val="3A3A3A"/>
          <w:sz w:val="19"/>
        </w:rPr>
        <w:t>compute_digest(cert: dict) -&gt; int</w:t>
      </w:r>
      <w:r>
        <w:rPr>
          <w:color w:val="3A3A3A"/>
          <w:sz w:val="19"/>
        </w:rPr>
        <w:t xml:space="preserve">, a deterministic, keyless digest of a certificate's identity fields (everything except </w:t>
      </w:r>
      <w:r>
        <w:rPr>
          <w:rFonts w:ascii="Consolas" w:hAnsi="Consolas"/>
          <w:color w:val="3A3A3A"/>
          <w:sz w:val="19"/>
        </w:rPr>
        <w:t>signature</w:t>
      </w:r>
      <w:r>
        <w:rPr>
          <w:color w:val="3A3A3A"/>
          <w:sz w:val="19"/>
        </w:rPr>
        <w:t xml:space="preserve"> and </w:t>
      </w:r>
      <w:r>
        <w:rPr>
          <w:rFonts w:ascii="Consolas" w:hAnsi="Consolas"/>
          <w:color w:val="3A3A3A"/>
          <w:sz w:val="19"/>
        </w:rPr>
        <w:t>revoked</w:t>
      </w:r>
      <w:r>
        <w:rPr>
          <w:color w:val="3A3A3A"/>
          <w:sz w:val="19"/>
        </w:rPr>
        <w:t xml:space="preserve">), used as the thing that actually gets signed. Canonicalize as the string </w:t>
      </w:r>
      <w:r>
        <w:rPr>
          <w:rFonts w:ascii="Consolas" w:hAnsi="Consolas"/>
          <w:color w:val="3A3A3A"/>
          <w:sz w:val="19"/>
        </w:rPr>
        <w:t>f"{subject}|{issuer}|{public_key[0]}:{public_key[1]}|{not_before}|{not_after}"</w:t>
      </w:r>
      <w:r>
        <w:rPr>
          <w:color w:val="3A3A3A"/>
          <w:sz w:val="19"/>
        </w:rPr>
        <w:t xml:space="preserve"> and reduce it with the rolling hash: ``</w:t>
      </w:r>
      <w:r>
        <w:rPr>
          <w:rFonts w:ascii="Consolas" w:hAnsi="Consolas"/>
          <w:color w:val="3A3A3A"/>
          <w:sz w:val="19"/>
        </w:rPr>
        <w:t xml:space="preserve">python h = 0 for ch in s: h = (h * 131 + ord(ch)) % (2**61 - 1) </w:t>
      </w:r>
      <w:r>
        <w:rPr>
          <w:rFonts w:ascii="Consolas" w:hAnsi="Consolas"/>
          <w:color w:val="3A3A3A"/>
          <w:sz w:val="19"/>
        </w:rPr>
      </w:r>
    </w:p>
    <w:p>
      <w:pPr>
        <w:keepNext w:val="0"/>
        <w:ind w:left="201"/>
      </w:pPr>
      <w:r>
        <w:rPr>
          <w:color w:val="3A3A3A"/>
          <w:sz w:val="19"/>
        </w:rPr>
        <w:t xml:space="preserve">• </w:t>
      </w:r>
      <w:r>
        <w:rPr>
          <w:rFonts w:ascii="Consolas" w:hAnsi="Consolas"/>
          <w:color w:val="3A3A3A"/>
          <w:sz w:val="19"/>
        </w:rPr>
        <w:t>rsa_sign(digest: int, d: int, n: int) -&gt; int</w:t>
      </w:r>
      <w:r>
        <w:rPr>
          <w:color w:val="3A3A3A"/>
          <w:sz w:val="19"/>
        </w:rPr>
        <w:t xml:space="preserve">, </w:t>
      </w:r>
      <w:r>
        <w:rPr>
          <w:rFonts w:ascii="Consolas" w:hAnsi="Consolas"/>
          <w:color w:val="3A3A3A"/>
          <w:sz w:val="19"/>
        </w:rPr>
        <w:t>signature = (digest mod n) ** d mod n</w:t>
      </w:r>
      <w:r>
        <w:rPr>
          <w:color w:val="3A3A3A"/>
          <w:sz w:val="19"/>
        </w:rPr>
        <w:t>.</w:t>
      </w:r>
    </w:p>
    <w:p>
      <w:pPr>
        <w:keepNext w:val="0"/>
        <w:ind w:left="201"/>
      </w:pPr>
      <w:r>
        <w:rPr>
          <w:color w:val="3A3A3A"/>
          <w:sz w:val="19"/>
        </w:rPr>
        <w:t xml:space="preserve">• </w:t>
      </w:r>
      <w:r>
        <w:rPr>
          <w:rFonts w:ascii="Consolas" w:hAnsi="Consolas"/>
          <w:color w:val="3A3A3A"/>
          <w:sz w:val="19"/>
        </w:rPr>
        <w:t>rsa_verify(digest: int, signature: int, e: int, n: int) -&gt; bool</w:t>
      </w:r>
      <w:r>
        <w:rPr>
          <w:color w:val="3A3A3A"/>
          <w:sz w:val="19"/>
        </w:rPr>
        <w:t xml:space="preserve">, return whether </w:t>
      </w:r>
      <w:r>
        <w:rPr>
          <w:rFonts w:ascii="Consolas" w:hAnsi="Consolas"/>
          <w:color w:val="3A3A3A"/>
          <w:sz w:val="19"/>
        </w:rPr>
        <w:t>signature ** e mod n == digest mod n</w:t>
      </w:r>
      <w:r>
        <w:rPr>
          <w:color w:val="3A3A3A"/>
          <w:sz w:val="19"/>
        </w:rPr>
        <w:t>.</w:t>
      </w:r>
    </w:p>
    <w:p>
      <w:pPr>
        <w:keepNext w:val="0"/>
        <w:ind w:left="201"/>
      </w:pPr>
      <w:r>
        <w:rPr>
          <w:color w:val="3A3A3A"/>
          <w:sz w:val="19"/>
        </w:rPr>
        <w:t xml:space="preserve">• </w:t>
      </w:r>
      <w:r>
        <w:rPr>
          <w:rFonts w:ascii="Consolas" w:hAnsi="Consolas"/>
          <w:color w:val="3A3A3A"/>
          <w:sz w:val="19"/>
        </w:rPr>
        <w:t>validate_chain(chain: list[dict], trusted_roots: dict[str, list[int]], current_time: int) -&gt; dict</w:t>
      </w:r>
      <w:r>
        <w:rPr>
          <w:color w:val="3A3A3A"/>
          <w:sz w:val="19"/>
        </w:rPr>
        <w:t xml:space="preserve">, validate the whole chain (see below). </w:t>
      </w:r>
      <w:r>
        <w:rPr>
          <w:rFonts w:ascii="Consolas" w:hAnsi="Consolas"/>
          <w:color w:val="3A3A3A"/>
          <w:sz w:val="19"/>
        </w:rPr>
        <w:t>trusted_roots</w:t>
      </w:r>
      <w:r>
        <w:rPr>
          <w:color w:val="3A3A3A"/>
          <w:sz w:val="19"/>
        </w:rPr>
        <w:t xml:space="preserve"> maps a trusted root CA's </w:t>
      </w:r>
      <w:r>
        <w:rPr>
          <w:rFonts w:ascii="Consolas" w:hAnsi="Consolas"/>
          <w:color w:val="3A3A3A"/>
          <w:sz w:val="19"/>
        </w:rPr>
        <w:t>subject</w:t>
      </w:r>
      <w:r>
        <w:rPr>
          <w:color w:val="3A3A3A"/>
          <w:sz w:val="19"/>
        </w:rPr>
        <w:t xml:space="preserve"> name to its known-good </w:t>
      </w:r>
      <w:r>
        <w:rPr>
          <w:rFonts w:ascii="Consolas" w:hAnsi="Consolas"/>
          <w:color w:val="3A3A3A"/>
          <w:sz w:val="19"/>
        </w:rPr>
        <w:t>[e, n]</w:t>
      </w:r>
      <w:r>
        <w:rPr>
          <w:color w:val="3A3A3A"/>
          <w:sz w:val="19"/>
        </w:rPr>
        <w:t xml:space="preserve"> public key (this is the browser's local trust store, never taken from the chain itself).</w:t>
      </w:r>
    </w:p>
    <w:p>
      <w:pPr>
        <w:keepNext w:val="0"/>
        <w:ind w:left="201"/>
      </w:pPr>
      <w:r>
        <w:rPr>
          <w:color w:val="3A3A3A"/>
          <w:sz w:val="19"/>
        </w:rPr>
        <w:t xml:space="preserve">• </w:t>
      </w:r>
      <w:r>
        <w:rPr>
          <w:rFonts w:ascii="Consolas" w:hAnsi="Consolas"/>
          <w:color w:val="3A3A3A"/>
          <w:sz w:val="19"/>
        </w:rPr>
        <w:t>solve(data: dict) -&gt; dict</w:t>
      </w:r>
      <w:r>
        <w:rPr>
          <w:color w:val="3A3A3A"/>
          <w:sz w:val="19"/>
        </w:rPr>
        <w:t xml:space="preserve">, blackbox dispatcher (see </w:t>
      </w:r>
      <w:r>
        <w:rPr>
          <w:rFonts w:ascii="Consolas" w:hAnsi="Consolas"/>
          <w:color w:val="3A3A3A"/>
          <w:sz w:val="19"/>
        </w:rPr>
        <w:t>interface.md</w:t>
      </w:r>
      <w:r>
        <w:rPr>
          <w:color w:val="3A3A3A"/>
          <w:sz w:val="19"/>
        </w:rPr>
        <w:t>).</w:t>
      </w:r>
    </w:p>
    <w:p>
      <w:pPr>
        <w:keepNext/>
      </w:pPr>
      <w:r>
        <w:rPr>
          <w:b/>
          <w:color w:val="9C1C2C"/>
          <w:sz w:val="21"/>
        </w:rPr>
        <w:t>Validation algorithm</w:t>
      </w:r>
    </w:p>
    <w:p>
      <w:pPr>
        <w:keepNext w:val="0"/>
        <w:spacing w:after="120"/>
      </w:pPr>
      <w:r>
        <w:rPr>
          <w:color w:val="3A3A3A"/>
          <w:sz w:val="19"/>
        </w:rPr>
        <w:t xml:space="preserve">Walk the chain from the leaf (index 0) upward. For each certificate </w:t>
      </w:r>
      <w:r>
        <w:rPr>
          <w:rFonts w:ascii="Consolas" w:hAnsi="Consolas"/>
          <w:color w:val="3A3A3A"/>
          <w:sz w:val="19"/>
        </w:rPr>
        <w:t>cert</w:t>
      </w:r>
      <w:r>
        <w:rPr>
          <w:color w:val="3A3A3A"/>
          <w:sz w:val="19"/>
        </w:rPr>
        <w:t xml:space="preserve"> at index </w:t>
      </w:r>
      <w:r>
        <w:rPr>
          <w:rFonts w:ascii="Consolas" w:hAnsi="Consolas"/>
          <w:color w:val="3A3A3A"/>
          <w:sz w:val="19"/>
        </w:rPr>
        <w:t>i</w:t>
      </w:r>
      <w:r>
        <w:rPr>
          <w:color w:val="3A3A3A"/>
          <w:sz w:val="19"/>
        </w:rPr>
        <w:t>:</w:t>
      </w:r>
    </w:p>
    <w:p>
      <w:pPr>
        <w:keepNext w:val="0"/>
        <w:spacing w:after="120"/>
      </w:pPr>
      <w:r>
        <w:rPr>
          <w:color w:val="3A3A3A"/>
          <w:sz w:val="19"/>
        </w:rPr>
        <w:t xml:space="preserve">1. </w:t>
      </w:r>
      <w:r>
        <w:rPr>
          <w:b/>
          <w:color w:val="3A3A3A"/>
          <w:sz w:val="19"/>
        </w:rPr>
        <w:t>Validity window</w:t>
      </w:r>
      <w:r>
        <w:rPr>
          <w:color w:val="3A3A3A"/>
          <w:sz w:val="19"/>
        </w:rPr>
        <w:t xml:space="preserve">, if </w:t>
      </w:r>
      <w:r>
        <w:rPr>
          <w:rFonts w:ascii="Consolas" w:hAnsi="Consolas"/>
          <w:color w:val="3A3A3A"/>
          <w:sz w:val="19"/>
        </w:rPr>
        <w:t>current_time &lt; cert["not_before"]</w:t>
      </w:r>
      <w:r>
        <w:rPr>
          <w:color w:val="3A3A3A"/>
          <w:sz w:val="19"/>
        </w:rPr>
        <w:t xml:space="preserve"> or </w:t>
      </w:r>
      <w:r>
        <w:rPr>
          <w:rFonts w:ascii="Consolas" w:hAnsi="Consolas"/>
          <w:color w:val="3A3A3A"/>
          <w:sz w:val="19"/>
        </w:rPr>
        <w:t>current_time &gt; cert["not_after"]</w:t>
      </w:r>
      <w:r>
        <w:rPr>
          <w:color w:val="3A3A3A"/>
          <w:sz w:val="19"/>
        </w:rPr>
        <w:t xml:space="preserve"> -&gt; reason </w:t>
      </w:r>
      <w:r>
        <w:rPr>
          <w:rFonts w:ascii="Consolas" w:hAnsi="Consolas"/>
          <w:color w:val="3A3A3A"/>
          <w:sz w:val="19"/>
        </w:rPr>
        <w:t>"expired"</w:t>
      </w:r>
      <w:r>
        <w:rPr>
          <w:color w:val="3A3A3A"/>
          <w:sz w:val="19"/>
        </w:rPr>
        <w:t xml:space="preserve">. 2. </w:t>
      </w:r>
      <w:r>
        <w:rPr>
          <w:b/>
          <w:color w:val="3A3A3A"/>
          <w:sz w:val="19"/>
        </w:rPr>
        <w:t>Revocation</w:t>
      </w:r>
      <w:r>
        <w:rPr>
          <w:color w:val="3A3A3A"/>
          <w:sz w:val="19"/>
        </w:rPr>
        <w:t xml:space="preserve">, if </w:t>
      </w:r>
      <w:r>
        <w:rPr>
          <w:rFonts w:ascii="Consolas" w:hAnsi="Consolas"/>
          <w:color w:val="3A3A3A"/>
          <w:sz w:val="19"/>
        </w:rPr>
        <w:t>cert["revoked"]</w:t>
      </w:r>
      <w:r>
        <w:rPr>
          <w:color w:val="3A3A3A"/>
          <w:sz w:val="19"/>
        </w:rPr>
        <w:t xml:space="preserve"> is </w:t>
      </w:r>
      <w:r>
        <w:rPr>
          <w:rFonts w:ascii="Consolas" w:hAnsi="Consolas"/>
          <w:color w:val="3A3A3A"/>
          <w:sz w:val="19"/>
        </w:rPr>
        <w:t>True</w:t>
      </w:r>
      <w:r>
        <w:rPr>
          <w:color w:val="3A3A3A"/>
          <w:sz w:val="19"/>
        </w:rPr>
        <w:t xml:space="preserve"> -&gt; reason </w:t>
      </w:r>
      <w:r>
        <w:rPr>
          <w:rFonts w:ascii="Consolas" w:hAnsi="Consolas"/>
          <w:color w:val="3A3A3A"/>
          <w:sz w:val="19"/>
        </w:rPr>
        <w:t>"revoked"</w:t>
      </w:r>
      <w:r>
        <w:rPr>
          <w:color w:val="3A3A3A"/>
          <w:sz w:val="19"/>
        </w:rPr>
        <w:t xml:space="preserve">. 3. </w:t>
      </w:r>
      <w:r>
        <w:rPr>
          <w:b/>
          <w:color w:val="3A3A3A"/>
          <w:sz w:val="19"/>
        </w:rPr>
        <w:t>Chain linkage / signer's public key:</w:t>
      </w:r>
      <w:r>
        <w:rPr>
          <w:color w:val="3A3A3A"/>
          <w:sz w:val="19"/>
        </w:rPr>
        <w:t xml:space="preserve"> - If this is *not* the last certificate in the chain, the next certificate up (</w:t>
      </w:r>
      <w:r>
        <w:rPr>
          <w:rFonts w:ascii="Consolas" w:hAnsi="Consolas"/>
          <w:color w:val="3A3A3A"/>
          <w:sz w:val="19"/>
        </w:rPr>
        <w:t>chain[i+1]</w:t>
      </w:r>
      <w:r>
        <w:rPr>
          <w:color w:val="3A3A3A"/>
          <w:sz w:val="19"/>
        </w:rPr>
        <w:t xml:space="preserve">) must be its issuer: </w:t>
      </w:r>
      <w:r>
        <w:rPr>
          <w:rFonts w:ascii="Consolas" w:hAnsi="Consolas"/>
          <w:color w:val="3A3A3A"/>
          <w:sz w:val="19"/>
        </w:rPr>
        <w:t>cert["issuer"] == chain[i+1]["subject"]</w:t>
      </w:r>
      <w:r>
        <w:rPr>
          <w:color w:val="3A3A3A"/>
          <w:sz w:val="19"/>
        </w:rPr>
        <w:t xml:space="preserve">. If not -&gt; reason </w:t>
      </w:r>
      <w:r>
        <w:rPr>
          <w:rFonts w:ascii="Consolas" w:hAnsi="Consolas"/>
          <w:color w:val="3A3A3A"/>
          <w:sz w:val="19"/>
        </w:rPr>
        <w:t>"broken_chain"</w:t>
      </w:r>
      <w:r>
        <w:rPr>
          <w:color w:val="3A3A3A"/>
          <w:sz w:val="19"/>
        </w:rPr>
        <w:t xml:space="preserve">. The public key used to check this cert's signature is </w:t>
      </w:r>
      <w:r>
        <w:rPr>
          <w:rFonts w:ascii="Consolas" w:hAnsi="Consolas"/>
          <w:color w:val="3A3A3A"/>
          <w:sz w:val="19"/>
        </w:rPr>
        <w:t>chain[i+1]["public_key"]</w:t>
      </w:r>
      <w:r>
        <w:rPr>
          <w:color w:val="3A3A3A"/>
          <w:sz w:val="19"/>
        </w:rPr>
        <w:t xml:space="preserve">. - If this *is* the last certificate in the chain, it must be a certificate for a root in </w:t>
      </w:r>
      <w:r>
        <w:rPr>
          <w:rFonts w:ascii="Consolas" w:hAnsi="Consolas"/>
          <w:color w:val="3A3A3A"/>
          <w:sz w:val="19"/>
        </w:rPr>
        <w:t>trusted_roots</w:t>
      </w:r>
      <w:r>
        <w:rPr>
          <w:color w:val="3A3A3A"/>
          <w:sz w:val="19"/>
        </w:rPr>
        <w:t xml:space="preserve">: </w:t>
      </w:r>
      <w:r>
        <w:rPr>
          <w:rFonts w:ascii="Consolas" w:hAnsi="Consolas"/>
          <w:color w:val="3A3A3A"/>
          <w:sz w:val="19"/>
        </w:rPr>
        <w:t>cert["subject"]</w:t>
      </w:r>
      <w:r>
        <w:rPr>
          <w:color w:val="3A3A3A"/>
          <w:sz w:val="19"/>
        </w:rPr>
        <w:t xml:space="preserve"> must be a key in </w:t>
      </w:r>
      <w:r>
        <w:rPr>
          <w:rFonts w:ascii="Consolas" w:hAnsi="Consolas"/>
          <w:color w:val="3A3A3A"/>
          <w:sz w:val="19"/>
        </w:rPr>
        <w:t>trusted_roots</w:t>
      </w:r>
      <w:r>
        <w:rPr>
          <w:color w:val="3A3A3A"/>
          <w:sz w:val="19"/>
        </w:rPr>
        <w:t xml:space="preserve">, and </w:t>
      </w:r>
      <w:r>
        <w:rPr>
          <w:rFonts w:ascii="Consolas" w:hAnsi="Consolas"/>
          <w:color w:val="3A3A3A"/>
          <w:sz w:val="19"/>
        </w:rPr>
        <w:t>trusted_roots[cert["subject"]]</w:t>
      </w:r>
      <w:r>
        <w:rPr>
          <w:color w:val="3A3A3A"/>
          <w:sz w:val="19"/>
        </w:rPr>
        <w:t xml:space="preserve"> must equal </w:t>
      </w:r>
      <w:r>
        <w:rPr>
          <w:rFonts w:ascii="Consolas" w:hAnsi="Consolas"/>
          <w:color w:val="3A3A3A"/>
          <w:sz w:val="19"/>
        </w:rPr>
        <w:t>cert["public_key"]</w:t>
      </w:r>
      <w:r>
        <w:rPr>
          <w:color w:val="3A3A3A"/>
          <w:sz w:val="19"/>
        </w:rPr>
        <w:t xml:space="preserve"> exactly. If either check fails -&gt; reason </w:t>
      </w:r>
      <w:r>
        <w:rPr>
          <w:rFonts w:ascii="Consolas" w:hAnsi="Consolas"/>
          <w:color w:val="3A3A3A"/>
          <w:sz w:val="19"/>
        </w:rPr>
        <w:t>"untrusted_root"</w:t>
      </w:r>
      <w:r>
        <w:rPr>
          <w:color w:val="3A3A3A"/>
          <w:sz w:val="19"/>
        </w:rPr>
        <w:t xml:space="preserve">. The public key used to check this cert's own (self-)signature is </w:t>
      </w:r>
      <w:r>
        <w:rPr>
          <w:rFonts w:ascii="Consolas" w:hAnsi="Consolas"/>
          <w:color w:val="3A3A3A"/>
          <w:sz w:val="19"/>
        </w:rPr>
        <w:t>trusted_roots[cert["subject"]]</w:t>
      </w:r>
      <w:r>
        <w:rPr>
          <w:color w:val="3A3A3A"/>
          <w:sz w:val="19"/>
        </w:rPr>
        <w:t xml:space="preserve">. 4. </w:t>
      </w:r>
      <w:r>
        <w:rPr>
          <w:b/>
          <w:color w:val="3A3A3A"/>
          <w:sz w:val="19"/>
        </w:rPr>
        <w:t>Signature check</w:t>
      </w:r>
      <w:r>
        <w:rPr>
          <w:color w:val="3A3A3A"/>
          <w:sz w:val="19"/>
        </w:rPr>
        <w:t xml:space="preserve">, recompute </w:t>
      </w:r>
      <w:r>
        <w:rPr>
          <w:rFonts w:ascii="Consolas" w:hAnsi="Consolas"/>
          <w:color w:val="3A3A3A"/>
          <w:sz w:val="19"/>
        </w:rPr>
        <w:t>compute_digest(cert)</w:t>
      </w:r>
      <w:r>
        <w:rPr>
          <w:color w:val="3A3A3A"/>
          <w:sz w:val="19"/>
        </w:rPr>
        <w:t xml:space="preserve"> and check </w:t>
      </w:r>
      <w:r>
        <w:rPr>
          <w:rFonts w:ascii="Consolas" w:hAnsi="Consolas"/>
          <w:color w:val="3A3A3A"/>
          <w:sz w:val="19"/>
        </w:rPr>
        <w:t>rsa_verify(digest, cert["signature"], e, n)</w:t>
      </w:r>
      <w:r>
        <w:rPr>
          <w:color w:val="3A3A3A"/>
          <w:sz w:val="19"/>
        </w:rPr>
        <w:t xml:space="preserve"> using the public key established in step 3. If it fails -&gt; reason </w:t>
      </w:r>
      <w:r>
        <w:rPr>
          <w:rFonts w:ascii="Consolas" w:hAnsi="Consolas"/>
          <w:color w:val="3A3A3A"/>
          <w:sz w:val="19"/>
        </w:rPr>
        <w:t>"bad_signature"</w:t>
      </w:r>
      <w:r>
        <w:rPr>
          <w:color w:val="3A3A3A"/>
          <w:sz w:val="19"/>
        </w:rPr>
        <w:t>.</w:t>
      </w:r>
    </w:p>
    <w:p>
      <w:pPr>
        <w:keepNext w:val="0"/>
        <w:spacing w:after="120"/>
      </w:pPr>
      <w:r>
        <w:rPr>
          <w:color w:val="3A3A3A"/>
          <w:sz w:val="19"/>
        </w:rPr>
        <w:t xml:space="preserve">If every certificate in the chain passes all four checks, the chain is valid -&gt; reason </w:t>
      </w:r>
      <w:r>
        <w:rPr>
          <w:rFonts w:ascii="Consolas" w:hAnsi="Consolas"/>
          <w:color w:val="3A3A3A"/>
          <w:sz w:val="19"/>
        </w:rPr>
        <w:t>"valid"</w:t>
      </w:r>
      <w:r>
        <w:rPr>
          <w:color w:val="3A3A3A"/>
          <w:sz w:val="19"/>
        </w:rPr>
        <w:t>. Stop at the *first* certificate (starting from the leaf) that fails any check and return that specific reason -- do not keep scanning past a failure.</w:t>
      </w:r>
    </w:p>
    <w:p>
      <w:pPr>
        <w:keepNext/>
      </w:pPr>
      <w:r>
        <w:rPr>
          <w:b/>
          <w:color w:val="9C1C2C"/>
          <w:sz w:val="21"/>
        </w:rPr>
        <w:t>Input / Output</w:t>
      </w:r>
    </w:p>
    <w:p>
      <w:pPr>
        <w:keepNext w:val="0"/>
        <w:ind w:left="201"/>
      </w:pPr>
      <w:r>
        <w:rPr>
          <w:color w:val="3A3A3A"/>
          <w:sz w:val="19"/>
        </w:rPr>
        <w:t xml:space="preserve">• </w:t>
      </w:r>
      <w:r>
        <w:rPr>
          <w:rFonts w:ascii="Consolas" w:hAnsi="Consolas"/>
          <w:color w:val="3A3A3A"/>
          <w:sz w:val="19"/>
        </w:rPr>
        <w:t>validate_chain(chain, trusted_roots, current_time)</w:t>
      </w:r>
      <w:r>
        <w:rPr>
          <w:color w:val="3A3A3A"/>
          <w:sz w:val="19"/>
        </w:rPr>
        <w:t xml:space="preserve"> -&gt; </w:t>
      </w:r>
      <w:r>
        <w:rPr>
          <w:rFonts w:ascii="Consolas" w:hAnsi="Consolas"/>
          <w:color w:val="3A3A3A"/>
          <w:sz w:val="19"/>
        </w:rPr>
        <w:t>{"valid": bool, "reason": str}</w:t>
      </w:r>
      <w:r>
        <w:rPr>
          <w:color w:val="3A3A3A"/>
          <w:sz w:val="19"/>
        </w:rPr>
        <w:t xml:space="preserve"> where </w:t>
      </w:r>
      <w:r>
        <w:rPr>
          <w:rFonts w:ascii="Consolas" w:hAnsi="Consolas"/>
          <w:color w:val="3A3A3A"/>
          <w:sz w:val="19"/>
        </w:rPr>
        <w:t>reason</w:t>
      </w:r>
      <w:r>
        <w:rPr>
          <w:color w:val="3A3A3A"/>
          <w:sz w:val="19"/>
        </w:rPr>
        <w:t xml:space="preserve"> is one of: </w:t>
      </w:r>
      <w:r>
        <w:rPr>
          <w:rFonts w:ascii="Consolas" w:hAnsi="Consolas"/>
          <w:color w:val="3A3A3A"/>
          <w:sz w:val="19"/>
        </w:rPr>
        <w:t>"valid"</w:t>
      </w:r>
      <w:r>
        <w:rPr>
          <w:color w:val="3A3A3A"/>
          <w:sz w:val="19"/>
        </w:rPr>
        <w:t xml:space="preserve">, </w:t>
      </w:r>
      <w:r>
        <w:rPr>
          <w:rFonts w:ascii="Consolas" w:hAnsi="Consolas"/>
          <w:color w:val="3A3A3A"/>
          <w:sz w:val="19"/>
        </w:rPr>
        <w:t>"expired"</w:t>
      </w:r>
      <w:r>
        <w:rPr>
          <w:color w:val="3A3A3A"/>
          <w:sz w:val="19"/>
        </w:rPr>
        <w:t xml:space="preserve">, </w:t>
      </w:r>
      <w:r>
        <w:rPr>
          <w:rFonts w:ascii="Consolas" w:hAnsi="Consolas"/>
          <w:color w:val="3A3A3A"/>
          <w:sz w:val="19"/>
        </w:rPr>
        <w:t>"revoked"</w:t>
      </w:r>
      <w:r>
        <w:rPr>
          <w:color w:val="3A3A3A"/>
          <w:sz w:val="19"/>
        </w:rPr>
        <w:t xml:space="preserve">, </w:t>
      </w:r>
      <w:r>
        <w:rPr>
          <w:rFonts w:ascii="Consolas" w:hAnsi="Consolas"/>
          <w:color w:val="3A3A3A"/>
          <w:sz w:val="19"/>
        </w:rPr>
        <w:t>"broken_chain"</w:t>
      </w:r>
      <w:r>
        <w:rPr>
          <w:color w:val="3A3A3A"/>
          <w:sz w:val="19"/>
        </w:rPr>
        <w:t xml:space="preserve">, </w:t>
      </w:r>
      <w:r>
        <w:rPr>
          <w:rFonts w:ascii="Consolas" w:hAnsi="Consolas"/>
          <w:color w:val="3A3A3A"/>
          <w:sz w:val="19"/>
        </w:rPr>
        <w:t>"untrusted_root"</w:t>
      </w:r>
      <w:r>
        <w:rPr>
          <w:color w:val="3A3A3A"/>
          <w:sz w:val="19"/>
        </w:rPr>
        <w:t xml:space="preserve">, </w:t>
      </w:r>
      <w:r>
        <w:rPr>
          <w:rFonts w:ascii="Consolas" w:hAnsi="Consolas"/>
          <w:color w:val="3A3A3A"/>
          <w:sz w:val="19"/>
        </w:rPr>
        <w:t>"bad_signature"</w:t>
      </w:r>
      <w:r>
        <w:rPr>
          <w:color w:val="3A3A3A"/>
          <w:sz w:val="19"/>
        </w:rPr>
        <w:t>.</w:t>
      </w:r>
    </w:p>
    <w:p>
      <w:pPr>
        <w:keepNext w:val="0"/>
        <w:ind w:left="201"/>
      </w:pPr>
      <w:r>
        <w:rPr>
          <w:color w:val="3A3A3A"/>
          <w:sz w:val="19"/>
        </w:rPr>
        <w:t xml:space="preserve">• </w:t>
      </w:r>
      <w:r>
        <w:rPr>
          <w:rFonts w:ascii="Consolas" w:hAnsi="Consolas"/>
          <w:color w:val="3A3A3A"/>
          <w:sz w:val="19"/>
        </w:rPr>
        <w:t>solve(data)</w:t>
      </w:r>
      <w:r>
        <w:rPr>
          <w:color w:val="3A3A3A"/>
          <w:sz w:val="19"/>
        </w:rPr>
        <w:t xml:space="preserve">: </w:t>
      </w:r>
      <w:r>
        <w:rPr>
          <w:rFonts w:ascii="Consolas" w:hAnsi="Consolas"/>
          <w:color w:val="3A3A3A"/>
          <w:sz w:val="19"/>
        </w:rPr>
        <w:t>data = {"op": "validate", "chain": [...], "trusted_roots": {...}, "current_time": int}</w:t>
      </w:r>
      <w:r>
        <w:rPr>
          <w:color w:val="3A3A3A"/>
          <w:sz w:val="19"/>
        </w:rPr>
        <w:t xml:space="preserve"> -&gt; </w:t>
      </w:r>
      <w:r>
        <w:rPr>
          <w:rFonts w:ascii="Consolas" w:hAnsi="Consolas"/>
          <w:color w:val="3A3A3A"/>
          <w:sz w:val="19"/>
        </w:rPr>
        <w:t>validate_chain(...)</w:t>
      </w:r>
      <w:r>
        <w:rPr>
          <w:color w:val="3A3A3A"/>
          <w:sz w:val="19"/>
        </w:rPr>
        <w:t xml:space="preserve">'s return dict directly. </w:t>
      </w:r>
      <w:r>
        <w:rPr>
          <w:rFonts w:ascii="Consolas" w:hAnsi="Consolas"/>
          <w:color w:val="3A3A3A"/>
          <w:sz w:val="19"/>
        </w:rPr>
        <w:t>data = {"op": "digest", "cert": {...}}</w:t>
      </w:r>
      <w:r>
        <w:rPr>
          <w:color w:val="3A3A3A"/>
          <w:sz w:val="19"/>
        </w:rPr>
        <w:t xml:space="preserve"> -&gt; </w:t>
      </w:r>
      <w:r>
        <w:rPr>
          <w:rFonts w:ascii="Consolas" w:hAnsi="Consolas"/>
          <w:color w:val="3A3A3A"/>
          <w:sz w:val="19"/>
        </w:rPr>
        <w:t>{"digest": int}</w:t>
      </w:r>
      <w:r>
        <w:rPr>
          <w:color w:val="3A3A3A"/>
          <w:sz w:val="19"/>
        </w:rPr>
        <w:t>.</w:t>
      </w:r>
    </w:p>
    <w:p>
      <w:pPr>
        <w:keepNext/>
      </w:pPr>
      <w:r>
        <w:rPr>
          <w:b/>
          <w:color w:val="9C1C2C"/>
          <w:sz w:val="21"/>
        </w:rPr>
        <w:t>Examples</w:t>
      </w:r>
    </w:p>
    <w:p>
      <w:pPr>
        <w:keepNext w:val="0"/>
        <w:spacing w:after="120"/>
      </w:pPr>
      <w:r>
        <w:rPr>
          <w:rFonts w:ascii="Consolas" w:hAnsi="Consolas"/>
          <w:color w:val="1A1A1A"/>
          <w:sz w:val="16"/>
        </w:rPr>
        <w:t>validate_chain([leaf, intermediate, root], {"Meridian Root CA": [17, 2773]}, 5000)</w:t>
        <w:br/>
        <w:t xml:space="preserve">  -&gt; {"valid": True, "reason": "valid"}</w:t>
        <w:br/>
        <w:br/>
        <w:t>validate_chain([expired_leaf, intermediate, root], {"Meridian Root CA": [17, 2773]}, 9500)</w:t>
        <w:br/>
        <w:t xml:space="preserve">  -&gt; {"valid": False, "reason": "expired"}</w:t>
      </w:r>
    </w:p>
    <w:p>
      <w:pPr>
        <w:keepNext/>
      </w:pPr>
      <w:r>
        <w:rPr>
          <w:b/>
          <w:color w:val="9C1C2C"/>
          <w:sz w:val="21"/>
        </w:rPr>
        <w:t>Constraints</w:t>
      </w:r>
    </w:p>
    <w:p>
      <w:pPr>
        <w:keepNext w:val="0"/>
        <w:ind w:left="201"/>
      </w:pPr>
      <w:r>
        <w:rPr>
          <w:color w:val="3A3A3A"/>
          <w:sz w:val="19"/>
        </w:rPr>
        <w:t xml:space="preserve">• Deterministic, offline, standard library only. No </w:t>
      </w:r>
      <w:r>
        <w:rPr>
          <w:rFonts w:ascii="Consolas" w:hAnsi="Consolas"/>
          <w:color w:val="3A3A3A"/>
          <w:sz w:val="19"/>
        </w:rPr>
        <w:t>cryptography</w:t>
      </w:r>
      <w:r>
        <w:rPr>
          <w:color w:val="3A3A3A"/>
          <w:sz w:val="19"/>
        </w:rPr>
        <w:t xml:space="preserve">, no </w:t>
      </w:r>
      <w:r>
        <w:rPr>
          <w:rFonts w:ascii="Consolas" w:hAnsi="Consolas"/>
          <w:color w:val="3A3A3A"/>
          <w:sz w:val="19"/>
        </w:rPr>
        <w:t>ssl</w:t>
      </w:r>
      <w:r>
        <w:rPr>
          <w:color w:val="3A3A3A"/>
          <w:sz w:val="19"/>
        </w:rPr>
        <w:t xml:space="preserve">, no </w:t>
      </w:r>
      <w:r>
        <w:rPr>
          <w:rFonts w:ascii="Consolas" w:hAnsi="Consolas"/>
          <w:color w:val="3A3A3A"/>
          <w:sz w:val="19"/>
        </w:rPr>
        <w:t>hashlib</w:t>
      </w:r>
      <w:r>
        <w:rPr>
          <w:color w:val="3A3A3A"/>
          <w:sz w:val="19"/>
        </w:rPr>
        <w:t xml:space="preserve"> -- this is a from-scratch textbook-RSA exercise (same style as 5.4.b/5.4.c), not a real X.509 parser.</w:t>
      </w:r>
    </w:p>
    <w:p>
      <w:pPr>
        <w:keepNext w:val="0"/>
        <w:ind w:left="201"/>
      </w:pPr>
      <w:r>
        <w:rPr>
          <w:color w:val="3A3A3A"/>
          <w:sz w:val="19"/>
        </w:rPr>
        <w:t xml:space="preserve">• </w:t>
      </w:r>
      <w:r>
        <w:rPr>
          <w:rFonts w:ascii="Consolas" w:hAnsi="Consolas"/>
          <w:color w:val="3A3A3A"/>
          <w:sz w:val="19"/>
        </w:rPr>
        <w:t>trusted_roots</w:t>
      </w:r>
      <w:r>
        <w:rPr>
          <w:color w:val="3A3A3A"/>
          <w:sz w:val="19"/>
        </w:rPr>
        <w:t xml:space="preserve"> is the only source of truth for which root keys are trusted -- a self-signed certificate whose subject is not in </w:t>
      </w:r>
      <w:r>
        <w:rPr>
          <w:rFonts w:ascii="Consolas" w:hAnsi="Consolas"/>
          <w:color w:val="3A3A3A"/>
          <w:sz w:val="19"/>
        </w:rPr>
        <w:t>trusted_roots</w:t>
      </w:r>
      <w:r>
        <w:rPr>
          <w:color w:val="3A3A3A"/>
          <w:sz w:val="19"/>
        </w:rPr>
        <w:t xml:space="preserve"> must be rejected as </w:t>
      </w:r>
      <w:r>
        <w:rPr>
          <w:rFonts w:ascii="Consolas" w:hAnsi="Consolas"/>
          <w:color w:val="3A3A3A"/>
          <w:sz w:val="19"/>
        </w:rPr>
        <w:t>"untrusted_root"</w:t>
      </w:r>
      <w:r>
        <w:rPr>
          <w:color w:val="3A3A3A"/>
          <w:sz w:val="19"/>
        </w:rPr>
        <w:t>, even if its self-signature verifies correctly.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 a fully valid chain, an expired leaf, a revoked intermediate, a broken issuer/subject link, an untrusted (self-signed but unrecognized) root, and a tampered signature.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5.4.d. MUST pass 100% of tests.py.</w:t>
        <w:br/>
        <w:t>Also the default 'blackbox' implementation students can swap out (see blackbox.yaml).</w:t>
        <w:br/>
        <w:br/>
        <w:t>Implements X.509-style certificate chain validation directly (no cryptography/ssl libraries),</w:t>
        <w:br/>
        <w:t>using the small-number textbook-RSA sign/verify math from 5.4.b/5.4.c as the signature primitive.</w:t>
        <w:br/>
        <w:t>"""</w:t>
        <w:br/>
        <w:t>from typing import Any</w:t>
        <w:br/>
        <w:br/>
        <w:t>_MODULUS = (2 ** 61) - 1  # large Mersenne prime used only to bound the rolling hash</w:t>
        <w:br/>
        <w:br/>
        <w:br/>
        <w:t>def compute_digest(cert: dict) -&gt; int:</w:t>
        <w:br/>
        <w:t xml:space="preserve">    """Deterministic, keyless digest of a certificate's identity fields (everything except</w:t>
        <w:br/>
        <w:t xml:space="preserve">    'signature' and 'revoked' -- those aren't part of what gets signed)."""</w:t>
        <w:br/>
        <w:t xml:space="preserve">    e, n = cert["public_key"]</w:t>
        <w:br/>
        <w:t xml:space="preserve">    canonical = f'{cert["subject"]}|{cert["issuer"]}|{e}:{n}|{cert["not_before"]}|{cert["not_after"]}'</w:t>
        <w:br/>
        <w:t xml:space="preserve">    h = 0</w:t>
        <w:br/>
        <w:t xml:space="preserve">    for ch in canonical:</w:t>
        <w:br/>
        <w:t xml:space="preserve">        h = (h * 131 + ord(ch)) % _MODULUS</w:t>
        <w:br/>
        <w:t xml:space="preserve">    return h</w:t>
        <w:br/>
        <w:br/>
        <w:br/>
        <w:t>def rsa_sign(digest: int, d: int, n: int) -&gt; int:</w:t>
        <w:br/>
        <w:t xml:space="preserve">    """signature = (digest mod n) ** d mod n, using the issuer's private exponent d."""</w:t>
        <w:br/>
        <w:t xml:space="preserve">    return pow(digest % n, d, n)</w:t>
        <w:br/>
        <w:br/>
        <w:br/>
        <w:t>def rsa_verify(digest: int, signature: int, e: int, n: int) -&gt; bool:</w:t>
        <w:br/>
        <w:t xml:space="preserve">    """True iff signature ** e mod n recovers digest mod n, using the issuer's public key (e, n)."""</w:t>
        <w:br/>
        <w:t xml:space="preserve">    return pow(signature, e, n) == digest % n</w:t>
        <w:br/>
        <w:br/>
        <w:br/>
        <w:t>def validate_chain(chain: list, trusted_roots: dict, current_time: int) -&gt; dict:</w:t>
        <w:br/>
        <w:t xml:space="preserve">    """Validate a leaf-first certificate chain against a local trust store.</w:t>
        <w:br/>
        <w:br/>
        <w:t xml:space="preserve">    Walks leaf -&gt; root, checking (in order, per certificate) validity window, revocation,</w:t>
        <w:br/>
        <w:t xml:space="preserve">    issuer/subject linkage (or trusted-root membership at the top), and signature. Returns the</w:t>
        <w:br/>
        <w:t xml:space="preserve">    first failure encountered, or {"valid": True, "reason": "valid"} if the whole chain checks out.</w:t>
        <w:br/>
        <w:t xml:space="preserve">    """</w:t>
        <w:br/>
        <w:t xml:space="preserve">    for i, cert in enumerate(chain):</w:t>
        <w:br/>
        <w:t xml:space="preserve">        if current_time &lt; cert["not_before"] or current_time &gt; cert["not_after"]:</w:t>
        <w:br/>
        <w:t xml:space="preserve">            return {"valid": False, "reason": "expired"}</w:t>
        <w:br/>
        <w:br/>
        <w:t xml:space="preserve">        if cert.get("revoked", False):</w:t>
        <w:br/>
        <w:t xml:space="preserve">            return {"valid": False, "reason": "revoked"}</w:t>
        <w:br/>
        <w:br/>
        <w:t xml:space="preserve">        if i + 1 &lt; len(chain):</w:t>
        <w:br/>
        <w:t xml:space="preserve">            issuer_cert = chain[i + 1]</w:t>
        <w:br/>
        <w:t xml:space="preserve">            if cert["issuer"] != issuer_cert["subject"]:</w:t>
        <w:br/>
        <w:t xml:space="preserve">                return {"valid": False, "reason": "broken_chain"}</w:t>
        <w:br/>
        <w:t xml:space="preserve">            issuer_pubkey = issuer_cert["public_key"]</w:t>
        <w:br/>
        <w:t xml:space="preserve">        else:</w:t>
        <w:br/>
        <w:t xml:space="preserve">            root_key = trusted_roots.get(cert["subject"])</w:t>
        <w:br/>
        <w:t xml:space="preserve">            if root_key is None or list(root_key) != list(cert["public_key"]):</w:t>
        <w:br/>
        <w:t xml:space="preserve">                return {"valid": False, "reason": "untrusted_root"}</w:t>
        <w:br/>
        <w:t xml:space="preserve">            issuer_pubkey = root_key</w:t>
        <w:br/>
        <w:br/>
        <w:t xml:space="preserve">        digest = compute_digest(cert)</w:t>
        <w:br/>
        <w:t xml:space="preserve">        e, n = issuer_pubkey</w:t>
        <w:br/>
        <w:t xml:space="preserve">        if not rsa_verify(digest, cert["signature"], e, n):</w:t>
        <w:br/>
        <w:t xml:space="preserve">            return {"valid": False, "reason": "bad_signature"}</w:t>
        <w:br/>
        <w:br/>
        <w:t xml:space="preserve">    return {"valid": True, "reason": "valid"}</w:t>
        <w:br/>
        <w:br/>
        <w:br/>
        <w:t>def solve(data: Any) -&gt; Any:</w:t>
        <w:br/>
        <w:t xml:space="preserve">    """Blackbox entry point. Dispatches on data['op']:</w:t>
        <w:br/>
        <w:t xml:space="preserve">      - {"op": "validate", "chain": [...], "trusted_roots": {...}, "current_time": int}</w:t>
        <w:br/>
        <w:t xml:space="preserve">            -&gt; validate_chain(...)'s result dict</w:t>
        <w:br/>
        <w:t xml:space="preserve">      - {"op": "digest", "cert": {...}}</w:t>
        <w:br/>
        <w:t xml:space="preserve">            -&gt; {"digest": int}</w:t>
        <w:br/>
        <w:t xml:space="preserve">    """</w:t>
        <w:br/>
        <w:t xml:space="preserve">    op = data["op"]</w:t>
        <w:br/>
        <w:t xml:space="preserve">    if op == "validate":</w:t>
        <w:br/>
        <w:t xml:space="preserve">        return validate_chain(data["chain"], data["trusted_roots"], data["current_time"])</w:t>
        <w:br/>
        <w:t xml:space="preserve">    elif op == "digest":</w:t>
        <w:br/>
        <w:t xml:space="preserve">        return {"digest": compute_digest(data["cert"])}</w:t>
        <w:br/>
        <w:t xml:space="preserve">    else:</w:t>
        <w:br/>
        <w:t xml:space="preserve">        raise ValueError(f"unknown op: {op!r}")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5.4, Asymmetric Cryptography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